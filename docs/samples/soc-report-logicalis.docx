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219200" cy="609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19200" cy="609600"/>
                    </a:xfrm>
                    <a:prstGeom prst="rect"/>
                  </pic:spPr>
                </pic:pic>
              </a:graphicData>
            </a:graphic>
          </wp:inline>
        </w:drawing>
      </w:r>
    </w:p>
    <w:p/>
    <w:p>
      <w:pPr>
        <w:jc w:val="center"/>
      </w:pPr>
      <w:r>
        <w:rPr>
          <w:color w:val="666666"/>
          <w:sz w:val="28"/>
        </w:rPr>
        <w:t>Prepared by Logicalis for</w:t>
      </w:r>
    </w:p>
    <w:p>
      <w:pPr>
        <w:jc w:val="center"/>
      </w:pPr>
      <w:r>
        <w:rPr>
          <w:b/>
          <w:color w:val="1A1A2E"/>
          <w:sz w:val="52"/>
        </w:rPr>
        <w:t>Logicalis</w:t>
      </w:r>
    </w:p>
    <w:p/>
    <w:p>
      <w:pPr>
        <w:jc w:val="center"/>
        <w:pBdr>
          <w:bottom w:val="single" w:sz="12" w:space="4" w:color="1F6FEB"/>
        </w:pBdr>
      </w:pPr>
    </w:p>
    <w:p/>
    <w:p>
      <w:pPr>
        <w:jc w:val="center"/>
      </w:pPr>
      <w:r>
        <w:rPr>
          <w:color w:val="666666"/>
          <w:sz w:val="28"/>
        </w:rPr>
        <w:t>Logicalis Managed Security Services</w:t>
      </w:r>
    </w:p>
    <w:p>
      <w:pPr>
        <w:jc w:val="center"/>
      </w:pPr>
      <w:r>
        <w:rPr>
          <w:b/>
          <w:color w:val="1F6FEB"/>
          <w:sz w:val="36"/>
        </w:rPr>
        <w:t>GSOC Monthly Report – May 2026</w:t>
      </w:r>
    </w:p>
    <w:p>
      <w:pPr>
        <w:jc w:val="center"/>
      </w:pPr>
      <w:r>
        <w:rPr>
          <w:color w:val="666666"/>
          <w:sz w:val="24"/>
        </w:rPr>
        <w:t>Issued: 1st June 2026</w:t>
      </w:r>
    </w:p>
    <w:p/>
    <w:p>
      <w:r>
        <w:br w:type="page"/>
      </w:r>
    </w:p>
    <w:p>
      <w:bookmarkStart w:id="61616" w:name="contents"/>
      <w:pPr>
        <w:spacing w:before="280" w:after="120"/>
        <w:pBdr>
          <w:bottom w:val="single" w:sz="8" w:space="4" w:color="1F6FEB"/>
        </w:pBdr>
      </w:pPr>
      <w:r>
        <w:rPr>
          <w:b/>
          <w:color w:val="1F6FEB"/>
          <w:sz w:val="30"/>
        </w:rPr>
        <w:t>Contents</w:t>
      </w:r>
      <w:bookmarkEnd w:id="61616"/>
    </w:p>
    <w:p>
      <w:pPr>
        <w:spacing w:after="40"/>
        <w:ind w:left="432"/>
      </w:pPr>
      <w:r>
        <w:rPr>
          <w:sz w:val="20"/>
        </w:rPr>
        <w:t xml:space="preserve">• </w:t>
      </w:r>
      <w:hyperlink w:anchor="11-introduction">
        <w:r>
          <w:rPr>
            <w:color w:val="1F6FEB"/>
            <w:u w:val="none"/>
            <w:sz w:val="20"/>
          </w:rPr>
          <w:t xml:space="preserve">1.1. Introduction</w:t>
        </w:r>
      </w:hyperlink>
    </w:p>
    <w:p>
      <w:pPr>
        <w:spacing w:after="40"/>
        <w:ind w:left="432"/>
      </w:pPr>
      <w:r>
        <w:rPr>
          <w:sz w:val="20"/>
        </w:rPr>
        <w:t xml:space="preserve">• </w:t>
      </w:r>
      <w:hyperlink w:anchor="12-incident-overview">
        <w:r>
          <w:rPr>
            <w:color w:val="1F6FEB"/>
            <w:u w:val="none"/>
            <w:sz w:val="20"/>
          </w:rPr>
          <w:t xml:space="preserve">1.2. Incident Overview</w:t>
        </w:r>
      </w:hyperlink>
    </w:p>
    <w:p>
      <w:pPr>
        <w:spacing w:after="40"/>
        <w:ind w:left="432"/>
      </w:pPr>
      <w:r>
        <w:rPr>
          <w:sz w:val="20"/>
        </w:rPr>
        <w:t xml:space="preserve">• </w:t>
      </w:r>
      <w:hyperlink w:anchor="13-incident-severity">
        <w:r>
          <w:rPr>
            <w:color w:val="1F6FEB"/>
            <w:u w:val="none"/>
            <w:sz w:val="20"/>
          </w:rPr>
          <w:t xml:space="preserve">1.3. Incident Severity</w:t>
        </w:r>
      </w:hyperlink>
    </w:p>
    <w:p>
      <w:pPr>
        <w:spacing w:after="40"/>
        <w:ind w:left="432"/>
      </w:pPr>
      <w:r>
        <w:rPr>
          <w:sz w:val="20"/>
        </w:rPr>
        <w:t xml:space="preserve">• </w:t>
      </w:r>
      <w:hyperlink w:anchor="14-incident-status">
        <w:r>
          <w:rPr>
            <w:color w:val="1F6FEB"/>
            <w:u w:val="none"/>
            <w:sz w:val="20"/>
          </w:rPr>
          <w:t xml:space="preserve">1.4. Incident Status</w:t>
        </w:r>
      </w:hyperlink>
    </w:p>
    <w:p>
      <w:pPr>
        <w:spacing w:after="40"/>
        <w:ind w:left="432"/>
      </w:pPr>
      <w:r>
        <w:rPr>
          <w:sz w:val="20"/>
        </w:rPr>
        <w:t xml:space="preserve">• </w:t>
      </w:r>
      <w:hyperlink w:anchor="15-incident-ticket-details">
        <w:r>
          <w:rPr>
            <w:color w:val="1F6FEB"/>
            <w:u w:val="none"/>
            <w:sz w:val="20"/>
          </w:rPr>
          <w:t xml:space="preserve">1.5. Incident Ticket Details</w:t>
        </w:r>
      </w:hyperlink>
    </w:p>
    <w:p>
      <w:pPr>
        <w:spacing w:after="40"/>
        <w:ind w:left="432"/>
      </w:pPr>
      <w:r>
        <w:rPr>
          <w:sz w:val="20"/>
        </w:rPr>
        <w:t xml:space="preserve">• </w:t>
      </w:r>
      <w:hyperlink w:anchor="16-service-requests-summary">
        <w:r>
          <w:rPr>
            <w:color w:val="1F6FEB"/>
            <w:u w:val="none"/>
            <w:sz w:val="20"/>
          </w:rPr>
          <w:t xml:space="preserve">1.6. Service Requests Summary</w:t>
        </w:r>
      </w:hyperlink>
    </w:p>
    <w:p>
      <w:pPr>
        <w:spacing w:after="40"/>
        <w:ind w:left="432"/>
      </w:pPr>
      <w:r>
        <w:rPr>
          <w:sz w:val="20"/>
        </w:rPr>
        <w:t xml:space="preserve">• </w:t>
      </w:r>
      <w:hyperlink w:anchor="17-change-requests-summary">
        <w:r>
          <w:rPr>
            <w:color w:val="1F6FEB"/>
            <w:u w:val="none"/>
            <w:sz w:val="20"/>
          </w:rPr>
          <w:t xml:space="preserve">1.7. Change Requests Summary</w:t>
        </w:r>
      </w:hyperlink>
    </w:p>
    <w:p>
      <w:pPr>
        <w:spacing w:after="40"/>
        <w:ind w:left="432"/>
      </w:pPr>
      <w:r>
        <w:rPr>
          <w:sz w:val="20"/>
        </w:rPr>
        <w:t xml:space="preserve">• </w:t>
      </w:r>
      <w:hyperlink w:anchor="18-pending-tickets">
        <w:r>
          <w:rPr>
            <w:color w:val="1F6FEB"/>
            <w:u w:val="none"/>
            <w:sz w:val="20"/>
          </w:rPr>
          <w:t xml:space="preserve">1.8. Pending Tickets</w:t>
        </w:r>
      </w:hyperlink>
    </w:p>
    <w:p>
      <w:pPr>
        <w:spacing w:after="40"/>
        <w:ind w:left="432"/>
      </w:pPr>
      <w:r>
        <w:rPr>
          <w:sz w:val="20"/>
        </w:rPr>
        <w:t xml:space="preserve">• </w:t>
      </w:r>
      <w:hyperlink w:anchor="19-gsoc-monitoring-scope">
        <w:r>
          <w:rPr>
            <w:color w:val="1F6FEB"/>
            <w:u w:val="none"/>
            <w:sz w:val="20"/>
          </w:rPr>
          <w:t xml:space="preserve">1.9. GSOC Monitoring Scope</w:t>
        </w:r>
      </w:hyperlink>
    </w:p>
    <w:p>
      <w:pPr>
        <w:spacing w:after="40"/>
        <w:ind w:left="432"/>
      </w:pPr>
      <w:r>
        <w:rPr>
          <w:sz w:val="20"/>
        </w:rPr>
        <w:t xml:space="preserve">• </w:t>
      </w:r>
      <w:hyperlink w:anchor="110-sentinel-monthly-utilization">
        <w:r>
          <w:rPr>
            <w:color w:val="1F6FEB"/>
            <w:u w:val="none"/>
            <w:sz w:val="20"/>
          </w:rPr>
          <w:t xml:space="preserve">1.10. Sentinel Monthly Utilization</w:t>
        </w:r>
      </w:hyperlink>
    </w:p>
    <w:p>
      <w:pPr>
        <w:spacing w:after="40"/>
        <w:ind w:left="432"/>
      </w:pPr>
      <w:r>
        <w:rPr>
          <w:sz w:val="20"/>
        </w:rPr>
        <w:t xml:space="preserve">• </w:t>
      </w:r>
      <w:hyperlink w:anchor="111-top-alert-triggered-on-sentinel">
        <w:r>
          <w:rPr>
            <w:color w:val="1F6FEB"/>
            <w:u w:val="none"/>
            <w:sz w:val="20"/>
          </w:rPr>
          <w:t xml:space="preserve">1.11. Top Alert Triggered on Sentinel</w:t>
        </w:r>
      </w:hyperlink>
    </w:p>
    <w:p>
      <w:pPr>
        <w:spacing w:after="40"/>
        <w:ind w:left="432"/>
      </w:pPr>
      <w:r>
        <w:rPr>
          <w:sz w:val="20"/>
        </w:rPr>
        <w:t xml:space="preserve">• </w:t>
      </w:r>
      <w:hyperlink w:anchor="112-total-assets-under-monitoring">
        <w:r>
          <w:rPr>
            <w:color w:val="1F6FEB"/>
            <w:u w:val="none"/>
            <w:sz w:val="20"/>
          </w:rPr>
          <w:t xml:space="preserve">1.12. Total Assets Under Monitoring</w:t>
        </w:r>
      </w:hyperlink>
    </w:p>
    <w:p>
      <w:pPr>
        <w:spacing w:after="40"/>
        <w:ind w:left="432"/>
      </w:pPr>
      <w:r>
        <w:rPr>
          <w:sz w:val="20"/>
        </w:rPr>
        <w:t xml:space="preserve">• </w:t>
      </w:r>
      <w:hyperlink w:anchor="113-managed-assets-by-sensor-health-state">
        <w:r>
          <w:rPr>
            <w:color w:val="1F6FEB"/>
            <w:u w:val="none"/>
            <w:sz w:val="20"/>
          </w:rPr>
          <w:t xml:space="preserve">1.13. Managed Assets by Sensor Health State</w:t>
        </w:r>
      </w:hyperlink>
    </w:p>
    <w:p>
      <w:pPr>
        <w:spacing w:after="40"/>
        <w:ind w:left="432"/>
      </w:pPr>
      <w:r>
        <w:rPr>
          <w:sz w:val="20"/>
        </w:rPr>
        <w:t xml:space="preserve">• </w:t>
      </w:r>
      <w:hyperlink w:anchor="114-vulnerability-details">
        <w:r>
          <w:rPr>
            <w:color w:val="1F6FEB"/>
            <w:u w:val="none"/>
            <w:sz w:val="20"/>
          </w:rPr>
          <w:t xml:space="preserve">1.14. Vulnerability Details</w:t>
        </w:r>
      </w:hyperlink>
    </w:p>
    <w:p>
      <w:pPr>
        <w:spacing w:after="40"/>
        <w:ind w:left="432"/>
      </w:pPr>
      <w:r>
        <w:rPr>
          <w:sz w:val="20"/>
        </w:rPr>
        <w:t xml:space="preserve">• </w:t>
      </w:r>
      <w:hyperlink w:anchor="115-threat-analytics-hunting">
        <w:r>
          <w:rPr>
            <w:color w:val="1F6FEB"/>
            <w:u w:val="none"/>
            <w:sz w:val="20"/>
          </w:rPr>
          <w:t xml:space="preserve">1.15. Threat Analytics Hunting</w:t>
        </w:r>
      </w:hyperlink>
    </w:p>
    <w:p>
      <w:pPr>
        <w:spacing w:after="40"/>
        <w:ind w:left="432"/>
      </w:pPr>
      <w:r>
        <w:rPr>
          <w:sz w:val="20"/>
        </w:rPr>
        <w:t xml:space="preserve">• </w:t>
      </w:r>
      <w:hyperlink w:anchor="116-monthly-vulnerability-exposed-devices">
        <w:r>
          <w:rPr>
            <w:color w:val="1F6FEB"/>
            <w:u w:val="none"/>
            <w:sz w:val="20"/>
          </w:rPr>
          <w:t xml:space="preserve">1.16. Monthly Vulnerability Exposed Devices</w:t>
        </w:r>
      </w:hyperlink>
    </w:p>
    <w:p>
      <w:pPr>
        <w:spacing w:after="40"/>
        <w:ind w:left="432"/>
      </w:pPr>
      <w:r>
        <w:rPr>
          <w:sz w:val="20"/>
        </w:rPr>
        <w:t xml:space="preserve">• </w:t>
      </w:r>
      <w:hyperlink w:anchor="117-indicators-of-compromise-ioc-update">
        <w:r>
          <w:rPr>
            <w:color w:val="1F6FEB"/>
            <w:u w:val="none"/>
            <w:sz w:val="20"/>
          </w:rPr>
          <w:t xml:space="preserve">1.17. Indicators of Compromise (IOC) Update</w:t>
        </w:r>
      </w:hyperlink>
    </w:p>
    <w:p>
      <w:pPr>
        <w:spacing w:after="40"/>
        <w:ind w:left="432"/>
      </w:pPr>
      <w:r>
        <w:rPr>
          <w:sz w:val="20"/>
        </w:rPr>
        <w:t xml:space="preserve">• </w:t>
      </w:r>
      <w:hyperlink w:anchor="industry-threat-landscape">
        <w:r>
          <w:rPr>
            <w:color w:val="1F6FEB"/>
            <w:u w:val="none"/>
            <w:sz w:val="20"/>
          </w:rPr>
          <w:t xml:space="preserve">Industry Threat Landscape</w:t>
        </w:r>
      </w:hyperlink>
    </w:p>
    <w:p>
      <w:bookmarkStart w:id="72896" w:name="section-1-executive-summary"/>
      <w:pPr>
        <w:spacing w:before="280" w:after="120"/>
        <w:pBdr>
          <w:bottom w:val="single" w:sz="8" w:space="4" w:color="1F6FEB"/>
        </w:pBdr>
      </w:pPr>
      <w:r>
        <w:rPr>
          <w:b/>
          <w:color w:val="1F6FEB"/>
          <w:sz w:val="30"/>
        </w:rPr>
        <w:t>Section 1. Executive Summary</w:t>
      </w:r>
      <w:bookmarkEnd w:id="72896"/>
    </w:p>
    <w:p>
      <w:bookmarkStart w:id="41392" w:name="11-introduction"/>
      <w:pPr>
        <w:spacing w:before="160" w:after="80"/>
      </w:pPr>
      <w:r>
        <w:rPr>
          <w:b/>
          <w:color w:val="1F6FEB"/>
          <w:sz w:val="26"/>
        </w:rPr>
        <w:t>1.1. Introduction</w:t>
      </w:r>
      <w:bookmarkEnd w:id="41392"/>
    </w:p>
    <w:p>
      <w:pPr>
        <w:spacing w:after="80"/>
      </w:pPr>
      <w:r>
        <w:rPr>
          <w:color w:val="1A1A2E"/>
          <w:sz w:val="20"/>
        </w:rPr>
        <w:t>Logicalis is excited &amp; honoured to share the monthly report for Logicalis, prepared by GSOC – our cybersecurity expert team. It provides data and information on activity observed during May 2026. The report highlights the operational activities carried out by the Global Security Operations Centre (GSOC), focusing on security monitoring, incident detection, and response across the client’s monitored environment.</w:t>
      </w:r>
    </w:p>
    <w:p>
      <w:pPr>
        <w:spacing w:after="80"/>
      </w:pPr>
      <w:r>
        <w:rPr>
          <w:color w:val="1A1A2E"/>
          <w:sz w:val="20"/>
        </w:rPr>
        <w:t xml:space="preserve">Throughout the reporting period of </w:t>
      </w:r>
      <w:r>
        <w:rPr>
          <w:b/>
          <w:color w:val="1A1A2E"/>
          <w:sz w:val="20"/>
        </w:rPr>
        <w:t>01 May 2026 to 31 May 2026</w:t>
      </w:r>
      <w:r>
        <w:rPr>
          <w:color w:val="1A1A2E"/>
          <w:sz w:val="20"/>
        </w:rPr>
        <w:t>, the GSOC team continuously monitored the environment using the Security Intelligence Platform (</w:t>
      </w:r>
      <w:r>
        <w:rPr>
          <w:b/>
          <w:color w:val="1A1A2E"/>
          <w:sz w:val="20"/>
        </w:rPr>
        <w:t>Logicalis Microsoft Sentinel</w:t>
      </w:r>
      <w:r>
        <w:rPr>
          <w:color w:val="1A1A2E"/>
          <w:sz w:val="20"/>
        </w:rPr>
        <w:t>) along with integrated detection sources. This report summarises the incidents triaged by GSOC analysts, the operational status of monitoring activities, and key insights derived from the observed security events.</w:t>
      </w:r>
    </w:p>
    <w:p>
      <w:pPr>
        <w:spacing w:after="80"/>
      </w:pPr>
      <w:r>
        <w:rPr>
          <w:color w:val="1A1A2E"/>
          <w:sz w:val="20"/>
        </w:rPr>
        <w:t>The objective of this report is to provide visibility into security monitoring performance, incident response activities, and overall threat landscape observations. It includes incident statistics, operational insights, and recommendations intended to strengthen the organisation’s cybersecurity posture.</w:t>
      </w:r>
    </w:p>
    <w:p>
      <w:bookmarkStart w:id="40672" w:name="12-incident-overview"/>
      <w:pPr>
        <w:spacing w:before="160" w:after="80"/>
      </w:pPr>
      <w:r>
        <w:rPr>
          <w:b/>
          <w:color w:val="1F6FEB"/>
          <w:sz w:val="26"/>
        </w:rPr>
        <w:t>1.2. Incident Overview</w:t>
      </w:r>
      <w:bookmarkEnd w:id="40672"/>
    </w:p>
    <w:p>
      <w:pPr>
        <w:jc w:val="center"/>
      </w:pPr>
      <w:r>
        <w:drawing>
          <wp:inline xmlns:a="http://schemas.openxmlformats.org/drawingml/2006/main" xmlns:pic="http://schemas.openxmlformats.org/drawingml/2006/picture">
            <wp:extent cx="5029200" cy="197708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977089"/>
                    </a:xfrm>
                    <a:prstGeom prst="rect"/>
                  </pic:spPr>
                </pic:pic>
              </a:graphicData>
            </a:graphic>
          </wp:inline>
        </w:drawing>
      </w:r>
    </w:p>
    <w:p>
      <w:pPr>
        <w:spacing w:after="80"/>
      </w:pPr>
      <w:r>
        <w:rPr>
          <w:color w:val="1A1A2E"/>
          <w:sz w:val="20"/>
        </w:rPr>
        <w:t xml:space="preserve">During the reporting period, the GSOC team triaged and reported a total of </w:t>
      </w:r>
      <w:r>
        <w:rPr>
          <w:b/>
          <w:color w:val="1A1A2E"/>
          <w:sz w:val="20"/>
        </w:rPr>
        <w:t>913 security incidents</w:t>
      </w:r>
      <w:r>
        <w:rPr>
          <w:color w:val="1A1A2E"/>
          <w:sz w:val="20"/>
        </w:rPr>
        <w:t xml:space="preserve"> identified through the </w:t>
      </w:r>
      <w:r>
        <w:rPr>
          <w:b/>
          <w:color w:val="1A1A2E"/>
          <w:sz w:val="20"/>
        </w:rPr>
        <w:t>Security Intelligence Platform (Logicalis Microsoft Sentinel)</w:t>
      </w:r>
      <w:r>
        <w:rPr>
          <w:color w:val="1A1A2E"/>
          <w:sz w:val="20"/>
        </w:rPr>
        <w:t xml:space="preserve"> and associated security integrations. Each alert was analysed and categorised by the SOC analysts according to its severity, impact, and legitimacy before closure or escalation.</w:t>
      </w:r>
    </w:p>
    <w:p>
      <w:pPr>
        <w:spacing w:after="80"/>
      </w:pPr>
      <w:r>
        <w:rPr>
          <w:color w:val="1A1A2E"/>
          <w:sz w:val="20"/>
        </w:rPr>
        <w:t xml:space="preserve">Out of the total incidents investigated, </w:t>
      </w:r>
      <w:r>
        <w:rPr>
          <w:b/>
          <w:color w:val="1A1A2E"/>
          <w:sz w:val="20"/>
        </w:rPr>
        <w:t>870 incidents were classified as Benign Positive</w:t>
      </w:r>
      <w:r>
        <w:rPr>
          <w:color w:val="1A1A2E"/>
          <w:sz w:val="20"/>
        </w:rPr>
        <w:t xml:space="preserve">, </w:t>
      </w:r>
      <w:r>
        <w:rPr>
          <w:b/>
          <w:color w:val="1A1A2E"/>
          <w:sz w:val="20"/>
        </w:rPr>
        <w:t>7 incidents were identified as False Positive</w:t>
      </w:r>
      <w:r>
        <w:rPr>
          <w:color w:val="1A1A2E"/>
          <w:sz w:val="20"/>
        </w:rPr>
        <w:t xml:space="preserve">, and </w:t>
      </w:r>
      <w:r>
        <w:rPr>
          <w:b/>
          <w:color w:val="1A1A2E"/>
          <w:sz w:val="20"/>
        </w:rPr>
        <w:t>2 incidents were confirmed as True Positive</w:t>
      </w:r>
      <w:r>
        <w:rPr>
          <w:color w:val="1A1A2E"/>
          <w:sz w:val="20"/>
        </w:rPr>
        <w:t>. The predominance of benign positives indicates that most alerts were triggered by legitimate administrative activity, expected system behavior, or security controls functioning as designed rather than malicious activity.</w:t>
      </w:r>
    </w:p>
    <w:p>
      <w:pPr>
        <w:spacing w:after="80"/>
      </w:pPr>
      <w:r>
        <w:rPr>
          <w:color w:val="1A1A2E"/>
          <w:sz w:val="20"/>
        </w:rPr>
        <w:t xml:space="preserve">Throughout the reporting period, GSOC analysts continued to provide </w:t>
      </w:r>
      <w:r>
        <w:rPr>
          <w:b/>
          <w:color w:val="1A1A2E"/>
          <w:sz w:val="20"/>
        </w:rPr>
        <w:t>Threat Intelligence reports on a weekly and ad-hoc basis</w:t>
      </w:r>
      <w:r>
        <w:rPr>
          <w:color w:val="1A1A2E"/>
          <w:sz w:val="20"/>
        </w:rPr>
        <w:t>, enabling proactive awareness of emerging threats relevant to the organisation. These threat intelligence updates support the identification of new indicators of compromise and emerging attack campaigns.</w:t>
      </w:r>
    </w:p>
    <w:p>
      <w:pPr>
        <w:spacing w:after="80"/>
      </w:pPr>
      <w:r>
        <w:rPr>
          <w:color w:val="1A1A2E"/>
          <w:sz w:val="20"/>
        </w:rPr>
        <w:t xml:space="preserve">All </w:t>
      </w:r>
      <w:r>
        <w:rPr>
          <w:b/>
          <w:color w:val="1A1A2E"/>
          <w:sz w:val="20"/>
        </w:rPr>
        <w:t>onboarded log sources and security integrations were observed to be functioning optimally</w:t>
      </w:r>
      <w:r>
        <w:rPr>
          <w:color w:val="1A1A2E"/>
          <w:sz w:val="20"/>
        </w:rPr>
        <w:t xml:space="preserve"> during the reporting period, ensuring continuous visibility and monitoring coverage across the client’s environment.</w:t>
      </w:r>
    </w:p>
    <w:p>
      <w:bookmarkStart w:id="41392" w:name="13-incident-severity"/>
      <w:pPr>
        <w:spacing w:before="160" w:after="80"/>
      </w:pPr>
      <w:r>
        <w:rPr>
          <w:b/>
          <w:color w:val="1F6FEB"/>
          <w:sz w:val="26"/>
        </w:rPr>
        <w:t>1.3. Incident Severity</w:t>
      </w:r>
      <w:bookmarkEnd w:id="41392"/>
    </w:p>
    <w:p>
      <w:pPr>
        <w:jc w:val="center"/>
      </w:pPr>
      <w:r>
        <w:drawing>
          <wp:inline xmlns:a="http://schemas.openxmlformats.org/drawingml/2006/main" xmlns:pic="http://schemas.openxmlformats.org/drawingml/2006/picture">
            <wp:extent cx="5029200" cy="2590965"/>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590965"/>
                    </a:xfrm>
                    <a:prstGeom prst="rect"/>
                  </pic:spPr>
                </pic:pic>
              </a:graphicData>
            </a:graphic>
          </wp:inline>
        </w:drawing>
      </w:r>
    </w:p>
    <w:p>
      <w:pPr>
        <w:spacing w:after="80"/>
      </w:pPr>
      <w:r>
        <w:rPr>
          <w:color w:val="1A1A2E"/>
          <w:sz w:val="20"/>
        </w:rPr>
        <w:t xml:space="preserve">A total of </w:t>
      </w:r>
      <w:r>
        <w:rPr>
          <w:b/>
          <w:color w:val="1A1A2E"/>
          <w:sz w:val="20"/>
        </w:rPr>
        <w:t>913 incidents</w:t>
      </w:r>
      <w:r>
        <w:rPr>
          <w:color w:val="1A1A2E"/>
          <w:sz w:val="20"/>
        </w:rPr>
        <w:t xml:space="preserve"> were recorded and triaged by GSOC during the reporting period. The distribution of incidents by severity is as follows:</w:t>
      </w:r>
    </w:p>
    <w:p>
      <w:pPr>
        <w:spacing w:after="40"/>
        <w:ind w:left="432"/>
      </w:pPr>
      <w:r>
        <w:rPr>
          <w:sz w:val="20"/>
        </w:rPr>
        <w:t xml:space="preserve">• </w:t>
      </w:r>
      <w:r>
        <w:rPr>
          <w:b/>
          <w:color w:val="1A1A2E"/>
          <w:sz w:val="20"/>
        </w:rPr>
        <w:t>Informational:</w:t>
      </w:r>
      <w:r>
        <w:rPr>
          <w:color w:val="1A1A2E"/>
          <w:sz w:val="20"/>
        </w:rPr>
        <w:t xml:space="preserve"> 0  </w:t>
      </w:r>
    </w:p>
    <w:p>
      <w:pPr>
        <w:spacing w:after="40"/>
        <w:ind w:left="432"/>
      </w:pPr>
      <w:r>
        <w:rPr>
          <w:sz w:val="20"/>
        </w:rPr>
        <w:t xml:space="preserve">• </w:t>
      </w:r>
      <w:r>
        <w:rPr>
          <w:b/>
          <w:color w:val="1A1A2E"/>
          <w:sz w:val="20"/>
        </w:rPr>
        <w:t>Low:</w:t>
      </w:r>
      <w:r>
        <w:rPr>
          <w:color w:val="1A1A2E"/>
          <w:sz w:val="20"/>
        </w:rPr>
        <w:t xml:space="preserve"> 652  </w:t>
      </w:r>
    </w:p>
    <w:p>
      <w:pPr>
        <w:spacing w:after="40"/>
        <w:ind w:left="432"/>
      </w:pPr>
      <w:r>
        <w:rPr>
          <w:sz w:val="20"/>
        </w:rPr>
        <w:t xml:space="preserve">• </w:t>
      </w:r>
      <w:r>
        <w:rPr>
          <w:b/>
          <w:color w:val="1A1A2E"/>
          <w:sz w:val="20"/>
        </w:rPr>
        <w:t>Medium:</w:t>
      </w:r>
      <w:r>
        <w:rPr>
          <w:color w:val="1A1A2E"/>
          <w:sz w:val="20"/>
        </w:rPr>
        <w:t xml:space="preserve"> 246  </w:t>
      </w:r>
    </w:p>
    <w:p>
      <w:pPr>
        <w:spacing w:after="40"/>
        <w:ind w:left="432"/>
      </w:pPr>
      <w:r>
        <w:rPr>
          <w:sz w:val="20"/>
        </w:rPr>
        <w:t xml:space="preserve">• </w:t>
      </w:r>
      <w:r>
        <w:rPr>
          <w:b/>
          <w:color w:val="1A1A2E"/>
          <w:sz w:val="20"/>
        </w:rPr>
        <w:t>High:</w:t>
      </w:r>
      <w:r>
        <w:rPr>
          <w:color w:val="1A1A2E"/>
          <w:sz w:val="20"/>
        </w:rPr>
        <w:t xml:space="preserve"> 0  </w:t>
      </w:r>
    </w:p>
    <w:p>
      <w:pPr>
        <w:spacing w:after="40"/>
        <w:ind w:left="432"/>
      </w:pPr>
      <w:r>
        <w:rPr>
          <w:sz w:val="20"/>
        </w:rPr>
        <w:t xml:space="preserve">• </w:t>
      </w:r>
      <w:r>
        <w:rPr>
          <w:b/>
          <w:color w:val="1A1A2E"/>
          <w:sz w:val="20"/>
        </w:rPr>
        <w:t>Critical:</w:t>
      </w:r>
      <w:r>
        <w:rPr>
          <w:color w:val="1A1A2E"/>
          <w:sz w:val="20"/>
        </w:rPr>
        <w:t xml:space="preserve"> 0  </w:t>
      </w:r>
    </w:p>
    <w:p>
      <w:pPr>
        <w:spacing w:after="80"/>
      </w:pPr>
      <w:r>
        <w:rPr>
          <w:color w:val="1A1A2E"/>
          <w:sz w:val="20"/>
        </w:rPr>
        <w:t xml:space="preserve">The majority of incidents recorded during the reporting period were categorised as </w:t>
      </w:r>
      <w:r>
        <w:rPr>
          <w:b/>
          <w:color w:val="1A1A2E"/>
          <w:sz w:val="20"/>
        </w:rPr>
        <w:t>Low severity</w:t>
      </w:r>
      <w:r>
        <w:rPr>
          <w:color w:val="1A1A2E"/>
          <w:sz w:val="20"/>
        </w:rPr>
        <w:t xml:space="preserve">, accounting for </w:t>
      </w:r>
      <w:r>
        <w:rPr>
          <w:b/>
          <w:color w:val="1A1A2E"/>
          <w:sz w:val="20"/>
        </w:rPr>
        <w:t>652 incidents</w:t>
      </w:r>
      <w:r>
        <w:rPr>
          <w:color w:val="1A1A2E"/>
          <w:sz w:val="20"/>
        </w:rPr>
        <w:t>. These alerts generally represent routine security detections such as expected administrative activity, standard authentication events, or policy-triggered alerts that do not represent immediate security threats.</w:t>
      </w:r>
    </w:p>
    <w:p>
      <w:pPr>
        <w:spacing w:after="80"/>
      </w:pPr>
      <w:r>
        <w:rPr>
          <w:b/>
          <w:color w:val="1A1A2E"/>
          <w:sz w:val="20"/>
        </w:rPr>
        <w:t>Medium severity incidents accounted for 246 events</w:t>
      </w:r>
      <w:r>
        <w:rPr>
          <w:color w:val="1A1A2E"/>
          <w:sz w:val="20"/>
        </w:rPr>
        <w:t>, indicating activities that warranted additional analyst investigation. These included suspicious authentication patterns, network anomalies, or potential threat indicators requiring contextual validation. While these events required further analysis, most were ultimately determined to be legitimate operational behavior.</w:t>
      </w:r>
    </w:p>
    <w:p>
      <w:pPr>
        <w:spacing w:after="80"/>
      </w:pPr>
      <w:r>
        <w:rPr>
          <w:color w:val="1A1A2E"/>
          <w:sz w:val="20"/>
        </w:rPr>
        <w:t xml:space="preserve">The absence of </w:t>
      </w:r>
      <w:r>
        <w:rPr>
          <w:b/>
          <w:color w:val="1A1A2E"/>
          <w:sz w:val="20"/>
        </w:rPr>
        <w:t>High or Critical severity incidents</w:t>
      </w:r>
      <w:r>
        <w:rPr>
          <w:color w:val="1A1A2E"/>
          <w:sz w:val="20"/>
        </w:rPr>
        <w:t xml:space="preserve"> during the reporting period indicates that no confirmed large-scale compromise, major security breach, or critical threat activity was identified. Overall, the severity distribution suggests a stable security posture with most alerts generated by automated monitoring rules and normal operational activity.</w:t>
      </w:r>
    </w:p>
    <w:p>
      <w:bookmarkStart w:id="40672" w:name="14-incident-status"/>
      <w:pPr>
        <w:spacing w:before="160" w:after="80"/>
      </w:pPr>
      <w:r>
        <w:rPr>
          <w:b/>
          <w:color w:val="1F6FEB"/>
          <w:sz w:val="26"/>
        </w:rPr>
        <w:t>1.4. Incident Status</w:t>
      </w:r>
      <w:bookmarkEnd w:id="40672"/>
    </w:p>
    <w:p>
      <w:pPr>
        <w:jc w:val="center"/>
      </w:pPr>
      <w:r>
        <w:drawing>
          <wp:inline xmlns:a="http://schemas.openxmlformats.org/drawingml/2006/main" xmlns:pic="http://schemas.openxmlformats.org/drawingml/2006/picture">
            <wp:extent cx="5029200" cy="247321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473217"/>
                    </a:xfrm>
                    <a:prstGeom prst="rect"/>
                  </pic:spPr>
                </pic:pic>
              </a:graphicData>
            </a:graphic>
          </wp:inline>
        </w:drawing>
      </w:r>
    </w:p>
    <w:p>
      <w:pPr>
        <w:spacing w:after="80"/>
      </w:pPr>
      <w:r>
        <w:rPr>
          <w:color w:val="1A1A2E"/>
          <w:sz w:val="20"/>
        </w:rPr>
        <w:t xml:space="preserve">During the reporting period, a total of </w:t>
      </w:r>
      <w:r>
        <w:rPr>
          <w:b/>
          <w:color w:val="1A1A2E"/>
          <w:sz w:val="20"/>
        </w:rPr>
        <w:t>913 incidents</w:t>
      </w:r>
      <w:r>
        <w:rPr>
          <w:color w:val="1A1A2E"/>
          <w:sz w:val="20"/>
        </w:rPr>
        <w:t xml:space="preserve"> were processed and categorized by status as part of the GSOC incident handling workflow.</w:t>
      </w:r>
    </w:p>
    <w:p>
      <w:pPr>
        <w:spacing w:after="40"/>
        <w:ind w:left="432"/>
      </w:pPr>
      <w:r>
        <w:rPr>
          <w:sz w:val="20"/>
        </w:rPr>
        <w:t xml:space="preserve">• </w:t>
      </w:r>
      <w:r>
        <w:rPr>
          <w:b/>
          <w:color w:val="1A1A2E"/>
          <w:sz w:val="20"/>
        </w:rPr>
        <w:t>Closed:</w:t>
      </w:r>
      <w:r>
        <w:rPr>
          <w:color w:val="1A1A2E"/>
          <w:sz w:val="20"/>
        </w:rPr>
        <w:t xml:space="preserve"> 876  </w:t>
      </w:r>
    </w:p>
    <w:p>
      <w:pPr>
        <w:spacing w:after="40"/>
        <w:ind w:left="432"/>
      </w:pPr>
      <w:r>
        <w:rPr>
          <w:sz w:val="20"/>
        </w:rPr>
        <w:t xml:space="preserve">• </w:t>
      </w:r>
      <w:r>
        <w:rPr>
          <w:b/>
          <w:color w:val="1A1A2E"/>
          <w:sz w:val="20"/>
        </w:rPr>
        <w:t>Pending with Customer:</w:t>
      </w:r>
      <w:r>
        <w:rPr>
          <w:color w:val="1A1A2E"/>
          <w:sz w:val="20"/>
        </w:rPr>
        <w:t xml:space="preserve"> 36  </w:t>
      </w:r>
    </w:p>
    <w:p>
      <w:pPr>
        <w:spacing w:after="40"/>
        <w:ind w:left="432"/>
      </w:pPr>
      <w:r>
        <w:rPr>
          <w:sz w:val="20"/>
        </w:rPr>
        <w:t xml:space="preserve">• </w:t>
      </w:r>
      <w:r>
        <w:rPr>
          <w:b/>
          <w:color w:val="1A1A2E"/>
          <w:sz w:val="20"/>
        </w:rPr>
        <w:t>Open:</w:t>
      </w:r>
      <w:r>
        <w:rPr>
          <w:color w:val="1A1A2E"/>
          <w:sz w:val="20"/>
        </w:rPr>
        <w:t xml:space="preserve"> 1  </w:t>
      </w:r>
    </w:p>
    <w:p>
      <w:pPr>
        <w:spacing w:after="80"/>
      </w:pPr>
      <w:r>
        <w:rPr>
          <w:color w:val="1A1A2E"/>
          <w:sz w:val="20"/>
        </w:rPr>
        <w:t>In terms of incident validation outcomes, the closure justification analysis indicates the following:</w:t>
      </w:r>
    </w:p>
    <w:p>
      <w:pPr>
        <w:spacing w:after="40"/>
        <w:ind w:left="432"/>
      </w:pPr>
      <w:r>
        <w:rPr>
          <w:sz w:val="20"/>
        </w:rPr>
        <w:t xml:space="preserve">• </w:t>
      </w:r>
      <w:r>
        <w:rPr>
          <w:b/>
          <w:color w:val="1A1A2E"/>
          <w:sz w:val="20"/>
        </w:rPr>
        <w:t>True Positive:</w:t>
      </w:r>
      <w:r>
        <w:rPr>
          <w:color w:val="1A1A2E"/>
          <w:sz w:val="20"/>
        </w:rPr>
        <w:t xml:space="preserve"> 2  </w:t>
      </w:r>
    </w:p>
    <w:p>
      <w:pPr>
        <w:spacing w:after="40"/>
        <w:ind w:left="432"/>
      </w:pPr>
      <w:r>
        <w:rPr>
          <w:sz w:val="20"/>
        </w:rPr>
        <w:t xml:space="preserve">• </w:t>
      </w:r>
      <w:r>
        <w:rPr>
          <w:b/>
          <w:color w:val="1A1A2E"/>
          <w:sz w:val="20"/>
        </w:rPr>
        <w:t>False Positive:</w:t>
      </w:r>
      <w:r>
        <w:rPr>
          <w:color w:val="1A1A2E"/>
          <w:sz w:val="20"/>
        </w:rPr>
        <w:t xml:space="preserve"> 7  </w:t>
      </w:r>
    </w:p>
    <w:p>
      <w:pPr>
        <w:spacing w:after="40"/>
        <w:ind w:left="432"/>
      </w:pPr>
      <w:r>
        <w:rPr>
          <w:sz w:val="20"/>
        </w:rPr>
        <w:t xml:space="preserve">• </w:t>
      </w:r>
      <w:r>
        <w:rPr>
          <w:b/>
          <w:color w:val="1A1A2E"/>
          <w:sz w:val="20"/>
        </w:rPr>
        <w:t>Benign Positive:</w:t>
      </w:r>
      <w:r>
        <w:rPr>
          <w:color w:val="1A1A2E"/>
          <w:sz w:val="20"/>
        </w:rPr>
        <w:t xml:space="preserve"> 870  </w:t>
      </w:r>
    </w:p>
    <w:p>
      <w:pPr>
        <w:spacing w:after="80"/>
      </w:pPr>
      <w:r>
        <w:rPr>
          <w:b/>
          <w:color w:val="1A1A2E"/>
          <w:sz w:val="20"/>
        </w:rPr>
        <w:t>Key Insights:</w:t>
      </w:r>
    </w:p>
    <w:p>
      <w:pPr>
        <w:spacing w:after="80"/>
      </w:pPr>
      <w:r>
        <w:rPr>
          <w:color w:val="1A1A2E"/>
          <w:sz w:val="20"/>
        </w:rPr>
        <w:t xml:space="preserve">The incident resolution rate for the reporting period is </w:t>
      </w:r>
      <w:r>
        <w:rPr>
          <w:b/>
          <w:color w:val="1A1A2E"/>
          <w:sz w:val="20"/>
        </w:rPr>
        <w:t>approximately 95.9%</w:t>
      </w:r>
      <w:r>
        <w:rPr>
          <w:color w:val="1A1A2E"/>
          <w:sz w:val="20"/>
        </w:rPr>
        <w:t xml:space="preserve">, with </w:t>
      </w:r>
      <w:r>
        <w:rPr>
          <w:b/>
          <w:color w:val="1A1A2E"/>
          <w:sz w:val="20"/>
        </w:rPr>
        <w:t>876 incidents successfully closed</w:t>
      </w:r>
      <w:r>
        <w:rPr>
          <w:color w:val="1A1A2E"/>
          <w:sz w:val="20"/>
        </w:rPr>
        <w:t xml:space="preserve"> by GSOC analysts after investigation. This high closure rate indicates efficient incident triage and response processes within the security operations workflow.</w:t>
      </w:r>
    </w:p>
    <w:p>
      <w:pPr>
        <w:spacing w:after="80"/>
      </w:pPr>
      <w:r>
        <w:rPr>
          <w:color w:val="1A1A2E"/>
          <w:sz w:val="20"/>
        </w:rPr>
        <w:t xml:space="preserve">A significant proportion of incidents were classified as </w:t>
      </w:r>
      <w:r>
        <w:rPr>
          <w:b/>
          <w:color w:val="1A1A2E"/>
          <w:sz w:val="20"/>
        </w:rPr>
        <w:t>Benign Positive (870 incidents)</w:t>
      </w:r>
      <w:r>
        <w:rPr>
          <w:color w:val="1A1A2E"/>
          <w:sz w:val="20"/>
        </w:rPr>
        <w:t xml:space="preserve">, indicating alerts triggered by legitimate activity such as authorised administrative actions, normal authentication behaviour, or expected system communications. Only </w:t>
      </w:r>
      <w:r>
        <w:rPr>
          <w:b/>
          <w:color w:val="1A1A2E"/>
          <w:sz w:val="20"/>
        </w:rPr>
        <w:t>2 incidents were confirmed as True Positive</w:t>
      </w:r>
      <w:r>
        <w:rPr>
          <w:color w:val="1A1A2E"/>
          <w:sz w:val="20"/>
        </w:rPr>
        <w:t>, demonstrating that malicious activity was minimal during the reporting period.</w:t>
      </w:r>
    </w:p>
    <w:p>
      <w:bookmarkStart w:id="72896" w:name="15-incident-ticket-details"/>
      <w:pPr>
        <w:spacing w:before="160" w:after="80"/>
      </w:pPr>
      <w:r>
        <w:rPr>
          <w:b/>
          <w:color w:val="1F6FEB"/>
          <w:sz w:val="26"/>
        </w:rPr>
        <w:t>1.5. Incident Ticket Details</w:t>
      </w:r>
      <w:bookmarkEnd w:id="72896"/>
    </w:p>
    <w:p>
      <w:pPr>
        <w:spacing w:after="80"/>
      </w:pPr>
      <w:r>
        <w:rPr>
          <w:color w:val="1A1A2E"/>
          <w:sz w:val="20"/>
        </w:rPr>
        <w:t xml:space="preserve">A total of </w:t>
      </w:r>
      <w:r>
        <w:rPr>
          <w:b/>
          <w:color w:val="1A1A2E"/>
          <w:sz w:val="20"/>
        </w:rPr>
        <w:t>913 incidents</w:t>
      </w:r>
      <w:r>
        <w:rPr>
          <w:color w:val="1A1A2E"/>
          <w:sz w:val="20"/>
        </w:rPr>
        <w:t xml:space="preserve"> are listed in the detailed incident table below.</w:t>
      </w:r>
    </w:p>
    <w:tbl>
      <w:tblPr>
        <w:tblStyle w:val="TableGrid"/>
        <w:tblLook w:firstColumn="1" w:firstRow="1" w:lastColumn="0" w:lastRow="0" w:noHBand="0" w:noVBand="1" w:val="04A0"/>
        <w:tblW w:w="5000" w:type="pct"/>
        <w:tblLayout w:type="autofit"/>
        <w:jc w:val="center"/>
      </w:tblPr>
      <w:tblGrid>
        <w:gridCol w:w="1344"/>
        <w:gridCol w:w="1344"/>
        <w:gridCol w:w="1344"/>
        <w:gridCol w:w="1344"/>
        <w:gridCol w:w="1344"/>
        <w:gridCol w:w="1344"/>
        <w:gridCol w:w="1344"/>
      </w:tblGrid>
      <w:tr>
        <w:tc>
          <w:tcPr>
            <w:tcW w:type="dxa" w:w="1344"/>
            <w:shd w:fill="1F6FEB" w:val="clear" w:color="auto"/>
          </w:tcPr>
          <w:p>
            <w:r>
              <w:rPr>
                <w:b/>
                <w:color w:val="FFFFFF"/>
                <w:sz w:val="16"/>
              </w:rPr>
              <w:t>Incident ID</w:t>
            </w:r>
          </w:p>
        </w:tc>
        <w:tc>
          <w:tcPr>
            <w:tcW w:type="dxa" w:w="1344"/>
            <w:shd w:fill="1F6FEB" w:val="clear" w:color="auto"/>
          </w:tcPr>
          <w:p>
            <w:r>
              <w:rPr>
                <w:b/>
                <w:color w:val="FFFFFF"/>
                <w:sz w:val="16"/>
              </w:rPr>
              <w:t>Date</w:t>
            </w:r>
          </w:p>
        </w:tc>
        <w:tc>
          <w:tcPr>
            <w:tcW w:type="dxa" w:w="1344"/>
            <w:shd w:fill="1F6FEB" w:val="clear" w:color="auto"/>
          </w:tcPr>
          <w:p>
            <w:r>
              <w:rPr>
                <w:b/>
                <w:color w:val="FFFFFF"/>
                <w:sz w:val="16"/>
              </w:rPr>
              <w:t>Incident Subject</w:t>
            </w:r>
          </w:p>
        </w:tc>
        <w:tc>
          <w:tcPr>
            <w:tcW w:type="dxa" w:w="1344"/>
            <w:shd w:fill="1F6FEB" w:val="clear" w:color="auto"/>
          </w:tcPr>
          <w:p>
            <w:r>
              <w:rPr>
                <w:b/>
                <w:color w:val="FFFFFF"/>
                <w:sz w:val="16"/>
              </w:rPr>
              <w:t>Category</w:t>
            </w:r>
          </w:p>
        </w:tc>
        <w:tc>
          <w:tcPr>
            <w:tcW w:type="dxa" w:w="1344"/>
            <w:shd w:fill="1F6FEB" w:val="clear" w:color="auto"/>
          </w:tcPr>
          <w:p>
            <w:r>
              <w:rPr>
                <w:b/>
                <w:color w:val="FFFFFF"/>
                <w:sz w:val="16"/>
              </w:rPr>
              <w:t>Severity</w:t>
            </w:r>
          </w:p>
        </w:tc>
        <w:tc>
          <w:tcPr>
            <w:tcW w:type="dxa" w:w="1344"/>
            <w:shd w:fill="1F6FEB" w:val="clear" w:color="auto"/>
          </w:tcPr>
          <w:p>
            <w:r>
              <w:rPr>
                <w:b/>
                <w:color w:val="FFFFFF"/>
                <w:sz w:val="16"/>
              </w:rPr>
              <w:t>Status</w:t>
            </w:r>
          </w:p>
        </w:tc>
        <w:tc>
          <w:tcPr>
            <w:tcW w:type="dxa" w:w="1344"/>
            <w:shd w:fill="1F6FEB" w:val="clear" w:color="auto"/>
          </w:tcPr>
          <w:p>
            <w:r>
              <w:rPr>
                <w:b/>
                <w:color w:val="FFFFFF"/>
                <w:sz w:val="16"/>
              </w:rPr>
              <w:t>TP/FP/BP</w:t>
            </w:r>
          </w:p>
        </w:tc>
      </w:tr>
      <w:tr>
        <w:tc>
          <w:tcPr>
            <w:tcW w:type="dxa" w:w="1344"/>
          </w:tcPr>
          <w:p>
            <w:r>
              <w:rPr>
                <w:sz w:val="16"/>
              </w:rPr>
              <w:t>LOGICALIS-30820</w:t>
            </w:r>
          </w:p>
        </w:tc>
        <w:tc>
          <w:tcPr>
            <w:tcW w:type="dxa" w:w="1344"/>
          </w:tcPr>
          <w:p>
            <w:r>
              <w:rPr>
                <w:sz w:val="16"/>
              </w:rPr>
              <w:t>31/5/2026 23:12</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LOGICALIS-30819</w:t>
            </w:r>
          </w:p>
        </w:tc>
        <w:tc>
          <w:tcPr>
            <w:tcW w:type="dxa" w:w="1344"/>
            <w:shd w:fill="F7F9FF" w:val="clear" w:color="auto"/>
          </w:tcPr>
          <w:p>
            <w:r>
              <w:rPr>
                <w:sz w:val="16"/>
              </w:rPr>
              <w:t>31/5/2026 23:02</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LOGICALIS-30818</w:t>
            </w:r>
          </w:p>
        </w:tc>
        <w:tc>
          <w:tcPr>
            <w:tcW w:type="dxa" w:w="1344"/>
          </w:tcPr>
          <w:p>
            <w:r>
              <w:rPr>
                <w:sz w:val="16"/>
              </w:rPr>
              <w:t>31/5/2026 22:01</w:t>
            </w:r>
          </w:p>
        </w:tc>
        <w:tc>
          <w:tcPr>
            <w:tcW w:type="dxa" w:w="1344"/>
          </w:tcPr>
          <w:p>
            <w:r>
              <w:rPr>
                <w:sz w:val="16"/>
              </w:rPr>
              <w:t>A network session Source address 176.32.193.16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LOGICALIS-30817</w:t>
            </w:r>
          </w:p>
        </w:tc>
        <w:tc>
          <w:tcPr>
            <w:tcW w:type="dxa" w:w="1344"/>
            <w:shd w:fill="F7F9FF" w:val="clear" w:color="auto"/>
          </w:tcPr>
          <w:p>
            <w:r>
              <w:rPr>
                <w:sz w:val="16"/>
              </w:rPr>
              <w:t>31/5/2026 21:30</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LOGICALIS-30816</w:t>
            </w:r>
          </w:p>
        </w:tc>
        <w:tc>
          <w:tcPr>
            <w:tcW w:type="dxa" w:w="1344"/>
          </w:tcPr>
          <w:p>
            <w:r>
              <w:rPr>
                <w:sz w:val="16"/>
              </w:rPr>
              <w:t>31/5/2026 21:01</w:t>
            </w:r>
          </w:p>
        </w:tc>
        <w:tc>
          <w:tcPr>
            <w:tcW w:type="dxa" w:w="1344"/>
          </w:tcPr>
          <w:p>
            <w:r>
              <w:rPr>
                <w:sz w:val="16"/>
              </w:rPr>
              <w:t>A network session Source address 5.61.209.33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LOGICALIS-30815</w:t>
            </w:r>
          </w:p>
        </w:tc>
        <w:tc>
          <w:tcPr>
            <w:tcW w:type="dxa" w:w="1344"/>
            <w:shd w:fill="F7F9FF" w:val="clear" w:color="auto"/>
          </w:tcPr>
          <w:p>
            <w:r>
              <w:rPr>
                <w:sz w:val="16"/>
              </w:rPr>
              <w:t>31/5/2026 20:02</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LOGICALIS-30814</w:t>
            </w:r>
          </w:p>
        </w:tc>
        <w:tc>
          <w:tcPr>
            <w:tcW w:type="dxa" w:w="1344"/>
          </w:tcPr>
          <w:p>
            <w:r>
              <w:rPr>
                <w:sz w:val="16"/>
              </w:rPr>
              <w:t>31/5/2026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LOGICALIS-30813</w:t>
            </w:r>
          </w:p>
        </w:tc>
        <w:tc>
          <w:tcPr>
            <w:tcW w:type="dxa" w:w="1344"/>
            <w:shd w:fill="F7F9FF" w:val="clear" w:color="auto"/>
          </w:tcPr>
          <w:p>
            <w:r>
              <w:rPr>
                <w:sz w:val="16"/>
              </w:rPr>
              <w:t>31/5/2026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LOGICALIS-30812</w:t>
            </w:r>
          </w:p>
        </w:tc>
        <w:tc>
          <w:tcPr>
            <w:tcW w:type="dxa" w:w="1344"/>
          </w:tcPr>
          <w:p>
            <w:r>
              <w:rPr>
                <w:sz w:val="16"/>
              </w:rPr>
              <w:t>31/5/2026 19:01</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LOGICALIS-30811</w:t>
            </w:r>
          </w:p>
        </w:tc>
        <w:tc>
          <w:tcPr>
            <w:tcW w:type="dxa" w:w="1344"/>
            <w:shd w:fill="F7F9FF" w:val="clear" w:color="auto"/>
          </w:tcPr>
          <w:p>
            <w:r>
              <w:rPr>
                <w:sz w:val="16"/>
              </w:rPr>
              <w:t>31/5/2026 18:01</w:t>
            </w:r>
          </w:p>
        </w:tc>
        <w:tc>
          <w:tcPr>
            <w:tcW w:type="dxa" w:w="1344"/>
            <w:shd w:fill="F7F9FF" w:val="clear" w:color="auto"/>
          </w:tcPr>
          <w:p>
            <w:r>
              <w:rPr>
                <w:sz w:val="16"/>
              </w:rPr>
              <w:t>A network session Source address 66.132.195.52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LOGICALIS-30810</w:t>
            </w:r>
          </w:p>
        </w:tc>
        <w:tc>
          <w:tcPr>
            <w:tcW w:type="dxa" w:w="1344"/>
          </w:tcPr>
          <w:p>
            <w:r>
              <w:rPr>
                <w:sz w:val="16"/>
              </w:rPr>
              <w:t>31/5/2026 17:01</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LOGICALIS-30809</w:t>
            </w:r>
          </w:p>
        </w:tc>
        <w:tc>
          <w:tcPr>
            <w:tcW w:type="dxa" w:w="1344"/>
            <w:shd w:fill="F7F9FF" w:val="clear" w:color="auto"/>
          </w:tcPr>
          <w:p>
            <w:r>
              <w:rPr>
                <w:sz w:val="16"/>
              </w:rPr>
              <w:t>31/5/2026 16:39</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LOGICALIS-30808</w:t>
            </w:r>
          </w:p>
        </w:tc>
        <w:tc>
          <w:tcPr>
            <w:tcW w:type="dxa" w:w="1344"/>
          </w:tcPr>
          <w:p>
            <w:r>
              <w:rPr>
                <w:sz w:val="16"/>
              </w:rPr>
              <w:t>31/5/2026 16:27</w:t>
            </w:r>
          </w:p>
        </w:tc>
        <w:tc>
          <w:tcPr>
            <w:tcW w:type="dxa" w:w="1344"/>
          </w:tcPr>
          <w:p>
            <w:r>
              <w:rPr>
                <w:sz w:val="16"/>
              </w:rPr>
              <w:t>Multiple failed user log on attempts to an app involving one user</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LOGICALIS-30807</w:t>
            </w:r>
          </w:p>
        </w:tc>
        <w:tc>
          <w:tcPr>
            <w:tcW w:type="dxa" w:w="1344"/>
            <w:shd w:fill="F7F9FF" w:val="clear" w:color="auto"/>
          </w:tcPr>
          <w:p>
            <w:r>
              <w:rPr>
                <w:sz w:val="16"/>
              </w:rPr>
              <w:t>31/5/2026 15:37</w:t>
            </w:r>
          </w:p>
        </w:tc>
        <w:tc>
          <w:tcPr>
            <w:tcW w:type="dxa" w:w="1344"/>
            <w:shd w:fill="F7F9FF" w:val="clear" w:color="auto"/>
          </w:tcPr>
          <w:p>
            <w:r>
              <w:rPr>
                <w:sz w:val="16"/>
              </w:rPr>
              <w:t>A network session Destination address 35.190.39.113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LOGICALIS-30806</w:t>
            </w:r>
          </w:p>
        </w:tc>
        <w:tc>
          <w:tcPr>
            <w:tcW w:type="dxa" w:w="1344"/>
          </w:tcPr>
          <w:p>
            <w:r>
              <w:rPr>
                <w:sz w:val="16"/>
              </w:rPr>
              <w:t>31/5/2026 15:18</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LOGICALIS-30805</w:t>
            </w:r>
          </w:p>
        </w:tc>
        <w:tc>
          <w:tcPr>
            <w:tcW w:type="dxa" w:w="1344"/>
            <w:shd w:fill="F7F9FF" w:val="clear" w:color="auto"/>
          </w:tcPr>
          <w:p>
            <w:r>
              <w:rPr>
                <w:sz w:val="16"/>
              </w:rPr>
              <w:t>31/5/2026 13:06</w:t>
            </w:r>
          </w:p>
        </w:tc>
        <w:tc>
          <w:tcPr>
            <w:tcW w:type="dxa" w:w="1344"/>
            <w:shd w:fill="F7F9FF" w:val="clear" w:color="auto"/>
          </w:tcPr>
          <w:p>
            <w:r>
              <w:rPr>
                <w:sz w:val="16"/>
              </w:rPr>
              <w:t>Excessive number of failed connections from 18.116.239.38</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LOGICALIS-30804</w:t>
            </w:r>
          </w:p>
        </w:tc>
        <w:tc>
          <w:tcPr>
            <w:tcW w:type="dxa" w:w="1344"/>
          </w:tcPr>
          <w:p>
            <w:r>
              <w:rPr>
                <w:sz w:val="16"/>
              </w:rPr>
              <w:t>31/5/2026 12:02</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LOGICALIS-30803</w:t>
            </w:r>
          </w:p>
        </w:tc>
        <w:tc>
          <w:tcPr>
            <w:tcW w:type="dxa" w:w="1344"/>
            <w:shd w:fill="F7F9FF" w:val="clear" w:color="auto"/>
          </w:tcPr>
          <w:p>
            <w:r>
              <w:rPr>
                <w:sz w:val="16"/>
              </w:rPr>
              <w:t>31/5/2026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LOGICALIS-30802</w:t>
            </w:r>
          </w:p>
        </w:tc>
        <w:tc>
          <w:tcPr>
            <w:tcW w:type="dxa" w:w="1344"/>
          </w:tcPr>
          <w:p>
            <w:r>
              <w:rPr>
                <w:sz w:val="16"/>
              </w:rPr>
              <w:t>31/5/2026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LOGICALIS-30801</w:t>
            </w:r>
          </w:p>
        </w:tc>
        <w:tc>
          <w:tcPr>
            <w:tcW w:type="dxa" w:w="1344"/>
            <w:shd w:fill="F7F9FF" w:val="clear" w:color="auto"/>
          </w:tcPr>
          <w:p>
            <w:r>
              <w:rPr>
                <w:sz w:val="16"/>
              </w:rPr>
              <w:t>31/5/2026 9:06</w:t>
            </w:r>
          </w:p>
        </w:tc>
        <w:tc>
          <w:tcPr>
            <w:tcW w:type="dxa" w:w="1344"/>
            <w:shd w:fill="F7F9FF" w:val="clear" w:color="auto"/>
          </w:tcPr>
          <w:p>
            <w:r>
              <w:rPr>
                <w:sz w:val="16"/>
              </w:rPr>
              <w:t>Excessive number of failed connections from 160.119.76.23</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LOGICALIS-30800</w:t>
            </w:r>
          </w:p>
        </w:tc>
        <w:tc>
          <w:tcPr>
            <w:tcW w:type="dxa" w:w="1344"/>
          </w:tcPr>
          <w:p>
            <w:r>
              <w:rPr>
                <w:sz w:val="16"/>
              </w:rPr>
              <w:t>31/5/2026 9:01</w:t>
            </w:r>
          </w:p>
        </w:tc>
        <w:tc>
          <w:tcPr>
            <w:tcW w:type="dxa" w:w="1344"/>
          </w:tcPr>
          <w:p>
            <w:r>
              <w:rPr>
                <w:sz w:val="16"/>
              </w:rPr>
              <w:t>A network session Source address 179.43.146.227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LOGICALIS-30799</w:t>
            </w:r>
          </w:p>
        </w:tc>
        <w:tc>
          <w:tcPr>
            <w:tcW w:type="dxa" w:w="1344"/>
            <w:shd w:fill="F7F9FF" w:val="clear" w:color="auto"/>
          </w:tcPr>
          <w:p>
            <w:r>
              <w:rPr>
                <w:sz w:val="16"/>
              </w:rPr>
              <w:t>31/5/2026 8:39</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LOGICALIS-30798</w:t>
            </w:r>
          </w:p>
        </w:tc>
        <w:tc>
          <w:tcPr>
            <w:tcW w:type="dxa" w:w="1344"/>
          </w:tcPr>
          <w:p>
            <w:r>
              <w:rPr>
                <w:sz w:val="16"/>
              </w:rPr>
              <w:t>31/5/2026 7:37</w:t>
            </w:r>
          </w:p>
        </w:tc>
        <w:tc>
          <w:tcPr>
            <w:tcW w:type="dxa" w:w="1344"/>
          </w:tcPr>
          <w:p>
            <w:r>
              <w:rPr>
                <w:sz w:val="16"/>
              </w:rPr>
              <w:t>Microsoft Defender Threat Intelligence Analytics</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LOGICALIS-30797</w:t>
            </w:r>
          </w:p>
        </w:tc>
        <w:tc>
          <w:tcPr>
            <w:tcW w:type="dxa" w:w="1344"/>
            <w:shd w:fill="F7F9FF" w:val="clear" w:color="auto"/>
          </w:tcPr>
          <w:p>
            <w:r>
              <w:rPr>
                <w:sz w:val="16"/>
              </w:rPr>
              <w:t>31/5/2026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LOGICALIS-30796</w:t>
            </w:r>
          </w:p>
        </w:tc>
        <w:tc>
          <w:tcPr>
            <w:tcW w:type="dxa" w:w="1344"/>
          </w:tcPr>
          <w:p>
            <w:r>
              <w:rPr>
                <w:sz w:val="16"/>
              </w:rPr>
              <w:t>31/5/2026 7:03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LOGICALIS-30795</w:t>
            </w:r>
          </w:p>
        </w:tc>
        <w:tc>
          <w:tcPr>
            <w:tcW w:type="dxa" w:w="1344"/>
            <w:shd w:fill="F7F9FF" w:val="clear" w:color="auto"/>
          </w:tcPr>
          <w:p>
            <w:r>
              <w:rPr>
                <w:sz w:val="16"/>
              </w:rPr>
              <w:t>31/5/2026 7:01</w:t>
            </w:r>
          </w:p>
        </w:tc>
        <w:tc>
          <w:tcPr>
            <w:tcW w:type="dxa" w:w="1344"/>
            <w:shd w:fill="F7F9FF" w:val="clear" w:color="auto"/>
          </w:tcPr>
          <w:p>
            <w:r>
              <w:rPr>
                <w:sz w:val="16"/>
              </w:rPr>
              <w:t>A network session Source address 58.240.112.150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LOGICALIS-30794</w:t>
            </w:r>
          </w:p>
        </w:tc>
        <w:tc>
          <w:tcPr>
            <w:tcW w:type="dxa" w:w="1344"/>
          </w:tcPr>
          <w:p>
            <w:r>
              <w:rPr>
                <w:sz w:val="16"/>
              </w:rPr>
              <w:t>31/5/2026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LOGICALIS-30793</w:t>
            </w:r>
          </w:p>
        </w:tc>
        <w:tc>
          <w:tcPr>
            <w:tcW w:type="dxa" w:w="1344"/>
            <w:shd w:fill="F7F9FF" w:val="clear" w:color="auto"/>
          </w:tcPr>
          <w:p>
            <w:r>
              <w:rPr>
                <w:sz w:val="16"/>
              </w:rPr>
              <w:t>31/5/2026 1:02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LOGICALIS-30792</w:t>
            </w:r>
          </w:p>
        </w:tc>
        <w:tc>
          <w:tcPr>
            <w:tcW w:type="dxa" w:w="1344"/>
          </w:tcPr>
          <w:p>
            <w:r>
              <w:rPr>
                <w:sz w:val="16"/>
              </w:rPr>
              <w:t>31/5/2026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LOGICALIS-30791</w:t>
            </w:r>
          </w:p>
        </w:tc>
        <w:tc>
          <w:tcPr>
            <w:tcW w:type="dxa" w:w="1344"/>
            <w:shd w:fill="F7F9FF" w:val="clear" w:color="auto"/>
          </w:tcPr>
          <w:p>
            <w:r>
              <w:rPr>
                <w:sz w:val="16"/>
              </w:rPr>
              <w:t>30/5/2026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LOGICALIS-30790</w:t>
            </w:r>
          </w:p>
        </w:tc>
        <w:tc>
          <w:tcPr>
            <w:tcW w:type="dxa" w:w="1344"/>
          </w:tcPr>
          <w:p>
            <w:r>
              <w:rPr>
                <w:sz w:val="16"/>
              </w:rPr>
              <w:t>30/5/2026 23:06</w:t>
            </w:r>
          </w:p>
        </w:tc>
        <w:tc>
          <w:tcPr>
            <w:tcW w:type="dxa" w:w="1344"/>
          </w:tcPr>
          <w:p>
            <w:r>
              <w:rPr>
                <w:sz w:val="16"/>
              </w:rPr>
              <w:t>Excessive number of failed connections from 160.119.76.22</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LOGICALIS-30789</w:t>
            </w:r>
          </w:p>
        </w:tc>
        <w:tc>
          <w:tcPr>
            <w:tcW w:type="dxa" w:w="1344"/>
            <w:shd w:fill="F7F9FF" w:val="clear" w:color="auto"/>
          </w:tcPr>
          <w:p>
            <w:r>
              <w:rPr>
                <w:sz w:val="16"/>
              </w:rPr>
              <w:t>30/5/2026 23:04</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Open</w:t>
            </w:r>
          </w:p>
        </w:tc>
        <w:tc>
          <w:tcPr>
            <w:tcW w:type="dxa" w:w="1344"/>
            <w:shd w:fill="F7F9FF" w:val="clear" w:color="auto"/>
          </w:tcPr>
          <w:p>
            <w:r>
              <w:rPr>
                <w:sz w:val="16"/>
              </w:rPr>
              <w:t>Benign Positive</w:t>
            </w:r>
          </w:p>
        </w:tc>
      </w:tr>
      <w:tr>
        <w:tc>
          <w:tcPr>
            <w:tcW w:type="dxa" w:w="1344"/>
          </w:tcPr>
          <w:p>
            <w:r>
              <w:rPr>
                <w:sz w:val="16"/>
              </w:rPr>
              <w:t>LOGICALIS-30788</w:t>
            </w:r>
          </w:p>
        </w:tc>
        <w:tc>
          <w:tcPr>
            <w:tcW w:type="dxa" w:w="1344"/>
          </w:tcPr>
          <w:p>
            <w:r>
              <w:rPr>
                <w:sz w:val="16"/>
              </w:rPr>
              <w:t>30/5/2026 21:01</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LOGICALIS-30787</w:t>
            </w:r>
          </w:p>
        </w:tc>
        <w:tc>
          <w:tcPr>
            <w:tcW w:type="dxa" w:w="1344"/>
            <w:shd w:fill="F7F9FF" w:val="clear" w:color="auto"/>
          </w:tcPr>
          <w:p>
            <w:r>
              <w:rPr>
                <w:sz w:val="16"/>
              </w:rPr>
              <w:t>30/5/2026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LOGICALIS-30786</w:t>
            </w:r>
          </w:p>
        </w:tc>
        <w:tc>
          <w:tcPr>
            <w:tcW w:type="dxa" w:w="1344"/>
          </w:tcPr>
          <w:p>
            <w:r>
              <w:rPr>
                <w:sz w:val="16"/>
              </w:rPr>
              <w:t>30/5/2026 16:39</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LOGICALIS-30785</w:t>
            </w:r>
          </w:p>
        </w:tc>
        <w:tc>
          <w:tcPr>
            <w:tcW w:type="dxa" w:w="1344"/>
            <w:shd w:fill="F7F9FF" w:val="clear" w:color="auto"/>
          </w:tcPr>
          <w:p>
            <w:r>
              <w:rPr>
                <w:sz w:val="16"/>
              </w:rPr>
              <w:t>30/5/2026 16:01</w:t>
            </w:r>
          </w:p>
        </w:tc>
        <w:tc>
          <w:tcPr>
            <w:tcW w:type="dxa" w:w="1344"/>
            <w:shd w:fill="F7F9FF" w:val="clear" w:color="auto"/>
          </w:tcPr>
          <w:p>
            <w:r>
              <w:rPr>
                <w:sz w:val="16"/>
              </w:rPr>
              <w:t>A network session Source address 212.73.217.80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LOGICALIS-30784</w:t>
            </w:r>
          </w:p>
        </w:tc>
        <w:tc>
          <w:tcPr>
            <w:tcW w:type="dxa" w:w="1344"/>
          </w:tcPr>
          <w:p>
            <w:r>
              <w:rPr>
                <w:sz w:val="16"/>
              </w:rPr>
              <w:t>30/5/2026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LOGICALIS-30783</w:t>
            </w:r>
          </w:p>
        </w:tc>
        <w:tc>
          <w:tcPr>
            <w:tcW w:type="dxa" w:w="1344"/>
            <w:shd w:fill="F7F9FF" w:val="clear" w:color="auto"/>
          </w:tcPr>
          <w:p>
            <w:r>
              <w:rPr>
                <w:sz w:val="16"/>
              </w:rPr>
              <w:t>30/5/2026 15:02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LOGICALIS-30782</w:t>
            </w:r>
          </w:p>
        </w:tc>
        <w:tc>
          <w:tcPr>
            <w:tcW w:type="dxa" w:w="1344"/>
          </w:tcPr>
          <w:p>
            <w:r>
              <w:rPr>
                <w:sz w:val="16"/>
              </w:rPr>
              <w:t>30/5/2026 13:01</w:t>
            </w:r>
          </w:p>
        </w:tc>
        <w:tc>
          <w:tcPr>
            <w:tcW w:type="dxa" w:w="1344"/>
          </w:tcPr>
          <w:p>
            <w:r>
              <w:rPr>
                <w:sz w:val="16"/>
              </w:rPr>
              <w:t>A network session Source address 5.61.209.33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LOGICALIS-30781</w:t>
            </w:r>
          </w:p>
        </w:tc>
        <w:tc>
          <w:tcPr>
            <w:tcW w:type="dxa" w:w="1344"/>
            <w:shd w:fill="F7F9FF" w:val="clear" w:color="auto"/>
          </w:tcPr>
          <w:p>
            <w:r>
              <w:rPr>
                <w:sz w:val="16"/>
              </w:rPr>
              <w:t>30/5/2026 12:06</w:t>
            </w:r>
          </w:p>
        </w:tc>
        <w:tc>
          <w:tcPr>
            <w:tcW w:type="dxa" w:w="1344"/>
            <w:shd w:fill="F7F9FF" w:val="clear" w:color="auto"/>
          </w:tcPr>
          <w:p>
            <w:r>
              <w:rPr>
                <w:sz w:val="16"/>
              </w:rPr>
              <w:t>A network session Source address 185.189.182.234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LOGICALIS-30780</w:t>
            </w:r>
          </w:p>
        </w:tc>
        <w:tc>
          <w:tcPr>
            <w:tcW w:type="dxa" w:w="1344"/>
          </w:tcPr>
          <w:p>
            <w:r>
              <w:rPr>
                <w:sz w:val="16"/>
              </w:rPr>
              <w:t>30/5/2026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LOGICALIS-30779</w:t>
            </w:r>
          </w:p>
        </w:tc>
        <w:tc>
          <w:tcPr>
            <w:tcW w:type="dxa" w:w="1344"/>
            <w:shd w:fill="F7F9FF" w:val="clear" w:color="auto"/>
          </w:tcPr>
          <w:p>
            <w:r>
              <w:rPr>
                <w:sz w:val="16"/>
              </w:rPr>
              <w:t>30/5/2026 11:04</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LOGICALIS-30778</w:t>
            </w:r>
          </w:p>
        </w:tc>
        <w:tc>
          <w:tcPr>
            <w:tcW w:type="dxa" w:w="1344"/>
          </w:tcPr>
          <w:p>
            <w:r>
              <w:rPr>
                <w:sz w:val="16"/>
              </w:rPr>
              <w:t>30/5/2026 11:03</w:t>
            </w:r>
          </w:p>
        </w:tc>
        <w:tc>
          <w:tcPr>
            <w:tcW w:type="dxa" w:w="1344"/>
          </w:tcPr>
          <w:p>
            <w:r>
              <w:rPr>
                <w:sz w:val="16"/>
              </w:rPr>
              <w:t>A network session Source address 213.209.159.175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LOGICALIS-30777</w:t>
            </w:r>
          </w:p>
        </w:tc>
        <w:tc>
          <w:tcPr>
            <w:tcW w:type="dxa" w:w="1344"/>
            <w:shd w:fill="F7F9FF" w:val="clear" w:color="auto"/>
          </w:tcPr>
          <w:p>
            <w:r>
              <w:rPr>
                <w:sz w:val="16"/>
              </w:rPr>
              <w:t>30/5/2026 10:02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LOGICALIS-30776</w:t>
            </w:r>
          </w:p>
        </w:tc>
        <w:tc>
          <w:tcPr>
            <w:tcW w:type="dxa" w:w="1344"/>
          </w:tcPr>
          <w:p>
            <w:r>
              <w:rPr>
                <w:sz w:val="16"/>
              </w:rPr>
              <w:t>30/5/2026 9:06</w:t>
            </w:r>
          </w:p>
        </w:tc>
        <w:tc>
          <w:tcPr>
            <w:tcW w:type="dxa" w:w="1344"/>
          </w:tcPr>
          <w:p>
            <w:r>
              <w:rPr>
                <w:sz w:val="16"/>
              </w:rPr>
              <w:t>Excessive number of failed connections from 52.15.76.227</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LOGICALIS-30775</w:t>
            </w:r>
          </w:p>
        </w:tc>
        <w:tc>
          <w:tcPr>
            <w:tcW w:type="dxa" w:w="1344"/>
            <w:shd w:fill="F7F9FF" w:val="clear" w:color="auto"/>
          </w:tcPr>
          <w:p>
            <w:r>
              <w:rPr>
                <w:sz w:val="16"/>
              </w:rPr>
              <w:t>30/5/2026 9:02</w:t>
            </w:r>
          </w:p>
        </w:tc>
        <w:tc>
          <w:tcPr>
            <w:tcW w:type="dxa" w:w="1344"/>
            <w:shd w:fill="F7F9FF" w:val="clear" w:color="auto"/>
          </w:tcPr>
          <w:p>
            <w:r>
              <w:rPr>
                <w:sz w:val="16"/>
              </w:rPr>
              <w:t>A network session Source address 179.43.146.227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LOGICALIS-30774</w:t>
            </w:r>
          </w:p>
        </w:tc>
        <w:tc>
          <w:tcPr>
            <w:tcW w:type="dxa" w:w="1344"/>
          </w:tcPr>
          <w:p>
            <w:r>
              <w:rPr>
                <w:sz w:val="16"/>
              </w:rPr>
              <w:t>30/5/2026 8:39</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LOGICALIS-30773</w:t>
            </w:r>
          </w:p>
        </w:tc>
        <w:tc>
          <w:tcPr>
            <w:tcW w:type="dxa" w:w="1344"/>
            <w:shd w:fill="F7F9FF" w:val="clear" w:color="auto"/>
          </w:tcPr>
          <w:p>
            <w:r>
              <w:rPr>
                <w:sz w:val="16"/>
              </w:rPr>
              <w:t>30/5/2026 8:02</w:t>
            </w:r>
          </w:p>
        </w:tc>
        <w:tc>
          <w:tcPr>
            <w:tcW w:type="dxa" w:w="1344"/>
            <w:shd w:fill="F7F9FF" w:val="clear" w:color="auto"/>
          </w:tcPr>
          <w:p>
            <w:r>
              <w:rPr>
                <w:sz w:val="16"/>
              </w:rPr>
              <w:t>A network session Source address 194.165.16.164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LOGICALIS-30772</w:t>
            </w:r>
          </w:p>
        </w:tc>
        <w:tc>
          <w:tcPr>
            <w:tcW w:type="dxa" w:w="1344"/>
          </w:tcPr>
          <w:p>
            <w:r>
              <w:rPr>
                <w:sz w:val="16"/>
              </w:rPr>
              <w:t>30/5/2026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LOGICALIS-30771</w:t>
            </w:r>
          </w:p>
        </w:tc>
        <w:tc>
          <w:tcPr>
            <w:tcW w:type="dxa" w:w="1344"/>
            <w:shd w:fill="F7F9FF" w:val="clear" w:color="auto"/>
          </w:tcPr>
          <w:p>
            <w:r>
              <w:rPr>
                <w:sz w:val="16"/>
              </w:rPr>
              <w:t>30/5/2026 7:01</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LOGICALIS-30770</w:t>
            </w:r>
          </w:p>
        </w:tc>
        <w:tc>
          <w:tcPr>
            <w:tcW w:type="dxa" w:w="1344"/>
          </w:tcPr>
          <w:p>
            <w:r>
              <w:rPr>
                <w:sz w:val="16"/>
              </w:rPr>
              <w:t>30/5/2026 6:02</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LOGICALIS-30769</w:t>
            </w:r>
          </w:p>
        </w:tc>
        <w:tc>
          <w:tcPr>
            <w:tcW w:type="dxa" w:w="1344"/>
            <w:shd w:fill="F7F9FF" w:val="clear" w:color="auto"/>
          </w:tcPr>
          <w:p>
            <w:r>
              <w:rPr>
                <w:sz w:val="16"/>
              </w:rPr>
              <w:t>30/5/2026 5:06</w:t>
            </w:r>
          </w:p>
        </w:tc>
        <w:tc>
          <w:tcPr>
            <w:tcW w:type="dxa" w:w="1344"/>
            <w:shd w:fill="F7F9FF" w:val="clear" w:color="auto"/>
          </w:tcPr>
          <w:p>
            <w:r>
              <w:rPr>
                <w:sz w:val="16"/>
              </w:rPr>
              <w:t>Excessive number of failed connections from 160.119.76.28</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LOGICALIS-30768</w:t>
            </w:r>
          </w:p>
        </w:tc>
        <w:tc>
          <w:tcPr>
            <w:tcW w:type="dxa" w:w="1344"/>
          </w:tcPr>
          <w:p>
            <w:r>
              <w:rPr>
                <w:sz w:val="16"/>
              </w:rPr>
              <w:t>30/5/2026 5:01</w:t>
            </w:r>
          </w:p>
        </w:tc>
        <w:tc>
          <w:tcPr>
            <w:tcW w:type="dxa" w:w="1344"/>
          </w:tcPr>
          <w:p>
            <w:r>
              <w:rPr>
                <w:sz w:val="16"/>
              </w:rPr>
              <w:t>A network session Source address 5.61.209.33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LOGICALIS-30767</w:t>
            </w:r>
          </w:p>
        </w:tc>
        <w:tc>
          <w:tcPr>
            <w:tcW w:type="dxa" w:w="1344"/>
            <w:shd w:fill="F7F9FF" w:val="clear" w:color="auto"/>
          </w:tcPr>
          <w:p>
            <w:r>
              <w:rPr>
                <w:sz w:val="16"/>
              </w:rPr>
              <w:t>30/5/2026 4:01</w:t>
            </w:r>
          </w:p>
        </w:tc>
        <w:tc>
          <w:tcPr>
            <w:tcW w:type="dxa" w:w="1344"/>
            <w:shd w:fill="F7F9FF" w:val="clear" w:color="auto"/>
          </w:tcPr>
          <w:p>
            <w:r>
              <w:rPr>
                <w:sz w:val="16"/>
              </w:rPr>
              <w:t>A network session Source address 45.91.64.6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LOGICALIS-30766</w:t>
            </w:r>
          </w:p>
        </w:tc>
        <w:tc>
          <w:tcPr>
            <w:tcW w:type="dxa" w:w="1344"/>
          </w:tcPr>
          <w:p>
            <w:r>
              <w:rPr>
                <w:sz w:val="16"/>
              </w:rPr>
              <w:t>30/5/2026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LOGICALIS-30765</w:t>
            </w:r>
          </w:p>
        </w:tc>
        <w:tc>
          <w:tcPr>
            <w:tcW w:type="dxa" w:w="1344"/>
            <w:shd w:fill="F7F9FF" w:val="clear" w:color="auto"/>
          </w:tcPr>
          <w:p>
            <w:r>
              <w:rPr>
                <w:sz w:val="16"/>
              </w:rPr>
              <w:t>30/5/2026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LOGICALIS-30764</w:t>
            </w:r>
          </w:p>
        </w:tc>
        <w:tc>
          <w:tcPr>
            <w:tcW w:type="dxa" w:w="1344"/>
          </w:tcPr>
          <w:p>
            <w:r>
              <w:rPr>
                <w:sz w:val="16"/>
              </w:rPr>
              <w:t>30/5/2026 3:02</w:t>
            </w:r>
          </w:p>
        </w:tc>
        <w:tc>
          <w:tcPr>
            <w:tcW w:type="dxa" w:w="1344"/>
          </w:tcPr>
          <w:p>
            <w:r>
              <w:rPr>
                <w:sz w:val="16"/>
              </w:rPr>
              <w:t>A network session Source address 5.61.209.33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LOGICALIS-30763</w:t>
            </w:r>
          </w:p>
        </w:tc>
        <w:tc>
          <w:tcPr>
            <w:tcW w:type="dxa" w:w="1344"/>
            <w:shd w:fill="F7F9FF" w:val="clear" w:color="auto"/>
          </w:tcPr>
          <w:p>
            <w:r>
              <w:rPr>
                <w:sz w:val="16"/>
              </w:rPr>
              <w:t>30/5/2026 2:02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LOGICALIS-30762</w:t>
            </w:r>
          </w:p>
        </w:tc>
        <w:tc>
          <w:tcPr>
            <w:tcW w:type="dxa" w:w="1344"/>
          </w:tcPr>
          <w:p>
            <w:r>
              <w:rPr>
                <w:sz w:val="16"/>
              </w:rPr>
              <w:t>30/5/2026 1:02</w:t>
            </w:r>
          </w:p>
        </w:tc>
        <w:tc>
          <w:tcPr>
            <w:tcW w:type="dxa" w:w="1344"/>
          </w:tcPr>
          <w:p>
            <w:r>
              <w:rPr>
                <w:sz w:val="16"/>
              </w:rPr>
              <w:t>A network session Source address 179.43.146.227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LOGICALIS-30761</w:t>
            </w:r>
          </w:p>
        </w:tc>
        <w:tc>
          <w:tcPr>
            <w:tcW w:type="dxa" w:w="1344"/>
            <w:shd w:fill="F7F9FF" w:val="clear" w:color="auto"/>
          </w:tcPr>
          <w:p>
            <w:r>
              <w:rPr>
                <w:sz w:val="16"/>
              </w:rPr>
              <w:t>30/5/2026 0:42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LOGICALIS-30760</w:t>
            </w:r>
          </w:p>
        </w:tc>
        <w:tc>
          <w:tcPr>
            <w:tcW w:type="dxa" w:w="1344"/>
          </w:tcPr>
          <w:p>
            <w:r>
              <w:rPr>
                <w:sz w:val="16"/>
              </w:rPr>
              <w:t>30/5/2026 0:01</w:t>
            </w:r>
          </w:p>
        </w:tc>
        <w:tc>
          <w:tcPr>
            <w:tcW w:type="dxa" w:w="1344"/>
          </w:tcPr>
          <w:p>
            <w:r>
              <w:rPr>
                <w:sz w:val="16"/>
              </w:rPr>
              <w:t>A network session Source address 172.232.108.36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LOGICALIS-30759</w:t>
            </w:r>
          </w:p>
        </w:tc>
        <w:tc>
          <w:tcPr>
            <w:tcW w:type="dxa" w:w="1344"/>
            <w:shd w:fill="F7F9FF" w:val="clear" w:color="auto"/>
          </w:tcPr>
          <w:p>
            <w:r>
              <w:rPr>
                <w:sz w:val="16"/>
              </w:rPr>
              <w:t>29/5/2026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LOGICALIS-30758</w:t>
            </w:r>
          </w:p>
        </w:tc>
        <w:tc>
          <w:tcPr>
            <w:tcW w:type="dxa" w:w="1344"/>
          </w:tcPr>
          <w:p>
            <w:r>
              <w:rPr>
                <w:sz w:val="16"/>
              </w:rPr>
              <w:t>29/5/2026 23:06</w:t>
            </w:r>
          </w:p>
        </w:tc>
        <w:tc>
          <w:tcPr>
            <w:tcW w:type="dxa" w:w="1344"/>
          </w:tcPr>
          <w:p>
            <w:r>
              <w:rPr>
                <w:sz w:val="16"/>
              </w:rPr>
              <w:t>Excessive number of failed connections from 160.119.76.33</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LOGICALIS-30757</w:t>
            </w:r>
          </w:p>
        </w:tc>
        <w:tc>
          <w:tcPr>
            <w:tcW w:type="dxa" w:w="1344"/>
            <w:shd w:fill="F7F9FF" w:val="clear" w:color="auto"/>
          </w:tcPr>
          <w:p>
            <w:r>
              <w:rPr>
                <w:sz w:val="16"/>
              </w:rPr>
              <w:t>29/5/2026 23:01</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LOGICALIS-30756</w:t>
            </w:r>
          </w:p>
        </w:tc>
        <w:tc>
          <w:tcPr>
            <w:tcW w:type="dxa" w:w="1344"/>
          </w:tcPr>
          <w:p>
            <w:r>
              <w:rPr>
                <w:sz w:val="16"/>
              </w:rPr>
              <w:t>29/5/2026 22:54</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LOGICALIS-30755</w:t>
            </w:r>
          </w:p>
        </w:tc>
        <w:tc>
          <w:tcPr>
            <w:tcW w:type="dxa" w:w="1344"/>
            <w:shd w:fill="F7F9FF" w:val="clear" w:color="auto"/>
          </w:tcPr>
          <w:p>
            <w:r>
              <w:rPr>
                <w:sz w:val="16"/>
              </w:rPr>
              <w:t>29/5/2026 22:54</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LOGICALIS-30754</w:t>
            </w:r>
          </w:p>
        </w:tc>
        <w:tc>
          <w:tcPr>
            <w:tcW w:type="dxa" w:w="1344"/>
          </w:tcPr>
          <w:p>
            <w:r>
              <w:rPr>
                <w:sz w:val="16"/>
              </w:rPr>
              <w:t>29/5/2026 22:01</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LOGICALIS-30753</w:t>
            </w:r>
          </w:p>
        </w:tc>
        <w:tc>
          <w:tcPr>
            <w:tcW w:type="dxa" w:w="1344"/>
            <w:shd w:fill="F7F9FF" w:val="clear" w:color="auto"/>
          </w:tcPr>
          <w:p>
            <w:r>
              <w:rPr>
                <w:sz w:val="16"/>
              </w:rPr>
              <w:t>29/5/2026 21:27</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LOGICALIS-30752</w:t>
            </w:r>
          </w:p>
        </w:tc>
        <w:tc>
          <w:tcPr>
            <w:tcW w:type="dxa" w:w="1344"/>
          </w:tcPr>
          <w:p>
            <w:r>
              <w:rPr>
                <w:sz w:val="16"/>
              </w:rPr>
              <w:t>29/5/2026 19:27</w:t>
            </w:r>
          </w:p>
        </w:tc>
        <w:tc>
          <w:tcPr>
            <w:tcW w:type="dxa" w:w="1344"/>
          </w:tcPr>
          <w:p>
            <w:r>
              <w:rPr>
                <w:sz w:val="16"/>
              </w:rPr>
              <w:t>'2345Cn' unwanted software was prevented</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LOGICALIS-30751</w:t>
            </w:r>
          </w:p>
        </w:tc>
        <w:tc>
          <w:tcPr>
            <w:tcW w:type="dxa" w:w="1344"/>
            <w:shd w:fill="F7F9FF" w:val="clear" w:color="auto"/>
          </w:tcPr>
          <w:p>
            <w:r>
              <w:rPr>
                <w:sz w:val="16"/>
              </w:rPr>
              <w:t>29/5/2026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LOGICALIS-30750</w:t>
            </w:r>
          </w:p>
        </w:tc>
        <w:tc>
          <w:tcPr>
            <w:tcW w:type="dxa" w:w="1344"/>
          </w:tcPr>
          <w:p>
            <w:r>
              <w:rPr>
                <w:sz w:val="16"/>
              </w:rPr>
              <w:t>29/5/2026 19:06</w:t>
            </w:r>
          </w:p>
        </w:tc>
        <w:tc>
          <w:tcPr>
            <w:tcW w:type="dxa" w:w="1344"/>
          </w:tcPr>
          <w:p>
            <w:r>
              <w:rPr>
                <w:sz w:val="16"/>
              </w:rPr>
              <w:t>Excessive number of failed connections from 160.119.76.19</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LOGICALIS-30749</w:t>
            </w:r>
          </w:p>
        </w:tc>
        <w:tc>
          <w:tcPr>
            <w:tcW w:type="dxa" w:w="1344"/>
            <w:shd w:fill="F7F9FF" w:val="clear" w:color="auto"/>
          </w:tcPr>
          <w:p>
            <w:r>
              <w:rPr>
                <w:sz w:val="16"/>
              </w:rPr>
              <w:t>29/5/2026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LOGICALIS-30748</w:t>
            </w:r>
          </w:p>
        </w:tc>
        <w:tc>
          <w:tcPr>
            <w:tcW w:type="dxa" w:w="1344"/>
          </w:tcPr>
          <w:p>
            <w:r>
              <w:rPr>
                <w:sz w:val="16"/>
              </w:rPr>
              <w:t>29/5/2026 19:01</w:t>
            </w:r>
          </w:p>
        </w:tc>
        <w:tc>
          <w:tcPr>
            <w:tcW w:type="dxa" w:w="1344"/>
          </w:tcPr>
          <w:p>
            <w:r>
              <w:rPr>
                <w:sz w:val="16"/>
              </w:rPr>
              <w:t>A network session Source address 5.61.209.33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LOGICALIS-30747</w:t>
            </w:r>
          </w:p>
        </w:tc>
        <w:tc>
          <w:tcPr>
            <w:tcW w:type="dxa" w:w="1344"/>
            <w:shd w:fill="F7F9FF" w:val="clear" w:color="auto"/>
          </w:tcPr>
          <w:p>
            <w:r>
              <w:rPr>
                <w:sz w:val="16"/>
              </w:rPr>
              <w:t>29/5/2026 18:01</w:t>
            </w:r>
          </w:p>
        </w:tc>
        <w:tc>
          <w:tcPr>
            <w:tcW w:type="dxa" w:w="1344"/>
            <w:shd w:fill="F7F9FF" w:val="clear" w:color="auto"/>
          </w:tcPr>
          <w:p>
            <w:r>
              <w:rPr>
                <w:sz w:val="16"/>
              </w:rPr>
              <w:t>A network session Source address 64.62.156.14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LOGICALIS-30746</w:t>
            </w:r>
          </w:p>
        </w:tc>
        <w:tc>
          <w:tcPr>
            <w:tcW w:type="dxa" w:w="1344"/>
          </w:tcPr>
          <w:p>
            <w:r>
              <w:rPr>
                <w:sz w:val="16"/>
              </w:rPr>
              <w:t>29/5/2026 17:02</w:t>
            </w:r>
          </w:p>
        </w:tc>
        <w:tc>
          <w:tcPr>
            <w:tcW w:type="dxa" w:w="1344"/>
          </w:tcPr>
          <w:p>
            <w:r>
              <w:rPr>
                <w:sz w:val="16"/>
              </w:rPr>
              <w:t>A network session Source address 179.43.146.227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LOGICALIS-30745</w:t>
            </w:r>
          </w:p>
        </w:tc>
        <w:tc>
          <w:tcPr>
            <w:tcW w:type="dxa" w:w="1344"/>
            <w:shd w:fill="F7F9FF" w:val="clear" w:color="auto"/>
          </w:tcPr>
          <w:p>
            <w:r>
              <w:rPr>
                <w:sz w:val="16"/>
              </w:rPr>
              <w:t>29/5/2026 16:42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LOGICALIS-30744</w:t>
            </w:r>
          </w:p>
        </w:tc>
        <w:tc>
          <w:tcPr>
            <w:tcW w:type="dxa" w:w="1344"/>
          </w:tcPr>
          <w:p>
            <w:r>
              <w:rPr>
                <w:sz w:val="16"/>
              </w:rPr>
              <w:t>29/5/2026 16:02</w:t>
            </w:r>
          </w:p>
        </w:tc>
        <w:tc>
          <w:tcPr>
            <w:tcW w:type="dxa" w:w="1344"/>
          </w:tcPr>
          <w:p>
            <w:r>
              <w:rPr>
                <w:sz w:val="16"/>
              </w:rPr>
              <w:t>A network session Source address 172.232.108.36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LOGICALIS-30743</w:t>
            </w:r>
          </w:p>
        </w:tc>
        <w:tc>
          <w:tcPr>
            <w:tcW w:type="dxa" w:w="1344"/>
            <w:shd w:fill="F7F9FF" w:val="clear" w:color="auto"/>
          </w:tcPr>
          <w:p>
            <w:r>
              <w:rPr>
                <w:sz w:val="16"/>
              </w:rPr>
              <w:t>29/5/2026 15:09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LOGICALIS-30742</w:t>
            </w:r>
          </w:p>
        </w:tc>
        <w:tc>
          <w:tcPr>
            <w:tcW w:type="dxa" w:w="1344"/>
          </w:tcPr>
          <w:p>
            <w:r>
              <w:rPr>
                <w:sz w:val="16"/>
              </w:rPr>
              <w:t>29/5/2026 15:06</w:t>
            </w:r>
          </w:p>
        </w:tc>
        <w:tc>
          <w:tcPr>
            <w:tcW w:type="dxa" w:w="1344"/>
          </w:tcPr>
          <w:p>
            <w:r>
              <w:rPr>
                <w:sz w:val="16"/>
              </w:rPr>
              <w:t>Excessive number of failed connections from 160.119.76.37</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LOGICALIS-30741</w:t>
            </w:r>
          </w:p>
        </w:tc>
        <w:tc>
          <w:tcPr>
            <w:tcW w:type="dxa" w:w="1344"/>
            <w:shd w:fill="F7F9FF" w:val="clear" w:color="auto"/>
          </w:tcPr>
          <w:p>
            <w:r>
              <w:rPr>
                <w:sz w:val="16"/>
              </w:rPr>
              <w:t>29/5/2026 15:01</w:t>
            </w:r>
          </w:p>
        </w:tc>
        <w:tc>
          <w:tcPr>
            <w:tcW w:type="dxa" w:w="1344"/>
            <w:shd w:fill="F7F9FF" w:val="clear" w:color="auto"/>
          </w:tcPr>
          <w:p>
            <w:r>
              <w:rPr>
                <w:sz w:val="16"/>
              </w:rPr>
              <w:t>A network session Source address 212.73.148.30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LOGICALIS-30740</w:t>
            </w:r>
          </w:p>
        </w:tc>
        <w:tc>
          <w:tcPr>
            <w:tcW w:type="dxa" w:w="1344"/>
          </w:tcPr>
          <w:p>
            <w:r>
              <w:rPr>
                <w:sz w:val="16"/>
              </w:rPr>
              <w:t>29/5/2026 14:02</w:t>
            </w:r>
          </w:p>
        </w:tc>
        <w:tc>
          <w:tcPr>
            <w:tcW w:type="dxa" w:w="1344"/>
          </w:tcPr>
          <w:p>
            <w:r>
              <w:rPr>
                <w:sz w:val="16"/>
              </w:rPr>
              <w:t>A network session Source address 167.94.146.50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LOGICALIS-30739</w:t>
            </w:r>
          </w:p>
        </w:tc>
        <w:tc>
          <w:tcPr>
            <w:tcW w:type="dxa" w:w="1344"/>
            <w:shd w:fill="F7F9FF" w:val="clear" w:color="auto"/>
          </w:tcPr>
          <w:p>
            <w:r>
              <w:rPr>
                <w:sz w:val="16"/>
              </w:rPr>
              <w:t>29/5/2026 13:01</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LOGICALIS-30738</w:t>
            </w:r>
          </w:p>
        </w:tc>
        <w:tc>
          <w:tcPr>
            <w:tcW w:type="dxa" w:w="1344"/>
          </w:tcPr>
          <w:p>
            <w:r>
              <w:rPr>
                <w:sz w:val="16"/>
              </w:rPr>
              <w:t>29/5/2026 12:57</w:t>
            </w:r>
          </w:p>
        </w:tc>
        <w:tc>
          <w:tcPr>
            <w:tcW w:type="dxa" w:w="1344"/>
          </w:tcPr>
          <w:p>
            <w:r>
              <w:rPr>
                <w:sz w:val="16"/>
              </w:rPr>
              <w:t>'Presenoker' unwanted software was prevented</w:t>
            </w:r>
          </w:p>
        </w:tc>
        <w:tc>
          <w:tcPr>
            <w:tcW w:type="dxa" w:w="1344"/>
          </w:tcPr>
          <w:p>
            <w:r>
              <w:rPr>
                <w:sz w:val="16"/>
              </w:rPr>
              <w:t>Execution</w:t>
            </w:r>
          </w:p>
        </w:tc>
        <w:tc>
          <w:tcPr>
            <w:tcW w:type="dxa" w:w="1344"/>
          </w:tcPr>
          <w:p>
            <w:r>
              <w:rPr>
                <w:sz w:val="16"/>
              </w:rPr>
              <w:t>Lowest</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LOGICALIS-30737</w:t>
            </w:r>
          </w:p>
        </w:tc>
        <w:tc>
          <w:tcPr>
            <w:tcW w:type="dxa" w:w="1344"/>
            <w:shd w:fill="F7F9FF" w:val="clear" w:color="auto"/>
          </w:tcPr>
          <w:p>
            <w:r>
              <w:rPr>
                <w:sz w:val="16"/>
              </w:rPr>
              <w:t>29/5/2026 12:18</w:t>
            </w:r>
          </w:p>
        </w:tc>
        <w:tc>
          <w:tcPr>
            <w:tcW w:type="dxa" w:w="1344"/>
            <w:shd w:fill="F7F9FF" w:val="clear" w:color="auto"/>
          </w:tcPr>
          <w:p>
            <w:r>
              <w:rPr>
                <w:sz w:val="16"/>
              </w:rPr>
              <w:t>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LOGICALIS-30736</w:t>
            </w:r>
          </w:p>
        </w:tc>
        <w:tc>
          <w:tcPr>
            <w:tcW w:type="dxa" w:w="1344"/>
          </w:tcPr>
          <w:p>
            <w:r>
              <w:rPr>
                <w:sz w:val="16"/>
              </w:rPr>
              <w:t>29/5/2026 12:02</w:t>
            </w:r>
          </w:p>
        </w:tc>
        <w:tc>
          <w:tcPr>
            <w:tcW w:type="dxa" w:w="1344"/>
          </w:tcPr>
          <w:p>
            <w:r>
              <w:rPr>
                <w:sz w:val="16"/>
              </w:rPr>
              <w:t>A network session Source address 45.85.218.109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LOGICALIS-30735</w:t>
            </w:r>
          </w:p>
        </w:tc>
        <w:tc>
          <w:tcPr>
            <w:tcW w:type="dxa" w:w="1344"/>
            <w:shd w:fill="F7F9FF" w:val="clear" w:color="auto"/>
          </w:tcPr>
          <w:p>
            <w:r>
              <w:rPr>
                <w:sz w:val="16"/>
              </w:rPr>
              <w:t>29/5/2026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LOGICALIS-30734</w:t>
            </w:r>
          </w:p>
        </w:tc>
        <w:tc>
          <w:tcPr>
            <w:tcW w:type="dxa" w:w="1344"/>
          </w:tcPr>
          <w:p>
            <w:r>
              <w:rPr>
                <w:sz w:val="16"/>
              </w:rPr>
              <w:t>29/5/2026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LOGICALIS-30733</w:t>
            </w:r>
          </w:p>
        </w:tc>
        <w:tc>
          <w:tcPr>
            <w:tcW w:type="dxa" w:w="1344"/>
            <w:shd w:fill="F7F9FF" w:val="clear" w:color="auto"/>
          </w:tcPr>
          <w:p>
            <w:r>
              <w:rPr>
                <w:sz w:val="16"/>
              </w:rPr>
              <w:t>29/5/2026 11:02</w:t>
            </w:r>
          </w:p>
        </w:tc>
        <w:tc>
          <w:tcPr>
            <w:tcW w:type="dxa" w:w="1344"/>
            <w:shd w:fill="F7F9FF" w:val="clear" w:color="auto"/>
          </w:tcPr>
          <w:p>
            <w:r>
              <w:rPr>
                <w:sz w:val="16"/>
              </w:rPr>
              <w:t>LTW | LOGICALIS-30733 | MEDIUM | A network session Source address 66.132.172.210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LOGICALIS-30732</w:t>
            </w:r>
          </w:p>
        </w:tc>
        <w:tc>
          <w:tcPr>
            <w:tcW w:type="dxa" w:w="1344"/>
          </w:tcPr>
          <w:p>
            <w:r>
              <w:rPr>
                <w:sz w:val="16"/>
              </w:rPr>
              <w:t>29/5/2026 10:09</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LOGICALIS-30731</w:t>
            </w:r>
          </w:p>
        </w:tc>
        <w:tc>
          <w:tcPr>
            <w:tcW w:type="dxa" w:w="1344"/>
            <w:shd w:fill="F7F9FF" w:val="clear" w:color="auto"/>
          </w:tcPr>
          <w:p>
            <w:r>
              <w:rPr>
                <w:sz w:val="16"/>
              </w:rPr>
              <w:t>29/5/2026 10:04</w:t>
            </w:r>
          </w:p>
        </w:tc>
        <w:tc>
          <w:tcPr>
            <w:tcW w:type="dxa" w:w="1344"/>
            <w:shd w:fill="F7F9FF" w:val="clear" w:color="auto"/>
          </w:tcPr>
          <w:p>
            <w:r>
              <w:rPr>
                <w:sz w:val="16"/>
              </w:rPr>
              <w:t>Malware incident on one endpoint</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LOGICALIS-30730</w:t>
            </w:r>
          </w:p>
        </w:tc>
        <w:tc>
          <w:tcPr>
            <w:tcW w:type="dxa" w:w="1344"/>
          </w:tcPr>
          <w:p>
            <w:r>
              <w:rPr>
                <w:sz w:val="16"/>
              </w:rPr>
              <w:t>29/5/2026 10:02</w:t>
            </w:r>
          </w:p>
        </w:tc>
        <w:tc>
          <w:tcPr>
            <w:tcW w:type="dxa" w:w="1344"/>
          </w:tcPr>
          <w:p>
            <w:r>
              <w:rPr>
                <w:sz w:val="16"/>
              </w:rPr>
              <w:t>A network session Source address 18.221.195.141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LOGICALIS-30729</w:t>
            </w:r>
          </w:p>
        </w:tc>
        <w:tc>
          <w:tcPr>
            <w:tcW w:type="dxa" w:w="1344"/>
            <w:shd w:fill="F7F9FF" w:val="clear" w:color="auto"/>
          </w:tcPr>
          <w:p>
            <w:r>
              <w:rPr>
                <w:sz w:val="16"/>
              </w:rPr>
              <w:t>29/5/2026 9:02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LOGICALIS-30728</w:t>
            </w:r>
          </w:p>
        </w:tc>
        <w:tc>
          <w:tcPr>
            <w:tcW w:type="dxa" w:w="1344"/>
          </w:tcPr>
          <w:p>
            <w:r>
              <w:rPr>
                <w:sz w:val="16"/>
              </w:rPr>
              <w:t>29/5/2026 8:04</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LOGICALIS-30727</w:t>
            </w:r>
          </w:p>
        </w:tc>
        <w:tc>
          <w:tcPr>
            <w:tcW w:type="dxa" w:w="1344"/>
            <w:shd w:fill="F7F9FF" w:val="clear" w:color="auto"/>
          </w:tcPr>
          <w:p>
            <w:r>
              <w:rPr>
                <w:sz w:val="16"/>
              </w:rPr>
              <w:t>29/5/2026 8:01</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LOGICALIS-30726</w:t>
            </w:r>
          </w:p>
        </w:tc>
        <w:tc>
          <w:tcPr>
            <w:tcW w:type="dxa" w:w="1344"/>
          </w:tcPr>
          <w:p>
            <w:r>
              <w:rPr>
                <w:sz w:val="16"/>
              </w:rPr>
              <w:t>29/5/2026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LOGICALIS-30725</w:t>
            </w:r>
          </w:p>
        </w:tc>
        <w:tc>
          <w:tcPr>
            <w:tcW w:type="dxa" w:w="1344"/>
            <w:shd w:fill="F7F9FF" w:val="clear" w:color="auto"/>
          </w:tcPr>
          <w:p>
            <w:r>
              <w:rPr>
                <w:sz w:val="16"/>
              </w:rPr>
              <w:t>29/5/2026 7:02</w:t>
            </w:r>
          </w:p>
        </w:tc>
        <w:tc>
          <w:tcPr>
            <w:tcW w:type="dxa" w:w="1344"/>
            <w:shd w:fill="F7F9FF" w:val="clear" w:color="auto"/>
          </w:tcPr>
          <w:p>
            <w:r>
              <w:rPr>
                <w:sz w:val="16"/>
              </w:rPr>
              <w:t>A network session Source address 172.232.108.36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LOGICALIS-30724</w:t>
            </w:r>
          </w:p>
        </w:tc>
        <w:tc>
          <w:tcPr>
            <w:tcW w:type="dxa" w:w="1344"/>
          </w:tcPr>
          <w:p>
            <w:r>
              <w:rPr>
                <w:sz w:val="16"/>
              </w:rPr>
              <w:t>29/5/2026 6:06</w:t>
            </w:r>
          </w:p>
        </w:tc>
        <w:tc>
          <w:tcPr>
            <w:tcW w:type="dxa" w:w="1344"/>
          </w:tcPr>
          <w:p>
            <w:r>
              <w:rPr>
                <w:sz w:val="16"/>
              </w:rPr>
              <w:t>Excessive number of failed connections from 160.119.76.36</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LOGICALIS-30723</w:t>
            </w:r>
          </w:p>
        </w:tc>
        <w:tc>
          <w:tcPr>
            <w:tcW w:type="dxa" w:w="1344"/>
            <w:shd w:fill="F7F9FF" w:val="clear" w:color="auto"/>
          </w:tcPr>
          <w:p>
            <w:r>
              <w:rPr>
                <w:sz w:val="16"/>
              </w:rPr>
              <w:t>29/5/2026 6:02</w:t>
            </w:r>
          </w:p>
        </w:tc>
        <w:tc>
          <w:tcPr>
            <w:tcW w:type="dxa" w:w="1344"/>
            <w:shd w:fill="F7F9FF" w:val="clear" w:color="auto"/>
          </w:tcPr>
          <w:p>
            <w:r>
              <w:rPr>
                <w:sz w:val="16"/>
              </w:rPr>
              <w:t>A network session Source address 167.94.146.50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LOGICALIS-30722</w:t>
            </w:r>
          </w:p>
        </w:tc>
        <w:tc>
          <w:tcPr>
            <w:tcW w:type="dxa" w:w="1344"/>
          </w:tcPr>
          <w:p>
            <w:r>
              <w:rPr>
                <w:sz w:val="16"/>
              </w:rPr>
              <w:t>29/5/2026 5:01</w:t>
            </w:r>
          </w:p>
        </w:tc>
        <w:tc>
          <w:tcPr>
            <w:tcW w:type="dxa" w:w="1344"/>
          </w:tcPr>
          <w:p>
            <w:r>
              <w:rPr>
                <w:sz w:val="16"/>
              </w:rPr>
              <w:t>A network session Source address 5.61.209.33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LOGICALIS-30721</w:t>
            </w:r>
          </w:p>
        </w:tc>
        <w:tc>
          <w:tcPr>
            <w:tcW w:type="dxa" w:w="1344"/>
            <w:shd w:fill="F7F9FF" w:val="clear" w:color="auto"/>
          </w:tcPr>
          <w:p>
            <w:r>
              <w:rPr>
                <w:sz w:val="16"/>
              </w:rPr>
              <w:t>29/5/2026 4:02</w:t>
            </w:r>
          </w:p>
        </w:tc>
        <w:tc>
          <w:tcPr>
            <w:tcW w:type="dxa" w:w="1344"/>
            <w:shd w:fill="F7F9FF" w:val="clear" w:color="auto"/>
          </w:tcPr>
          <w:p>
            <w:r>
              <w:rPr>
                <w:sz w:val="16"/>
              </w:rPr>
              <w:t>A network session Source address 45.85.218.109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LOGICALIS-30720</w:t>
            </w:r>
          </w:p>
        </w:tc>
        <w:tc>
          <w:tcPr>
            <w:tcW w:type="dxa" w:w="1344"/>
          </w:tcPr>
          <w:p>
            <w:r>
              <w:rPr>
                <w:sz w:val="16"/>
              </w:rPr>
              <w:t>29/5/2026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LOGICALIS-30719</w:t>
            </w:r>
          </w:p>
        </w:tc>
        <w:tc>
          <w:tcPr>
            <w:tcW w:type="dxa" w:w="1344"/>
            <w:shd w:fill="F7F9FF" w:val="clear" w:color="auto"/>
          </w:tcPr>
          <w:p>
            <w:r>
              <w:rPr>
                <w:sz w:val="16"/>
              </w:rPr>
              <w:t>29/5/2026 3:02</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LOGICALIS-30718</w:t>
            </w:r>
          </w:p>
        </w:tc>
        <w:tc>
          <w:tcPr>
            <w:tcW w:type="dxa" w:w="1344"/>
          </w:tcPr>
          <w:p>
            <w:r>
              <w:rPr>
                <w:sz w:val="16"/>
              </w:rPr>
              <w:t>29/5/2026 2:01</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LOGICALIS-30717</w:t>
            </w:r>
          </w:p>
        </w:tc>
        <w:tc>
          <w:tcPr>
            <w:tcW w:type="dxa" w:w="1344"/>
            <w:shd w:fill="F7F9FF" w:val="clear" w:color="auto"/>
          </w:tcPr>
          <w:p>
            <w:r>
              <w:rPr>
                <w:sz w:val="16"/>
              </w:rPr>
              <w:t>29/5/2026 1:24</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LOGICALIS-30716</w:t>
            </w:r>
          </w:p>
        </w:tc>
        <w:tc>
          <w:tcPr>
            <w:tcW w:type="dxa" w:w="1344"/>
          </w:tcPr>
          <w:p>
            <w:r>
              <w:rPr>
                <w:sz w:val="16"/>
              </w:rPr>
              <w:t>29/5/2026 0:33</w:t>
            </w:r>
          </w:p>
        </w:tc>
        <w:tc>
          <w:tcPr>
            <w:tcW w:type="dxa" w:w="1344"/>
          </w:tcPr>
          <w:p>
            <w:r>
              <w:rPr>
                <w:sz w:val="16"/>
              </w:rPr>
              <w:t>A network session Source address 5.61.209.33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LOGICALIS-30715</w:t>
            </w:r>
          </w:p>
        </w:tc>
        <w:tc>
          <w:tcPr>
            <w:tcW w:type="dxa" w:w="1344"/>
            <w:shd w:fill="F7F9FF" w:val="clear" w:color="auto"/>
          </w:tcPr>
          <w:p>
            <w:r>
              <w:rPr>
                <w:sz w:val="16"/>
              </w:rPr>
              <w:t>28/5/2026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LOGICALIS-30714</w:t>
            </w:r>
          </w:p>
        </w:tc>
        <w:tc>
          <w:tcPr>
            <w:tcW w:type="dxa" w:w="1344"/>
          </w:tcPr>
          <w:p>
            <w:r>
              <w:rPr>
                <w:sz w:val="16"/>
              </w:rPr>
              <w:t>28/5/2026 23:02</w:t>
            </w:r>
          </w:p>
        </w:tc>
        <w:tc>
          <w:tcPr>
            <w:tcW w:type="dxa" w:w="1344"/>
          </w:tcPr>
          <w:p>
            <w:r>
              <w:rPr>
                <w:sz w:val="16"/>
              </w:rPr>
              <w:t>A network session Source address 172.232.108.36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LOGICALIS-30713</w:t>
            </w:r>
          </w:p>
        </w:tc>
        <w:tc>
          <w:tcPr>
            <w:tcW w:type="dxa" w:w="1344"/>
            <w:shd w:fill="F7F9FF" w:val="clear" w:color="auto"/>
          </w:tcPr>
          <w:p>
            <w:r>
              <w:rPr>
                <w:sz w:val="16"/>
              </w:rPr>
              <w:t>28/5/2026 22:02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LOGICALIS-30712</w:t>
            </w:r>
          </w:p>
        </w:tc>
        <w:tc>
          <w:tcPr>
            <w:tcW w:type="dxa" w:w="1344"/>
          </w:tcPr>
          <w:p>
            <w:r>
              <w:rPr>
                <w:sz w:val="16"/>
              </w:rPr>
              <w:t>28/5/2026 21:01</w:t>
            </w:r>
          </w:p>
        </w:tc>
        <w:tc>
          <w:tcPr>
            <w:tcW w:type="dxa" w:w="1344"/>
          </w:tcPr>
          <w:p>
            <w:r>
              <w:rPr>
                <w:sz w:val="16"/>
              </w:rPr>
              <w:t>A network session Source address 221.159.119.6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LOGICALIS-30711</w:t>
            </w:r>
          </w:p>
        </w:tc>
        <w:tc>
          <w:tcPr>
            <w:tcW w:type="dxa" w:w="1344"/>
            <w:shd w:fill="F7F9FF" w:val="clear" w:color="auto"/>
          </w:tcPr>
          <w:p>
            <w:r>
              <w:rPr>
                <w:sz w:val="16"/>
              </w:rPr>
              <w:t>28/5/2026 19:21</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LOGICALIS-30710</w:t>
            </w:r>
          </w:p>
        </w:tc>
        <w:tc>
          <w:tcPr>
            <w:tcW w:type="dxa" w:w="1344"/>
          </w:tcPr>
          <w:p>
            <w:r>
              <w:rPr>
                <w:sz w:val="16"/>
              </w:rPr>
              <w:t>28/5/2026 19:16</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LOGICALIS-30709</w:t>
            </w:r>
          </w:p>
        </w:tc>
        <w:tc>
          <w:tcPr>
            <w:tcW w:type="dxa" w:w="1344"/>
            <w:shd w:fill="F7F9FF" w:val="clear" w:color="auto"/>
          </w:tcPr>
          <w:p>
            <w:r>
              <w:rPr>
                <w:sz w:val="16"/>
              </w:rPr>
              <w:t>28/5/2026 19:14</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LOGICALIS-30708</w:t>
            </w:r>
          </w:p>
        </w:tc>
        <w:tc>
          <w:tcPr>
            <w:tcW w:type="dxa" w:w="1344"/>
          </w:tcPr>
          <w:p>
            <w:r>
              <w:rPr>
                <w:sz w:val="16"/>
              </w:rPr>
              <w:t>28/5/2026 18:02</w:t>
            </w:r>
          </w:p>
        </w:tc>
        <w:tc>
          <w:tcPr>
            <w:tcW w:type="dxa" w:w="1344"/>
          </w:tcPr>
          <w:p>
            <w:r>
              <w:rPr>
                <w:sz w:val="16"/>
              </w:rPr>
              <w:t>A network session Source address 89.190.156.43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LOGICALIS-30707</w:t>
            </w:r>
          </w:p>
        </w:tc>
        <w:tc>
          <w:tcPr>
            <w:tcW w:type="dxa" w:w="1344"/>
            <w:shd w:fill="F7F9FF" w:val="clear" w:color="auto"/>
          </w:tcPr>
          <w:p>
            <w:r>
              <w:rPr>
                <w:sz w:val="16"/>
              </w:rPr>
              <w:t>28/5/2026 17:24</w:t>
            </w:r>
          </w:p>
        </w:tc>
        <w:tc>
          <w:tcPr>
            <w:tcW w:type="dxa" w:w="1344"/>
            <w:shd w:fill="F7F9FF" w:val="clear" w:color="auto"/>
          </w:tcPr>
          <w:p>
            <w:r>
              <w:rPr>
                <w:sz w:val="16"/>
              </w:rPr>
              <w:t>Unfamiliar sign-in properties involving one user</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LOGICALIS-30706</w:t>
            </w:r>
          </w:p>
        </w:tc>
        <w:tc>
          <w:tcPr>
            <w:tcW w:type="dxa" w:w="1344"/>
          </w:tcPr>
          <w:p>
            <w:r>
              <w:rPr>
                <w:sz w:val="16"/>
              </w:rPr>
              <w:t>28/5/2026 15:48</w:t>
            </w:r>
          </w:p>
        </w:tc>
        <w:tc>
          <w:tcPr>
            <w:tcW w:type="dxa" w:w="1344"/>
          </w:tcPr>
          <w:p>
            <w:r>
              <w:rPr>
                <w:sz w:val="16"/>
              </w:rPr>
              <w:t>Multiple threat families detected on one endpoint</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LOGICALIS-30705</w:t>
            </w:r>
          </w:p>
        </w:tc>
        <w:tc>
          <w:tcPr>
            <w:tcW w:type="dxa" w:w="1344"/>
            <w:shd w:fill="F7F9FF" w:val="clear" w:color="auto"/>
          </w:tcPr>
          <w:p>
            <w:r>
              <w:rPr>
                <w:sz w:val="16"/>
              </w:rPr>
              <w:t>28/5/2026 15:45</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LOGICALIS-30704</w:t>
            </w:r>
          </w:p>
        </w:tc>
        <w:tc>
          <w:tcPr>
            <w:tcW w:type="dxa" w:w="1344"/>
          </w:tcPr>
          <w:p>
            <w:r>
              <w:rPr>
                <w:sz w:val="16"/>
              </w:rPr>
              <w:t>28/5/2026 15:39</w:t>
            </w:r>
          </w:p>
        </w:tc>
        <w:tc>
          <w:tcPr>
            <w:tcW w:type="dxa" w:w="1344"/>
          </w:tcPr>
          <w:p>
            <w:r>
              <w:rPr>
                <w:sz w:val="16"/>
              </w:rPr>
              <w:t>Multiple threat families detected on one endpoint</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LOGICALIS-30703</w:t>
            </w:r>
          </w:p>
        </w:tc>
        <w:tc>
          <w:tcPr>
            <w:tcW w:type="dxa" w:w="1344"/>
            <w:shd w:fill="F7F9FF" w:val="clear" w:color="auto"/>
          </w:tcPr>
          <w:p>
            <w:r>
              <w:rPr>
                <w:sz w:val="16"/>
              </w:rPr>
              <w:t>28/5/2026 15:24</w:t>
            </w:r>
          </w:p>
        </w:tc>
        <w:tc>
          <w:tcPr>
            <w:tcW w:type="dxa" w:w="1344"/>
            <w:shd w:fill="F7F9FF" w:val="clear" w:color="auto"/>
          </w:tcPr>
          <w:p>
            <w:r>
              <w:rPr>
                <w:sz w:val="16"/>
              </w:rPr>
              <w:t>Multiple threat families detected on one endpoint</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LOGICALIS-30702</w:t>
            </w:r>
          </w:p>
        </w:tc>
        <w:tc>
          <w:tcPr>
            <w:tcW w:type="dxa" w:w="1344"/>
          </w:tcPr>
          <w:p>
            <w:r>
              <w:rPr>
                <w:sz w:val="16"/>
              </w:rPr>
              <w:t>28/5/2026 15:15</w:t>
            </w:r>
          </w:p>
        </w:tc>
        <w:tc>
          <w:tcPr>
            <w:tcW w:type="dxa" w:w="1344"/>
          </w:tcPr>
          <w:p>
            <w:r>
              <w:rPr>
                <w:sz w:val="16"/>
              </w:rPr>
              <w:t>Multiple threat families detected on one endpoint</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LOGICALIS-30701</w:t>
            </w:r>
          </w:p>
        </w:tc>
        <w:tc>
          <w:tcPr>
            <w:tcW w:type="dxa" w:w="1344"/>
            <w:shd w:fill="F7F9FF" w:val="clear" w:color="auto"/>
          </w:tcPr>
          <w:p>
            <w:r>
              <w:rPr>
                <w:sz w:val="16"/>
              </w:rPr>
              <w:t>28/5/2026 15:09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LOGICALIS-30700</w:t>
            </w:r>
          </w:p>
        </w:tc>
        <w:tc>
          <w:tcPr>
            <w:tcW w:type="dxa" w:w="1344"/>
          </w:tcPr>
          <w:p>
            <w:r>
              <w:rPr>
                <w:sz w:val="16"/>
              </w:rPr>
              <w:t>28/5/2026 15:09</w:t>
            </w:r>
          </w:p>
        </w:tc>
        <w:tc>
          <w:tcPr>
            <w:tcW w:type="dxa" w:w="1344"/>
          </w:tcPr>
          <w:p>
            <w:r>
              <w:rPr>
                <w:sz w:val="16"/>
              </w:rPr>
              <w:t>External user file activity</w:t>
            </w:r>
          </w:p>
        </w:tc>
        <w:tc>
          <w:tcPr>
            <w:tcW w:type="dxa" w:w="1344"/>
          </w:tcPr>
          <w:p>
            <w:r>
              <w:rPr>
                <w:sz w:val="16"/>
              </w:rPr>
              <w:t>PreAttack</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LOGICALIS-30699</w:t>
            </w:r>
          </w:p>
        </w:tc>
        <w:tc>
          <w:tcPr>
            <w:tcW w:type="dxa" w:w="1344"/>
            <w:shd w:fill="F7F9FF" w:val="clear" w:color="auto"/>
          </w:tcPr>
          <w:p>
            <w:r>
              <w:rPr>
                <w:sz w:val="16"/>
              </w:rPr>
              <w:t>28/5/2026 15:06</w:t>
            </w:r>
          </w:p>
        </w:tc>
        <w:tc>
          <w:tcPr>
            <w:tcW w:type="dxa" w:w="1344"/>
            <w:shd w:fill="F7F9FF" w:val="clear" w:color="auto"/>
          </w:tcPr>
          <w:p>
            <w:r>
              <w:rPr>
                <w:sz w:val="16"/>
              </w:rPr>
              <w:t>Excessive number of failed connections from 18.220.248.172</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LOGICALIS-30698</w:t>
            </w:r>
          </w:p>
        </w:tc>
        <w:tc>
          <w:tcPr>
            <w:tcW w:type="dxa" w:w="1344"/>
          </w:tcPr>
          <w:p>
            <w:r>
              <w:rPr>
                <w:sz w:val="16"/>
              </w:rPr>
              <w:t>28/5/2026 15:03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LOGICALIS-30697</w:t>
            </w:r>
          </w:p>
        </w:tc>
        <w:tc>
          <w:tcPr>
            <w:tcW w:type="dxa" w:w="1344"/>
            <w:shd w:fill="F7F9FF" w:val="clear" w:color="auto"/>
          </w:tcPr>
          <w:p>
            <w:r>
              <w:rPr>
                <w:sz w:val="16"/>
              </w:rPr>
              <w:t>28/5/2026 14:27</w:t>
            </w:r>
          </w:p>
        </w:tc>
        <w:tc>
          <w:tcPr>
            <w:tcW w:type="dxa" w:w="1344"/>
            <w:shd w:fill="F7F9FF" w:val="clear" w:color="auto"/>
          </w:tcPr>
          <w:p>
            <w:r>
              <w:rPr>
                <w:sz w:val="16"/>
              </w:rPr>
              <w:t>LSG | LOGICALIS-30697 | LOW | Malware incident on one endpoint</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LOGICALIS-30696</w:t>
            </w:r>
          </w:p>
        </w:tc>
        <w:tc>
          <w:tcPr>
            <w:tcW w:type="dxa" w:w="1344"/>
          </w:tcPr>
          <w:p>
            <w:r>
              <w:rPr>
                <w:sz w:val="16"/>
              </w:rPr>
              <w:t>28/5/2026 14:02</w:t>
            </w:r>
          </w:p>
        </w:tc>
        <w:tc>
          <w:tcPr>
            <w:tcW w:type="dxa" w:w="1344"/>
          </w:tcPr>
          <w:p>
            <w:r>
              <w:rPr>
                <w:sz w:val="16"/>
              </w:rPr>
              <w:t>A network session Source address 5.61.209.126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LOGICALIS-30695</w:t>
            </w:r>
          </w:p>
        </w:tc>
        <w:tc>
          <w:tcPr>
            <w:tcW w:type="dxa" w:w="1344"/>
            <w:shd w:fill="F7F9FF" w:val="clear" w:color="auto"/>
          </w:tcPr>
          <w:p>
            <w:r>
              <w:rPr>
                <w:sz w:val="16"/>
              </w:rPr>
              <w:t>28/5/2026 13:36</w:t>
            </w:r>
          </w:p>
        </w:tc>
        <w:tc>
          <w:tcPr>
            <w:tcW w:type="dxa" w:w="1344"/>
            <w:shd w:fill="F7F9FF" w:val="clear" w:color="auto"/>
          </w:tcPr>
          <w:p>
            <w:r>
              <w:rPr>
                <w:sz w:val="16"/>
              </w:rPr>
              <w:t>A network session Destination address 95.161.76.100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LOGICALIS-30694</w:t>
            </w:r>
          </w:p>
        </w:tc>
        <w:tc>
          <w:tcPr>
            <w:tcW w:type="dxa" w:w="1344"/>
          </w:tcPr>
          <w:p>
            <w:r>
              <w:rPr>
                <w:sz w:val="16"/>
              </w:rPr>
              <w:t>28/5/2026 13:21</w:t>
            </w:r>
          </w:p>
        </w:tc>
        <w:tc>
          <w:tcPr>
            <w:tcW w:type="dxa" w:w="1344"/>
          </w:tcPr>
          <w:p>
            <w:r>
              <w:rPr>
                <w:sz w:val="16"/>
              </w:rPr>
              <w:t>LCN | LOGICALIS-30694 | LOW | Possible ransomware blocked including Ransomware</w:t>
            </w:r>
          </w:p>
        </w:tc>
        <w:tc>
          <w:tcPr>
            <w:tcW w:type="dxa" w:w="1344"/>
          </w:tcPr>
          <w:p>
            <w:r>
              <w:rPr>
                <w:sz w:val="16"/>
              </w:rPr>
              <w:t>Discovery</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LOGICALIS-30693</w:t>
            </w:r>
          </w:p>
        </w:tc>
        <w:tc>
          <w:tcPr>
            <w:tcW w:type="dxa" w:w="1344"/>
            <w:shd w:fill="F7F9FF" w:val="clear" w:color="auto"/>
          </w:tcPr>
          <w:p>
            <w:r>
              <w:rPr>
                <w:sz w:val="16"/>
              </w:rPr>
              <w:t>28/5/2026 13:02</w:t>
            </w:r>
          </w:p>
        </w:tc>
        <w:tc>
          <w:tcPr>
            <w:tcW w:type="dxa" w:w="1344"/>
            <w:shd w:fill="F7F9FF" w:val="clear" w:color="auto"/>
          </w:tcPr>
          <w:p>
            <w:r>
              <w:rPr>
                <w:sz w:val="16"/>
              </w:rPr>
              <w:t>A network session Source address 176.65.139.140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LOGICALIS-30692</w:t>
            </w:r>
          </w:p>
        </w:tc>
        <w:tc>
          <w:tcPr>
            <w:tcW w:type="dxa" w:w="1344"/>
          </w:tcPr>
          <w:p>
            <w:r>
              <w:rPr>
                <w:sz w:val="16"/>
              </w:rPr>
              <w:t>28/5/2026 12:37</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LOGICALIS-30691</w:t>
            </w:r>
          </w:p>
        </w:tc>
        <w:tc>
          <w:tcPr>
            <w:tcW w:type="dxa" w:w="1344"/>
            <w:shd w:fill="F7F9FF" w:val="clear" w:color="auto"/>
          </w:tcPr>
          <w:p>
            <w:r>
              <w:rPr>
                <w:sz w:val="16"/>
              </w:rPr>
              <w:t>28/5/2026 12:18</w:t>
            </w:r>
          </w:p>
        </w:tc>
        <w:tc>
          <w:tcPr>
            <w:tcW w:type="dxa" w:w="1344"/>
            <w:shd w:fill="F7F9FF" w:val="clear" w:color="auto"/>
          </w:tcPr>
          <w:p>
            <w:r>
              <w:rPr>
                <w:sz w:val="16"/>
              </w:rPr>
              <w:t>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LOGICALIS-30690</w:t>
            </w:r>
          </w:p>
        </w:tc>
        <w:tc>
          <w:tcPr>
            <w:tcW w:type="dxa" w:w="1344"/>
          </w:tcPr>
          <w:p>
            <w:r>
              <w:rPr>
                <w:sz w:val="16"/>
              </w:rPr>
              <w:t>28/5/2026 12:02</w:t>
            </w:r>
          </w:p>
        </w:tc>
        <w:tc>
          <w:tcPr>
            <w:tcW w:type="dxa" w:w="1344"/>
          </w:tcPr>
          <w:p>
            <w:r>
              <w:rPr>
                <w:sz w:val="16"/>
              </w:rPr>
              <w:t>A network session Source address 179.43.146.227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LOGICALIS-30689</w:t>
            </w:r>
          </w:p>
        </w:tc>
        <w:tc>
          <w:tcPr>
            <w:tcW w:type="dxa" w:w="1344"/>
            <w:shd w:fill="F7F9FF" w:val="clear" w:color="auto"/>
          </w:tcPr>
          <w:p>
            <w:r>
              <w:rPr>
                <w:sz w:val="16"/>
              </w:rPr>
              <w:t>28/5/2026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LOGICALIS-30688</w:t>
            </w:r>
          </w:p>
        </w:tc>
        <w:tc>
          <w:tcPr>
            <w:tcW w:type="dxa" w:w="1344"/>
          </w:tcPr>
          <w:p>
            <w:r>
              <w:rPr>
                <w:sz w:val="16"/>
              </w:rPr>
              <w:t>28/5/2026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LOGICALIS-30687</w:t>
            </w:r>
          </w:p>
        </w:tc>
        <w:tc>
          <w:tcPr>
            <w:tcW w:type="dxa" w:w="1344"/>
            <w:shd w:fill="F7F9FF" w:val="clear" w:color="auto"/>
          </w:tcPr>
          <w:p>
            <w:r>
              <w:rPr>
                <w:sz w:val="16"/>
              </w:rPr>
              <w:t>28/5/2026 11:02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LOGICALIS-30686</w:t>
            </w:r>
          </w:p>
        </w:tc>
        <w:tc>
          <w:tcPr>
            <w:tcW w:type="dxa" w:w="1344"/>
          </w:tcPr>
          <w:p>
            <w:r>
              <w:rPr>
                <w:sz w:val="16"/>
              </w:rPr>
              <w:t>28/5/2026 10:27</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LOGICALIS-30685</w:t>
            </w:r>
          </w:p>
        </w:tc>
        <w:tc>
          <w:tcPr>
            <w:tcW w:type="dxa" w:w="1344"/>
            <w:shd w:fill="F7F9FF" w:val="clear" w:color="auto"/>
          </w:tcPr>
          <w:p>
            <w:r>
              <w:rPr>
                <w:sz w:val="16"/>
              </w:rPr>
              <w:t>28/5/2026 10:27</w:t>
            </w:r>
          </w:p>
        </w:tc>
        <w:tc>
          <w:tcPr>
            <w:tcW w:type="dxa" w:w="1344"/>
            <w:shd w:fill="F7F9FF" w:val="clear" w:color="auto"/>
          </w:tcPr>
          <w:p>
            <w:r>
              <w:rPr>
                <w:sz w:val="16"/>
              </w:rPr>
              <w:t>LSG | LOGICALIS-30685 | MEDIUM | NRT Malicious Inbox Rule</w:t>
            </w:r>
          </w:p>
        </w:tc>
        <w:tc>
          <w:tcPr>
            <w:tcW w:type="dxa" w:w="1344"/>
            <w:shd w:fill="F7F9FF" w:val="clear" w:color="auto"/>
          </w:tcPr>
          <w:p>
            <w:r>
              <w:rPr>
                <w:sz w:val="16"/>
              </w:rPr>
              <w:t>Persistence</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LOGICALIS-30684</w:t>
            </w:r>
          </w:p>
        </w:tc>
        <w:tc>
          <w:tcPr>
            <w:tcW w:type="dxa" w:w="1344"/>
          </w:tcPr>
          <w:p>
            <w:r>
              <w:rPr>
                <w:sz w:val="16"/>
              </w:rPr>
              <w:t>28/5/2026 10:02</w:t>
            </w:r>
          </w:p>
        </w:tc>
        <w:tc>
          <w:tcPr>
            <w:tcW w:type="dxa" w:w="1344"/>
          </w:tcPr>
          <w:p>
            <w:r>
              <w:rPr>
                <w:sz w:val="16"/>
              </w:rPr>
              <w:t>A network session Source address 176.65.139.254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LOGICALIS-30683</w:t>
            </w:r>
          </w:p>
        </w:tc>
        <w:tc>
          <w:tcPr>
            <w:tcW w:type="dxa" w:w="1344"/>
            <w:shd w:fill="F7F9FF" w:val="clear" w:color="auto"/>
          </w:tcPr>
          <w:p>
            <w:r>
              <w:rPr>
                <w:sz w:val="16"/>
              </w:rPr>
              <w:t>28/5/2026 10:00</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LOGICALIS-30682</w:t>
            </w:r>
          </w:p>
        </w:tc>
        <w:tc>
          <w:tcPr>
            <w:tcW w:type="dxa" w:w="1344"/>
          </w:tcPr>
          <w:p>
            <w:r>
              <w:rPr>
                <w:sz w:val="16"/>
              </w:rPr>
              <w:t>28/5/2026 9:51</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LOGICALIS-30681</w:t>
            </w:r>
          </w:p>
        </w:tc>
        <w:tc>
          <w:tcPr>
            <w:tcW w:type="dxa" w:w="1344"/>
            <w:shd w:fill="F7F9FF" w:val="clear" w:color="auto"/>
          </w:tcPr>
          <w:p>
            <w:r>
              <w:rPr>
                <w:sz w:val="16"/>
              </w:rPr>
              <w:t>28/5/2026 9:51</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LOGICALIS-30680</w:t>
            </w:r>
          </w:p>
        </w:tc>
        <w:tc>
          <w:tcPr>
            <w:tcW w:type="dxa" w:w="1344"/>
          </w:tcPr>
          <w:p>
            <w:r>
              <w:rPr>
                <w:sz w:val="16"/>
              </w:rPr>
              <w:t>28/5/2026 9:36</w:t>
            </w:r>
          </w:p>
        </w:tc>
        <w:tc>
          <w:tcPr>
            <w:tcW w:type="dxa" w:w="1344"/>
          </w:tcPr>
          <w:p>
            <w:r>
              <w:rPr>
                <w:sz w:val="16"/>
              </w:rPr>
              <w:t>LCN | LOGICALIS-30680 | MEDIUM | 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LOGICALIS-30679</w:t>
            </w:r>
          </w:p>
        </w:tc>
        <w:tc>
          <w:tcPr>
            <w:tcW w:type="dxa" w:w="1344"/>
            <w:shd w:fill="F7F9FF" w:val="clear" w:color="auto"/>
          </w:tcPr>
          <w:p>
            <w:r>
              <w:rPr>
                <w:sz w:val="16"/>
              </w:rPr>
              <w:t>28/5/2026 9:01</w:t>
            </w:r>
          </w:p>
        </w:tc>
        <w:tc>
          <w:tcPr>
            <w:tcW w:type="dxa" w:w="1344"/>
            <w:shd w:fill="F7F9FF" w:val="clear" w:color="auto"/>
          </w:tcPr>
          <w:p>
            <w:r>
              <w:rPr>
                <w:sz w:val="16"/>
              </w:rPr>
              <w:t>A network session Source address 5.61.209.33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LOGICALIS-30678</w:t>
            </w:r>
          </w:p>
        </w:tc>
        <w:tc>
          <w:tcPr>
            <w:tcW w:type="dxa" w:w="1344"/>
          </w:tcPr>
          <w:p>
            <w:r>
              <w:rPr>
                <w:sz w:val="16"/>
              </w:rPr>
              <w:t>28/5/2026 8:02</w:t>
            </w:r>
          </w:p>
        </w:tc>
        <w:tc>
          <w:tcPr>
            <w:tcW w:type="dxa" w:w="1344"/>
          </w:tcPr>
          <w:p>
            <w:r>
              <w:rPr>
                <w:sz w:val="16"/>
              </w:rPr>
              <w:t>A network session Source address 198.235.24.204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LOGICALIS-30677</w:t>
            </w:r>
          </w:p>
        </w:tc>
        <w:tc>
          <w:tcPr>
            <w:tcW w:type="dxa" w:w="1344"/>
            <w:shd w:fill="F7F9FF" w:val="clear" w:color="auto"/>
          </w:tcPr>
          <w:p>
            <w:r>
              <w:rPr>
                <w:sz w:val="16"/>
              </w:rPr>
              <w:t>28/5/2026 7:09</w:t>
            </w:r>
          </w:p>
        </w:tc>
        <w:tc>
          <w:tcPr>
            <w:tcW w:type="dxa" w:w="1344"/>
            <w:shd w:fill="F7F9FF" w:val="clear" w:color="auto"/>
          </w:tcPr>
          <w:p>
            <w:r>
              <w:rPr>
                <w:sz w:val="16"/>
              </w:rPr>
              <w:t>LHK | LOGICALIS-30677 | MEDIUM | 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LOGICALIS-30676</w:t>
            </w:r>
          </w:p>
        </w:tc>
        <w:tc>
          <w:tcPr>
            <w:tcW w:type="dxa" w:w="1344"/>
          </w:tcPr>
          <w:p>
            <w:r>
              <w:rPr>
                <w:sz w:val="16"/>
              </w:rPr>
              <w:t>28/5/2026 7:01</w:t>
            </w:r>
          </w:p>
        </w:tc>
        <w:tc>
          <w:tcPr>
            <w:tcW w:type="dxa" w:w="1344"/>
          </w:tcPr>
          <w:p>
            <w:r>
              <w:rPr>
                <w:sz w:val="16"/>
              </w:rPr>
              <w:t>A network session Source address 130.12.180.52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LOGICALIS-30675</w:t>
            </w:r>
          </w:p>
        </w:tc>
        <w:tc>
          <w:tcPr>
            <w:tcW w:type="dxa" w:w="1344"/>
            <w:shd w:fill="F7F9FF" w:val="clear" w:color="auto"/>
          </w:tcPr>
          <w:p>
            <w:r>
              <w:rPr>
                <w:sz w:val="16"/>
              </w:rPr>
              <w:t>28/5/2026 6:06</w:t>
            </w:r>
          </w:p>
        </w:tc>
        <w:tc>
          <w:tcPr>
            <w:tcW w:type="dxa" w:w="1344"/>
            <w:shd w:fill="F7F9FF" w:val="clear" w:color="auto"/>
          </w:tcPr>
          <w:p>
            <w:r>
              <w:rPr>
                <w:sz w:val="16"/>
              </w:rPr>
              <w:t>Excessive number of failed connections from 160.119.76.22</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LOGICALIS-30674</w:t>
            </w:r>
          </w:p>
        </w:tc>
        <w:tc>
          <w:tcPr>
            <w:tcW w:type="dxa" w:w="1344"/>
          </w:tcPr>
          <w:p>
            <w:r>
              <w:rPr>
                <w:sz w:val="16"/>
              </w:rPr>
              <w:t>28/5/2026 6:01</w:t>
            </w:r>
          </w:p>
        </w:tc>
        <w:tc>
          <w:tcPr>
            <w:tcW w:type="dxa" w:w="1344"/>
          </w:tcPr>
          <w:p>
            <w:r>
              <w:rPr>
                <w:sz w:val="16"/>
              </w:rPr>
              <w:t>A network session Source address 167.94.146.54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LOGICALIS-30673</w:t>
            </w:r>
          </w:p>
        </w:tc>
        <w:tc>
          <w:tcPr>
            <w:tcW w:type="dxa" w:w="1344"/>
            <w:shd w:fill="F7F9FF" w:val="clear" w:color="auto"/>
          </w:tcPr>
          <w:p>
            <w:r>
              <w:rPr>
                <w:sz w:val="16"/>
              </w:rPr>
              <w:t>28/5/2026 5:01</w:t>
            </w:r>
          </w:p>
        </w:tc>
        <w:tc>
          <w:tcPr>
            <w:tcW w:type="dxa" w:w="1344"/>
            <w:shd w:fill="F7F9FF" w:val="clear" w:color="auto"/>
          </w:tcPr>
          <w:p>
            <w:r>
              <w:rPr>
                <w:sz w:val="16"/>
              </w:rPr>
              <w:t>A network session Source address 176.65.139.140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LOGICALIS-30672</w:t>
            </w:r>
          </w:p>
        </w:tc>
        <w:tc>
          <w:tcPr>
            <w:tcW w:type="dxa" w:w="1344"/>
          </w:tcPr>
          <w:p>
            <w:r>
              <w:rPr>
                <w:sz w:val="16"/>
              </w:rPr>
              <w:t>28/5/2026 4:02</w:t>
            </w:r>
          </w:p>
        </w:tc>
        <w:tc>
          <w:tcPr>
            <w:tcW w:type="dxa" w:w="1344"/>
          </w:tcPr>
          <w:p>
            <w:r>
              <w:rPr>
                <w:sz w:val="16"/>
              </w:rPr>
              <w:t>A network session Source address 118.216.88.229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LOGICALIS-30671</w:t>
            </w:r>
          </w:p>
        </w:tc>
        <w:tc>
          <w:tcPr>
            <w:tcW w:type="dxa" w:w="1344"/>
            <w:shd w:fill="F7F9FF" w:val="clear" w:color="auto"/>
          </w:tcPr>
          <w:p>
            <w:r>
              <w:rPr>
                <w:sz w:val="16"/>
              </w:rPr>
              <w:t>28/5/2026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LOGICALIS-30670</w:t>
            </w:r>
          </w:p>
        </w:tc>
        <w:tc>
          <w:tcPr>
            <w:tcW w:type="dxa" w:w="1344"/>
          </w:tcPr>
          <w:p>
            <w:r>
              <w:rPr>
                <w:sz w:val="16"/>
              </w:rPr>
              <w:t>28/5/2026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LOGICALIS-30669</w:t>
            </w:r>
          </w:p>
        </w:tc>
        <w:tc>
          <w:tcPr>
            <w:tcW w:type="dxa" w:w="1344"/>
            <w:shd w:fill="F7F9FF" w:val="clear" w:color="auto"/>
          </w:tcPr>
          <w:p>
            <w:r>
              <w:rPr>
                <w:sz w:val="16"/>
              </w:rPr>
              <w:t>28/5/2026 3:02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LOGICALIS-30668</w:t>
            </w:r>
          </w:p>
        </w:tc>
        <w:tc>
          <w:tcPr>
            <w:tcW w:type="dxa" w:w="1344"/>
          </w:tcPr>
          <w:p>
            <w:r>
              <w:rPr>
                <w:sz w:val="16"/>
              </w:rPr>
              <w:t>28/5/2026 2:42</w:t>
            </w:r>
          </w:p>
        </w:tc>
        <w:tc>
          <w:tcPr>
            <w:tcW w:type="dxa" w:w="1344"/>
          </w:tcPr>
          <w:p>
            <w:r>
              <w:rPr>
                <w:sz w:val="16"/>
              </w:rPr>
              <w:t>Multiple failed user log on attempts to an app involving one user</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LOGICALIS-30667</w:t>
            </w:r>
          </w:p>
        </w:tc>
        <w:tc>
          <w:tcPr>
            <w:tcW w:type="dxa" w:w="1344"/>
            <w:shd w:fill="F7F9FF" w:val="clear" w:color="auto"/>
          </w:tcPr>
          <w:p>
            <w:r>
              <w:rPr>
                <w:sz w:val="16"/>
              </w:rPr>
              <w:t>28/5/2026 2:02</w:t>
            </w:r>
          </w:p>
        </w:tc>
        <w:tc>
          <w:tcPr>
            <w:tcW w:type="dxa" w:w="1344"/>
            <w:shd w:fill="F7F9FF" w:val="clear" w:color="auto"/>
          </w:tcPr>
          <w:p>
            <w:r>
              <w:rPr>
                <w:sz w:val="16"/>
              </w:rPr>
              <w:t>A network session Source address 176.65.139.254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LOGICALIS-30666</w:t>
            </w:r>
          </w:p>
        </w:tc>
        <w:tc>
          <w:tcPr>
            <w:tcW w:type="dxa" w:w="1344"/>
          </w:tcPr>
          <w:p>
            <w:r>
              <w:rPr>
                <w:sz w:val="16"/>
              </w:rPr>
              <w:t>28/5/2026 0:11</w:t>
            </w:r>
          </w:p>
        </w:tc>
        <w:tc>
          <w:tcPr>
            <w:tcW w:type="dxa" w:w="1344"/>
          </w:tcPr>
          <w:p>
            <w:r>
              <w:rPr>
                <w:sz w:val="16"/>
              </w:rPr>
              <w:t>A network session Source address 43.228.157.121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LOGICALIS-30665</w:t>
            </w:r>
          </w:p>
        </w:tc>
        <w:tc>
          <w:tcPr>
            <w:tcW w:type="dxa" w:w="1344"/>
            <w:shd w:fill="F7F9FF" w:val="clear" w:color="auto"/>
          </w:tcPr>
          <w:p>
            <w:r>
              <w:rPr>
                <w:sz w:val="16"/>
              </w:rPr>
              <w:t>27/5/2026 23:12</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LOGICALIS-30664</w:t>
            </w:r>
          </w:p>
        </w:tc>
        <w:tc>
          <w:tcPr>
            <w:tcW w:type="dxa" w:w="1344"/>
          </w:tcPr>
          <w:p>
            <w:r>
              <w:rPr>
                <w:sz w:val="16"/>
              </w:rPr>
              <w:t>27/5/2026 23:04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LOGICALIS-30663</w:t>
            </w:r>
          </w:p>
        </w:tc>
        <w:tc>
          <w:tcPr>
            <w:tcW w:type="dxa" w:w="1344"/>
            <w:shd w:fill="F7F9FF" w:val="clear" w:color="auto"/>
          </w:tcPr>
          <w:p>
            <w:r>
              <w:rPr>
                <w:sz w:val="16"/>
              </w:rPr>
              <w:t>27/5/2026 22:15</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LOGICALIS-30662</w:t>
            </w:r>
          </w:p>
        </w:tc>
        <w:tc>
          <w:tcPr>
            <w:tcW w:type="dxa" w:w="1344"/>
          </w:tcPr>
          <w:p>
            <w:r>
              <w:rPr>
                <w:sz w:val="16"/>
              </w:rPr>
              <w:t>27/5/2026 22:09</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LOGICALIS-30661</w:t>
            </w:r>
          </w:p>
        </w:tc>
        <w:tc>
          <w:tcPr>
            <w:tcW w:type="dxa" w:w="1344"/>
            <w:shd w:fill="F7F9FF" w:val="clear" w:color="auto"/>
          </w:tcPr>
          <w:p>
            <w:r>
              <w:rPr>
                <w:sz w:val="16"/>
              </w:rPr>
              <w:t>27/5/2026 22:01</w:t>
            </w:r>
          </w:p>
        </w:tc>
        <w:tc>
          <w:tcPr>
            <w:tcW w:type="dxa" w:w="1344"/>
            <w:shd w:fill="F7F9FF" w:val="clear" w:color="auto"/>
          </w:tcPr>
          <w:p>
            <w:r>
              <w:rPr>
                <w:sz w:val="16"/>
              </w:rPr>
              <w:t>A network session Source address 66.132.172.141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LOGICALIS-30660</w:t>
            </w:r>
          </w:p>
        </w:tc>
        <w:tc>
          <w:tcPr>
            <w:tcW w:type="dxa" w:w="1344"/>
          </w:tcPr>
          <w:p>
            <w:r>
              <w:rPr>
                <w:sz w:val="16"/>
              </w:rPr>
              <w:t>27/5/2026 21:30</w:t>
            </w:r>
          </w:p>
        </w:tc>
        <w:tc>
          <w:tcPr>
            <w:tcW w:type="dxa" w:w="1344"/>
          </w:tcPr>
          <w:p>
            <w:r>
              <w:rPr>
                <w:sz w:val="16"/>
              </w:rPr>
              <w:t>Insider Risk_High User Security Alert Correlations</w:t>
            </w:r>
          </w:p>
        </w:tc>
        <w:tc>
          <w:tcPr>
            <w:tcW w:type="dxa" w:w="1344"/>
          </w:tcPr>
          <w:p>
            <w:r>
              <w:rPr>
                <w:sz w:val="16"/>
              </w:rPr>
              <w:t>Execution</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LOGICALIS-30659</w:t>
            </w:r>
          </w:p>
        </w:tc>
        <w:tc>
          <w:tcPr>
            <w:tcW w:type="dxa" w:w="1344"/>
            <w:shd w:fill="F7F9FF" w:val="clear" w:color="auto"/>
          </w:tcPr>
          <w:p>
            <w:r>
              <w:rPr>
                <w:sz w:val="16"/>
              </w:rPr>
              <w:t>27/5/2026 21:24</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LOGICALIS-30658</w:t>
            </w:r>
          </w:p>
        </w:tc>
        <w:tc>
          <w:tcPr>
            <w:tcW w:type="dxa" w:w="1344"/>
          </w:tcPr>
          <w:p>
            <w:r>
              <w:rPr>
                <w:sz w:val="16"/>
              </w:rPr>
              <w:t>27/5/2026 21:06</w:t>
            </w:r>
          </w:p>
        </w:tc>
        <w:tc>
          <w:tcPr>
            <w:tcW w:type="dxa" w:w="1344"/>
          </w:tcPr>
          <w:p>
            <w:r>
              <w:rPr>
                <w:sz w:val="16"/>
              </w:rPr>
              <w:t>Excessive number of failed connections from 3.134.100.58</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LOGICALIS-30657</w:t>
            </w:r>
          </w:p>
        </w:tc>
        <w:tc>
          <w:tcPr>
            <w:tcW w:type="dxa" w:w="1344"/>
            <w:shd w:fill="F7F9FF" w:val="clear" w:color="auto"/>
          </w:tcPr>
          <w:p>
            <w:r>
              <w:rPr>
                <w:sz w:val="16"/>
              </w:rPr>
              <w:t>27/5/2026 20:06</w:t>
            </w:r>
          </w:p>
        </w:tc>
        <w:tc>
          <w:tcPr>
            <w:tcW w:type="dxa" w:w="1344"/>
            <w:shd w:fill="F7F9FF" w:val="clear" w:color="auto"/>
          </w:tcPr>
          <w:p>
            <w:r>
              <w:rPr>
                <w:sz w:val="16"/>
              </w:rPr>
              <w:t>Excessive number of failed connections from 160.119.76.16</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LOGICALIS-30656</w:t>
            </w:r>
          </w:p>
        </w:tc>
        <w:tc>
          <w:tcPr>
            <w:tcW w:type="dxa" w:w="1344"/>
          </w:tcPr>
          <w:p>
            <w:r>
              <w:rPr>
                <w:sz w:val="16"/>
              </w:rPr>
              <w:t>27/5/2026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LOGICALIS-30655</w:t>
            </w:r>
          </w:p>
        </w:tc>
        <w:tc>
          <w:tcPr>
            <w:tcW w:type="dxa" w:w="1344"/>
            <w:shd w:fill="F7F9FF" w:val="clear" w:color="auto"/>
          </w:tcPr>
          <w:p>
            <w:r>
              <w:rPr>
                <w:sz w:val="16"/>
              </w:rPr>
              <w:t>27/5/2026 19:02</w:t>
            </w:r>
          </w:p>
        </w:tc>
        <w:tc>
          <w:tcPr>
            <w:tcW w:type="dxa" w:w="1344"/>
            <w:shd w:fill="F7F9FF" w:val="clear" w:color="auto"/>
          </w:tcPr>
          <w:p>
            <w:r>
              <w:rPr>
                <w:sz w:val="16"/>
              </w:rPr>
              <w:t>A network session Source address 5.61.209.126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LOGICALIS-30654</w:t>
            </w:r>
          </w:p>
        </w:tc>
        <w:tc>
          <w:tcPr>
            <w:tcW w:type="dxa" w:w="1344"/>
          </w:tcPr>
          <w:p>
            <w:r>
              <w:rPr>
                <w:sz w:val="16"/>
              </w:rPr>
              <w:t>27/5/2026 18:42</w:t>
            </w:r>
          </w:p>
        </w:tc>
        <w:tc>
          <w:tcPr>
            <w:tcW w:type="dxa" w:w="1344"/>
          </w:tcPr>
          <w:p>
            <w:r>
              <w:rPr>
                <w:sz w:val="16"/>
              </w:rPr>
              <w:t>LHK | LOGICALIS-30014 | LOW | Malware incident on one endpoint</w:t>
            </w:r>
          </w:p>
        </w:tc>
        <w:tc>
          <w:tcPr>
            <w:tcW w:type="dxa" w:w="1344"/>
          </w:tcPr>
          <w:p>
            <w:r>
              <w:rPr>
                <w:sz w:val="16"/>
              </w:rPr>
              <w:t>Persistence</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LOGICALIS-30653</w:t>
            </w:r>
          </w:p>
        </w:tc>
        <w:tc>
          <w:tcPr>
            <w:tcW w:type="dxa" w:w="1344"/>
            <w:shd w:fill="F7F9FF" w:val="clear" w:color="auto"/>
          </w:tcPr>
          <w:p>
            <w:r>
              <w:rPr>
                <w:sz w:val="16"/>
              </w:rPr>
              <w:t>27/5/2026 16:42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LOGICALIS-30652</w:t>
            </w:r>
          </w:p>
        </w:tc>
        <w:tc>
          <w:tcPr>
            <w:tcW w:type="dxa" w:w="1344"/>
          </w:tcPr>
          <w:p>
            <w:r>
              <w:rPr>
                <w:sz w:val="16"/>
              </w:rPr>
              <w:t>27/5/2026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LOGICALIS-30651</w:t>
            </w:r>
          </w:p>
        </w:tc>
        <w:tc>
          <w:tcPr>
            <w:tcW w:type="dxa" w:w="1344"/>
            <w:shd w:fill="F7F9FF" w:val="clear" w:color="auto"/>
          </w:tcPr>
          <w:p>
            <w:r>
              <w:rPr>
                <w:sz w:val="16"/>
              </w:rPr>
              <w:t>27/5/2026 12:39</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LOGICALIS-30650</w:t>
            </w:r>
          </w:p>
        </w:tc>
        <w:tc>
          <w:tcPr>
            <w:tcW w:type="dxa" w:w="1344"/>
          </w:tcPr>
          <w:p>
            <w:r>
              <w:rPr>
                <w:sz w:val="16"/>
              </w:rPr>
              <w:t>27/5/2026 12:15</w:t>
            </w:r>
          </w:p>
        </w:tc>
        <w:tc>
          <w:tcPr>
            <w:tcW w:type="dxa" w:w="1344"/>
          </w:tcPr>
          <w:p>
            <w:r>
              <w:rPr>
                <w:sz w:val="16"/>
              </w:rPr>
              <w:t>LHK | LOGICALIS-30650 | LOW | AD user enabled and password not set within 48 hours</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LOGICALIS-30649</w:t>
            </w:r>
          </w:p>
        </w:tc>
        <w:tc>
          <w:tcPr>
            <w:tcW w:type="dxa" w:w="1344"/>
            <w:shd w:fill="F7F9FF" w:val="clear" w:color="auto"/>
          </w:tcPr>
          <w:p>
            <w:r>
              <w:rPr>
                <w:sz w:val="16"/>
              </w:rPr>
              <w:t>27/5/2026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LOGICALIS-30648</w:t>
            </w:r>
          </w:p>
        </w:tc>
        <w:tc>
          <w:tcPr>
            <w:tcW w:type="dxa" w:w="1344"/>
          </w:tcPr>
          <w:p>
            <w:r>
              <w:rPr>
                <w:sz w:val="16"/>
              </w:rPr>
              <w:t>27/5/2026 11:04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LOGICALIS-30647</w:t>
            </w:r>
          </w:p>
        </w:tc>
        <w:tc>
          <w:tcPr>
            <w:tcW w:type="dxa" w:w="1344"/>
            <w:shd w:fill="F7F9FF" w:val="clear" w:color="auto"/>
          </w:tcPr>
          <w:p>
            <w:r>
              <w:rPr>
                <w:sz w:val="16"/>
              </w:rPr>
              <w:t>27/5/2026 9:45</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LOGICALIS-30646</w:t>
            </w:r>
          </w:p>
        </w:tc>
        <w:tc>
          <w:tcPr>
            <w:tcW w:type="dxa" w:w="1344"/>
          </w:tcPr>
          <w:p>
            <w:r>
              <w:rPr>
                <w:sz w:val="16"/>
              </w:rPr>
              <w:t>27/5/2026 9:39</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LOGICALIS-30645</w:t>
            </w:r>
          </w:p>
        </w:tc>
        <w:tc>
          <w:tcPr>
            <w:tcW w:type="dxa" w:w="1344"/>
            <w:shd w:fill="F7F9FF" w:val="clear" w:color="auto"/>
          </w:tcPr>
          <w:p>
            <w:r>
              <w:rPr>
                <w:sz w:val="16"/>
              </w:rPr>
              <w:t>27/5/2026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LOGICALIS-30644</w:t>
            </w:r>
          </w:p>
        </w:tc>
        <w:tc>
          <w:tcPr>
            <w:tcW w:type="dxa" w:w="1344"/>
          </w:tcPr>
          <w:p>
            <w:r>
              <w:rPr>
                <w:sz w:val="16"/>
              </w:rPr>
              <w:t>27/5/2026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LOGICALIS-30643</w:t>
            </w:r>
          </w:p>
        </w:tc>
        <w:tc>
          <w:tcPr>
            <w:tcW w:type="dxa" w:w="1344"/>
            <w:shd w:fill="F7F9FF" w:val="clear" w:color="auto"/>
          </w:tcPr>
          <w:p>
            <w:r>
              <w:rPr>
                <w:sz w:val="16"/>
              </w:rPr>
              <w:t>27/5/2026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LOGICALIS-30642</w:t>
            </w:r>
          </w:p>
        </w:tc>
        <w:tc>
          <w:tcPr>
            <w:tcW w:type="dxa" w:w="1344"/>
          </w:tcPr>
          <w:p>
            <w:r>
              <w:rPr>
                <w:sz w:val="16"/>
              </w:rPr>
              <w:t>27/5/2026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LOGICALIS-30641</w:t>
            </w:r>
          </w:p>
        </w:tc>
        <w:tc>
          <w:tcPr>
            <w:tcW w:type="dxa" w:w="1344"/>
            <w:shd w:fill="F7F9FF" w:val="clear" w:color="auto"/>
          </w:tcPr>
          <w:p>
            <w:r>
              <w:rPr>
                <w:sz w:val="16"/>
              </w:rPr>
              <w:t>26/5/2026 23:12</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LOGICALIS-30640</w:t>
            </w:r>
          </w:p>
        </w:tc>
        <w:tc>
          <w:tcPr>
            <w:tcW w:type="dxa" w:w="1344"/>
          </w:tcPr>
          <w:p>
            <w:r>
              <w:rPr>
                <w:sz w:val="16"/>
              </w:rPr>
              <w:t>26/5/2026 19:12</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LOGICALIS-30639</w:t>
            </w:r>
          </w:p>
        </w:tc>
        <w:tc>
          <w:tcPr>
            <w:tcW w:type="dxa" w:w="1344"/>
            <w:shd w:fill="F7F9FF" w:val="clear" w:color="auto"/>
          </w:tcPr>
          <w:p>
            <w:r>
              <w:rPr>
                <w:sz w:val="16"/>
              </w:rPr>
              <w:t>26/5/2026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LOGICALIS-30638</w:t>
            </w:r>
          </w:p>
        </w:tc>
        <w:tc>
          <w:tcPr>
            <w:tcW w:type="dxa" w:w="1344"/>
          </w:tcPr>
          <w:p>
            <w:r>
              <w:rPr>
                <w:sz w:val="16"/>
              </w:rPr>
              <w:t>26/5/2026 19:01</w:t>
            </w:r>
          </w:p>
        </w:tc>
        <w:tc>
          <w:tcPr>
            <w:tcW w:type="dxa" w:w="1344"/>
          </w:tcPr>
          <w:p>
            <w:r>
              <w:rPr>
                <w:sz w:val="16"/>
              </w:rPr>
              <w:t>A network session Source address 65.49.1.232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LOGICALIS-30637</w:t>
            </w:r>
          </w:p>
        </w:tc>
        <w:tc>
          <w:tcPr>
            <w:tcW w:type="dxa" w:w="1344"/>
            <w:shd w:fill="F7F9FF" w:val="clear" w:color="auto"/>
          </w:tcPr>
          <w:p>
            <w:r>
              <w:rPr>
                <w:sz w:val="16"/>
              </w:rPr>
              <w:t>26/5/2026 17:24</w:t>
            </w:r>
          </w:p>
        </w:tc>
        <w:tc>
          <w:tcPr>
            <w:tcW w:type="dxa" w:w="1344"/>
            <w:shd w:fill="F7F9FF" w:val="clear" w:color="auto"/>
          </w:tcPr>
          <w:p>
            <w:r>
              <w:rPr>
                <w:sz w:val="16"/>
              </w:rPr>
              <w:t>'Obfuse' malware was prevented</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LOGICALIS-30636</w:t>
            </w:r>
          </w:p>
        </w:tc>
        <w:tc>
          <w:tcPr>
            <w:tcW w:type="dxa" w:w="1344"/>
          </w:tcPr>
          <w:p>
            <w:r>
              <w:rPr>
                <w:sz w:val="16"/>
              </w:rPr>
              <w:t>26/5/2026 17:09</w:t>
            </w:r>
          </w:p>
        </w:tc>
        <w:tc>
          <w:tcPr>
            <w:tcW w:type="dxa" w:w="1344"/>
          </w:tcPr>
          <w:p>
            <w:r>
              <w:rPr>
                <w:sz w:val="16"/>
              </w:rPr>
              <w:t>[Logicalis] Conditional Access Bypass via Intune involving one user</w:t>
            </w:r>
          </w:p>
        </w:tc>
        <w:tc>
          <w:tcPr>
            <w:tcW w:type="dxa" w:w="1344"/>
          </w:tcPr>
          <w:p>
            <w:r>
              <w:rPr>
                <w:sz w:val="16"/>
              </w:rPr>
              <w:t>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LOGICALIS-30635</w:t>
            </w:r>
          </w:p>
        </w:tc>
        <w:tc>
          <w:tcPr>
            <w:tcW w:type="dxa" w:w="1344"/>
            <w:shd w:fill="F7F9FF" w:val="clear" w:color="auto"/>
          </w:tcPr>
          <w:p>
            <w:r>
              <w:rPr>
                <w:sz w:val="16"/>
              </w:rPr>
              <w:t>26/5/2026 16:39</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LOGICALIS-30634</w:t>
            </w:r>
          </w:p>
        </w:tc>
        <w:tc>
          <w:tcPr>
            <w:tcW w:type="dxa" w:w="1344"/>
          </w:tcPr>
          <w:p>
            <w:r>
              <w:rPr>
                <w:sz w:val="16"/>
              </w:rPr>
              <w:t>26/5/2026 16:39</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LOGICALIS-30633</w:t>
            </w:r>
          </w:p>
        </w:tc>
        <w:tc>
          <w:tcPr>
            <w:tcW w:type="dxa" w:w="1344"/>
            <w:shd w:fill="F7F9FF" w:val="clear" w:color="auto"/>
          </w:tcPr>
          <w:p>
            <w:r>
              <w:rPr>
                <w:sz w:val="16"/>
              </w:rPr>
              <w:t>26/5/2026 15:09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LOGICALIS-30632</w:t>
            </w:r>
          </w:p>
        </w:tc>
        <w:tc>
          <w:tcPr>
            <w:tcW w:type="dxa" w:w="1344"/>
          </w:tcPr>
          <w:p>
            <w:r>
              <w:rPr>
                <w:sz w:val="16"/>
              </w:rPr>
              <w:t>26/5/2026 14:57</w:t>
            </w:r>
          </w:p>
        </w:tc>
        <w:tc>
          <w:tcPr>
            <w:tcW w:type="dxa" w:w="1344"/>
          </w:tcPr>
          <w:p>
            <w:r>
              <w:rPr>
                <w:sz w:val="16"/>
              </w:rPr>
              <w:t>Adobe Reader child process blocked</w:t>
            </w:r>
          </w:p>
        </w:tc>
        <w:tc>
          <w:tcPr>
            <w:tcW w:type="dxa" w:w="1344"/>
          </w:tcPr>
          <w:p>
            <w:r>
              <w:rPr>
                <w:sz w:val="16"/>
              </w:rPr>
              <w:t>LateralMovement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LOGICALIS-30631</w:t>
            </w:r>
          </w:p>
        </w:tc>
        <w:tc>
          <w:tcPr>
            <w:tcW w:type="dxa" w:w="1344"/>
            <w:shd w:fill="F7F9FF" w:val="clear" w:color="auto"/>
          </w:tcPr>
          <w:p>
            <w:r>
              <w:rPr>
                <w:sz w:val="16"/>
              </w:rPr>
              <w:t>26/5/2026 13:51</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LOGICALIS-30630</w:t>
            </w:r>
          </w:p>
        </w:tc>
        <w:tc>
          <w:tcPr>
            <w:tcW w:type="dxa" w:w="1344"/>
          </w:tcPr>
          <w:p>
            <w:r>
              <w:rPr>
                <w:sz w:val="16"/>
              </w:rPr>
              <w:t>26/5/2026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LOGICALIS-30629</w:t>
            </w:r>
          </w:p>
        </w:tc>
        <w:tc>
          <w:tcPr>
            <w:tcW w:type="dxa" w:w="1344"/>
            <w:shd w:fill="F7F9FF" w:val="clear" w:color="auto"/>
          </w:tcPr>
          <w:p>
            <w:r>
              <w:rPr>
                <w:sz w:val="16"/>
              </w:rPr>
              <w:t>26/5/2026 11:03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LOGICALIS-30628</w:t>
            </w:r>
          </w:p>
        </w:tc>
        <w:tc>
          <w:tcPr>
            <w:tcW w:type="dxa" w:w="1344"/>
          </w:tcPr>
          <w:p>
            <w:r>
              <w:rPr>
                <w:sz w:val="16"/>
              </w:rPr>
              <w:t>26/5/2026 10:54</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LOGICALIS-30627</w:t>
            </w:r>
          </w:p>
        </w:tc>
        <w:tc>
          <w:tcPr>
            <w:tcW w:type="dxa" w:w="1344"/>
            <w:shd w:fill="F7F9FF" w:val="clear" w:color="auto"/>
          </w:tcPr>
          <w:p>
            <w:r>
              <w:rPr>
                <w:sz w:val="16"/>
              </w:rPr>
              <w:t>26/5/2026 9:57</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LOGICALIS-30626</w:t>
            </w:r>
          </w:p>
        </w:tc>
        <w:tc>
          <w:tcPr>
            <w:tcW w:type="dxa" w:w="1344"/>
          </w:tcPr>
          <w:p>
            <w:r>
              <w:rPr>
                <w:sz w:val="16"/>
              </w:rPr>
              <w:t>26/5/2026 9:42</w:t>
            </w:r>
          </w:p>
        </w:tc>
        <w:tc>
          <w:tcPr>
            <w:tcW w:type="dxa" w:w="1344"/>
          </w:tcPr>
          <w:p>
            <w:r>
              <w:rPr>
                <w:sz w:val="16"/>
              </w:rPr>
              <w:t>External user file activity</w:t>
            </w:r>
          </w:p>
        </w:tc>
        <w:tc>
          <w:tcPr>
            <w:tcW w:type="dxa" w:w="1344"/>
          </w:tcPr>
          <w:p>
            <w:r>
              <w:rPr>
                <w:sz w:val="16"/>
              </w:rPr>
              <w:t>PreAttack</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LOGICALIS-30625</w:t>
            </w:r>
          </w:p>
        </w:tc>
        <w:tc>
          <w:tcPr>
            <w:tcW w:type="dxa" w:w="1344"/>
            <w:shd w:fill="F7F9FF" w:val="clear" w:color="auto"/>
          </w:tcPr>
          <w:p>
            <w:r>
              <w:rPr>
                <w:sz w:val="16"/>
              </w:rPr>
              <w:t>26/5/2026 9:24</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LOGICALIS-30624</w:t>
            </w:r>
          </w:p>
        </w:tc>
        <w:tc>
          <w:tcPr>
            <w:tcW w:type="dxa" w:w="1344"/>
          </w:tcPr>
          <w:p>
            <w:r>
              <w:rPr>
                <w:sz w:val="16"/>
              </w:rPr>
              <w:t>26/5/2026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LOGICALIS-30623</w:t>
            </w:r>
          </w:p>
        </w:tc>
        <w:tc>
          <w:tcPr>
            <w:tcW w:type="dxa" w:w="1344"/>
            <w:shd w:fill="F7F9FF" w:val="clear" w:color="auto"/>
          </w:tcPr>
          <w:p>
            <w:r>
              <w:rPr>
                <w:sz w:val="16"/>
              </w:rPr>
              <w:t>26/5/2026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LOGICALIS-30622</w:t>
            </w:r>
          </w:p>
        </w:tc>
        <w:tc>
          <w:tcPr>
            <w:tcW w:type="dxa" w:w="1344"/>
          </w:tcPr>
          <w:p>
            <w:r>
              <w:rPr>
                <w:sz w:val="16"/>
              </w:rPr>
              <w:t>26/5/2026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LOGICALIS-30621</w:t>
            </w:r>
          </w:p>
        </w:tc>
        <w:tc>
          <w:tcPr>
            <w:tcW w:type="dxa" w:w="1344"/>
            <w:shd w:fill="F7F9FF" w:val="clear" w:color="auto"/>
          </w:tcPr>
          <w:p>
            <w:r>
              <w:rPr>
                <w:sz w:val="16"/>
              </w:rPr>
              <w:t>26/5/2026 2:51</w:t>
            </w:r>
          </w:p>
        </w:tc>
        <w:tc>
          <w:tcPr>
            <w:tcW w:type="dxa" w:w="1344"/>
            <w:shd w:fill="F7F9FF" w:val="clear" w:color="auto"/>
          </w:tcPr>
          <w:p>
            <w:r>
              <w:rPr>
                <w:sz w:val="16"/>
              </w:rPr>
              <w:t>LMY | LOGICALIS-30621 | MEDIUM | 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LOGICALIS-30620</w:t>
            </w:r>
          </w:p>
        </w:tc>
        <w:tc>
          <w:tcPr>
            <w:tcW w:type="dxa" w:w="1344"/>
          </w:tcPr>
          <w:p>
            <w:r>
              <w:rPr>
                <w:sz w:val="16"/>
              </w:rPr>
              <w:t>26/5/2026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LOGICALIS-30619</w:t>
            </w:r>
          </w:p>
        </w:tc>
        <w:tc>
          <w:tcPr>
            <w:tcW w:type="dxa" w:w="1344"/>
            <w:shd w:fill="F7F9FF" w:val="clear" w:color="auto"/>
          </w:tcPr>
          <w:p>
            <w:r>
              <w:rPr>
                <w:sz w:val="16"/>
              </w:rPr>
              <w:t>25/5/2026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LOGICALIS-30618</w:t>
            </w:r>
          </w:p>
        </w:tc>
        <w:tc>
          <w:tcPr>
            <w:tcW w:type="dxa" w:w="1344"/>
          </w:tcPr>
          <w:p>
            <w:r>
              <w:rPr>
                <w:sz w:val="16"/>
              </w:rPr>
              <w:t>25/5/2026 21:03</w:t>
            </w:r>
          </w:p>
        </w:tc>
        <w:tc>
          <w:tcPr>
            <w:tcW w:type="dxa" w:w="1344"/>
          </w:tcPr>
          <w:p>
            <w:r>
              <w:rPr>
                <w:sz w:val="16"/>
              </w:rPr>
              <w:t>Multiple failed user log on attempts to an app involving one user</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LOGICALIS-30617</w:t>
            </w:r>
          </w:p>
        </w:tc>
        <w:tc>
          <w:tcPr>
            <w:tcW w:type="dxa" w:w="1344"/>
            <w:shd w:fill="F7F9FF" w:val="clear" w:color="auto"/>
          </w:tcPr>
          <w:p>
            <w:r>
              <w:rPr>
                <w:sz w:val="16"/>
              </w:rPr>
              <w:t>25/5/2026 20:54</w:t>
            </w:r>
          </w:p>
        </w:tc>
        <w:tc>
          <w:tcPr>
            <w:tcW w:type="dxa" w:w="1344"/>
            <w:shd w:fill="F7F9FF" w:val="clear" w:color="auto"/>
          </w:tcPr>
          <w:p>
            <w:r>
              <w:rPr>
                <w:sz w:val="16"/>
              </w:rPr>
              <w:t>LSG | LOGICALIS-30617 | MEDIUM | CrowdStrike Detection containing Impact via Inhibit System Recovery</w:t>
            </w:r>
          </w:p>
        </w:tc>
        <w:tc>
          <w:tcPr>
            <w:tcW w:type="dxa" w:w="1344"/>
            <w:shd w:fill="F7F9FF" w:val="clear" w:color="auto"/>
          </w:tcPr>
          <w:p>
            <w:r>
              <w:rPr>
                <w:sz w:val="16"/>
              </w:rPr>
              <w:t>Suspicious-activity</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LOGICALIS-30616</w:t>
            </w:r>
          </w:p>
        </w:tc>
        <w:tc>
          <w:tcPr>
            <w:tcW w:type="dxa" w:w="1344"/>
          </w:tcPr>
          <w:p>
            <w:r>
              <w:rPr>
                <w:sz w:val="16"/>
              </w:rPr>
              <w:t>25/5/2026 20:06</w:t>
            </w:r>
          </w:p>
        </w:tc>
        <w:tc>
          <w:tcPr>
            <w:tcW w:type="dxa" w:w="1344"/>
          </w:tcPr>
          <w:p>
            <w:r>
              <w:rPr>
                <w:sz w:val="16"/>
              </w:rPr>
              <w:t>Excessive number of failed connections from 3.14.84.197</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LOGICALIS-30615</w:t>
            </w:r>
          </w:p>
        </w:tc>
        <w:tc>
          <w:tcPr>
            <w:tcW w:type="dxa" w:w="1344"/>
            <w:shd w:fill="F7F9FF" w:val="clear" w:color="auto"/>
          </w:tcPr>
          <w:p>
            <w:r>
              <w:rPr>
                <w:sz w:val="16"/>
              </w:rPr>
              <w:t>25/5/2026 19:12</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LOGICALIS-30614</w:t>
            </w:r>
          </w:p>
        </w:tc>
        <w:tc>
          <w:tcPr>
            <w:tcW w:type="dxa" w:w="1344"/>
          </w:tcPr>
          <w:p>
            <w:r>
              <w:rPr>
                <w:sz w:val="16"/>
              </w:rPr>
              <w:t>25/5/2026 19:04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LOGICALIS-30613</w:t>
            </w:r>
          </w:p>
        </w:tc>
        <w:tc>
          <w:tcPr>
            <w:tcW w:type="dxa" w:w="1344"/>
            <w:shd w:fill="F7F9FF" w:val="clear" w:color="auto"/>
          </w:tcPr>
          <w:p>
            <w:r>
              <w:rPr>
                <w:sz w:val="16"/>
              </w:rPr>
              <w:t>25/5/2026 16:42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LOGICALIS-30612</w:t>
            </w:r>
          </w:p>
        </w:tc>
        <w:tc>
          <w:tcPr>
            <w:tcW w:type="dxa" w:w="1344"/>
          </w:tcPr>
          <w:p>
            <w:r>
              <w:rPr>
                <w:sz w:val="16"/>
              </w:rPr>
              <w:t>25/5/2026 16:03</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LOGICALIS-30611</w:t>
            </w:r>
          </w:p>
        </w:tc>
        <w:tc>
          <w:tcPr>
            <w:tcW w:type="dxa" w:w="1344"/>
            <w:shd w:fill="F7F9FF" w:val="clear" w:color="auto"/>
          </w:tcPr>
          <w:p>
            <w:r>
              <w:rPr>
                <w:sz w:val="16"/>
              </w:rPr>
              <w:t>25/5/2026 15:04</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LOGICALIS-30610</w:t>
            </w:r>
          </w:p>
        </w:tc>
        <w:tc>
          <w:tcPr>
            <w:tcW w:type="dxa" w:w="1344"/>
          </w:tcPr>
          <w:p>
            <w:r>
              <w:rPr>
                <w:sz w:val="16"/>
              </w:rPr>
              <w:t>25/5/2026 14:37</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LOGICALIS-30609</w:t>
            </w:r>
          </w:p>
        </w:tc>
        <w:tc>
          <w:tcPr>
            <w:tcW w:type="dxa" w:w="1344"/>
            <w:shd w:fill="F7F9FF" w:val="clear" w:color="auto"/>
          </w:tcPr>
          <w:p>
            <w:r>
              <w:rPr>
                <w:sz w:val="16"/>
              </w:rPr>
              <w:t>25/5/2026 12:27</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LOGICALIS-30608</w:t>
            </w:r>
          </w:p>
        </w:tc>
        <w:tc>
          <w:tcPr>
            <w:tcW w:type="dxa" w:w="1344"/>
          </w:tcPr>
          <w:p>
            <w:r>
              <w:rPr>
                <w:sz w:val="16"/>
              </w:rPr>
              <w:t>25/5/2026 12:27</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LOGICALIS-30607</w:t>
            </w:r>
          </w:p>
        </w:tc>
        <w:tc>
          <w:tcPr>
            <w:tcW w:type="dxa" w:w="1344"/>
            <w:shd w:fill="F7F9FF" w:val="clear" w:color="auto"/>
          </w:tcPr>
          <w:p>
            <w:r>
              <w:rPr>
                <w:sz w:val="16"/>
              </w:rPr>
              <w:t>25/5/2026 12:15</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LOGICALIS-30606</w:t>
            </w:r>
          </w:p>
        </w:tc>
        <w:tc>
          <w:tcPr>
            <w:tcW w:type="dxa" w:w="1344"/>
          </w:tcPr>
          <w:p>
            <w:r>
              <w:rPr>
                <w:sz w:val="16"/>
              </w:rPr>
              <w:t>25/5/2026 11:12</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LOGICALIS-30605</w:t>
            </w:r>
          </w:p>
        </w:tc>
        <w:tc>
          <w:tcPr>
            <w:tcW w:type="dxa" w:w="1344"/>
            <w:shd w:fill="F7F9FF" w:val="clear" w:color="auto"/>
          </w:tcPr>
          <w:p>
            <w:r>
              <w:rPr>
                <w:sz w:val="16"/>
              </w:rPr>
              <w:t>25/5/2026 11:06</w:t>
            </w:r>
          </w:p>
        </w:tc>
        <w:tc>
          <w:tcPr>
            <w:tcW w:type="dxa" w:w="1344"/>
            <w:shd w:fill="F7F9FF" w:val="clear" w:color="auto"/>
          </w:tcPr>
          <w:p>
            <w:r>
              <w:rPr>
                <w:sz w:val="16"/>
              </w:rPr>
              <w:t>Excessive number of failed connections from 18.218.230.153</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LOGICALIS-30604</w:t>
            </w:r>
          </w:p>
        </w:tc>
        <w:tc>
          <w:tcPr>
            <w:tcW w:type="dxa" w:w="1344"/>
          </w:tcPr>
          <w:p>
            <w:r>
              <w:rPr>
                <w:sz w:val="16"/>
              </w:rPr>
              <w:t>25/5/2026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LOGICALIS-30603</w:t>
            </w:r>
          </w:p>
        </w:tc>
        <w:tc>
          <w:tcPr>
            <w:tcW w:type="dxa" w:w="1344"/>
            <w:shd w:fill="F7F9FF" w:val="clear" w:color="auto"/>
          </w:tcPr>
          <w:p>
            <w:r>
              <w:rPr>
                <w:sz w:val="16"/>
              </w:rPr>
              <w:t>25/5/2026 10:18</w:t>
            </w:r>
          </w:p>
        </w:tc>
        <w:tc>
          <w:tcPr>
            <w:tcW w:type="dxa" w:w="1344"/>
            <w:shd w:fill="F7F9FF" w:val="clear" w:color="auto"/>
          </w:tcPr>
          <w:p>
            <w:r>
              <w:rPr>
                <w:sz w:val="16"/>
              </w:rPr>
              <w:t>Adobe Reader child process blocked</w:t>
            </w:r>
          </w:p>
        </w:tc>
        <w:tc>
          <w:tcPr>
            <w:tcW w:type="dxa" w:w="1344"/>
            <w:shd w:fill="F7F9FF" w:val="clear" w:color="auto"/>
          </w:tcPr>
          <w:p>
            <w:r>
              <w:rPr>
                <w:sz w:val="16"/>
              </w:rPr>
              <w:t>DefenseEvasion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LOGICALIS-30602</w:t>
            </w:r>
          </w:p>
        </w:tc>
        <w:tc>
          <w:tcPr>
            <w:tcW w:type="dxa" w:w="1344"/>
          </w:tcPr>
          <w:p>
            <w:r>
              <w:rPr>
                <w:sz w:val="16"/>
              </w:rPr>
              <w:t>25/5/2026 10:03</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LOGICALIS-30601</w:t>
            </w:r>
          </w:p>
        </w:tc>
        <w:tc>
          <w:tcPr>
            <w:tcW w:type="dxa" w:w="1344"/>
            <w:shd w:fill="F7F9FF" w:val="clear" w:color="auto"/>
          </w:tcPr>
          <w:p>
            <w:r>
              <w:rPr>
                <w:sz w:val="16"/>
              </w:rPr>
              <w:t>25/5/2026 8:42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LOGICALIS-30600</w:t>
            </w:r>
          </w:p>
        </w:tc>
        <w:tc>
          <w:tcPr>
            <w:tcW w:type="dxa" w:w="1344"/>
          </w:tcPr>
          <w:p>
            <w:r>
              <w:rPr>
                <w:sz w:val="16"/>
              </w:rPr>
              <w:t>25/5/2026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LOGICALIS-30599</w:t>
            </w:r>
          </w:p>
        </w:tc>
        <w:tc>
          <w:tcPr>
            <w:tcW w:type="dxa" w:w="1344"/>
            <w:shd w:fill="F7F9FF" w:val="clear" w:color="auto"/>
          </w:tcPr>
          <w:p>
            <w:r>
              <w:rPr>
                <w:sz w:val="16"/>
              </w:rPr>
              <w:t>25/5/2026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LOGICALIS-30598</w:t>
            </w:r>
          </w:p>
        </w:tc>
        <w:tc>
          <w:tcPr>
            <w:tcW w:type="dxa" w:w="1344"/>
          </w:tcPr>
          <w:p>
            <w:r>
              <w:rPr>
                <w:sz w:val="16"/>
              </w:rPr>
              <w:t>25/5/2026 3:04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LOGICALIS-30597</w:t>
            </w:r>
          </w:p>
        </w:tc>
        <w:tc>
          <w:tcPr>
            <w:tcW w:type="dxa" w:w="1344"/>
            <w:shd w:fill="F7F9FF" w:val="clear" w:color="auto"/>
          </w:tcPr>
          <w:p>
            <w:r>
              <w:rPr>
                <w:sz w:val="16"/>
              </w:rPr>
              <w:t>24/5/2026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LOGICALIS-30596</w:t>
            </w:r>
          </w:p>
        </w:tc>
        <w:tc>
          <w:tcPr>
            <w:tcW w:type="dxa" w:w="1344"/>
          </w:tcPr>
          <w:p>
            <w:r>
              <w:rPr>
                <w:sz w:val="16"/>
              </w:rPr>
              <w:t>24/5/2026 22:21</w:t>
            </w:r>
          </w:p>
        </w:tc>
        <w:tc>
          <w:tcPr>
            <w:tcW w:type="dxa" w:w="1344"/>
          </w:tcPr>
          <w:p>
            <w:r>
              <w:rPr>
                <w:sz w:val="16"/>
              </w:rPr>
              <w:t>Distributed Password cracking attempts in AzureAD involving one user</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LOGICALIS-30595</w:t>
            </w:r>
          </w:p>
        </w:tc>
        <w:tc>
          <w:tcPr>
            <w:tcW w:type="dxa" w:w="1344"/>
            <w:shd w:fill="F7F9FF" w:val="clear" w:color="auto"/>
          </w:tcPr>
          <w:p>
            <w:r>
              <w:rPr>
                <w:sz w:val="16"/>
              </w:rPr>
              <w:t>24/5/2026 21:45</w:t>
            </w:r>
          </w:p>
        </w:tc>
        <w:tc>
          <w:tcPr>
            <w:tcW w:type="dxa" w:w="1344"/>
            <w:shd w:fill="F7F9FF" w:val="clear" w:color="auto"/>
          </w:tcPr>
          <w:p>
            <w:r>
              <w:rPr>
                <w:sz w:val="16"/>
              </w:rPr>
              <w:t>Malware incident on one endpoint</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LOGICALIS-30594</w:t>
            </w:r>
          </w:p>
        </w:tc>
        <w:tc>
          <w:tcPr>
            <w:tcW w:type="dxa" w:w="1344"/>
          </w:tcPr>
          <w:p>
            <w:r>
              <w:rPr>
                <w:sz w:val="16"/>
              </w:rPr>
              <w:t>24/5/2026 19:54</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LOGICALIS-30593</w:t>
            </w:r>
          </w:p>
        </w:tc>
        <w:tc>
          <w:tcPr>
            <w:tcW w:type="dxa" w:w="1344"/>
            <w:shd w:fill="F7F9FF" w:val="clear" w:color="auto"/>
          </w:tcPr>
          <w:p>
            <w:r>
              <w:rPr>
                <w:sz w:val="16"/>
              </w:rPr>
              <w:t>24/5/2026 19:50</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LOGICALIS-30592</w:t>
            </w:r>
          </w:p>
        </w:tc>
        <w:tc>
          <w:tcPr>
            <w:tcW w:type="dxa" w:w="1344"/>
          </w:tcPr>
          <w:p>
            <w:r>
              <w:rPr>
                <w:sz w:val="16"/>
              </w:rPr>
              <w:t>24/5/2026 18:12</w:t>
            </w:r>
          </w:p>
        </w:tc>
        <w:tc>
          <w:tcPr>
            <w:tcW w:type="dxa" w:w="1344"/>
          </w:tcPr>
          <w:p>
            <w:r>
              <w:rPr>
                <w:sz w:val="16"/>
              </w:rPr>
              <w:t>Multiple failed user log on attempts to an app involving one user</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LOGICALIS-30591</w:t>
            </w:r>
          </w:p>
        </w:tc>
        <w:tc>
          <w:tcPr>
            <w:tcW w:type="dxa" w:w="1344"/>
            <w:shd w:fill="F7F9FF" w:val="clear" w:color="auto"/>
          </w:tcPr>
          <w:p>
            <w:r>
              <w:rPr>
                <w:sz w:val="16"/>
              </w:rPr>
              <w:t>24/5/2026 15:39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LOGICALIS-30590</w:t>
            </w:r>
          </w:p>
        </w:tc>
        <w:tc>
          <w:tcPr>
            <w:tcW w:type="dxa" w:w="1344"/>
          </w:tcPr>
          <w:p>
            <w:r>
              <w:rPr>
                <w:sz w:val="16"/>
              </w:rPr>
              <w:t>24/5/2026 13:51</w:t>
            </w:r>
          </w:p>
        </w:tc>
        <w:tc>
          <w:tcPr>
            <w:tcW w:type="dxa" w:w="1344"/>
          </w:tcPr>
          <w:p>
            <w:r>
              <w:rPr>
                <w:sz w:val="16"/>
              </w:rPr>
              <w:t>External user file activity</w:t>
            </w:r>
          </w:p>
        </w:tc>
        <w:tc>
          <w:tcPr>
            <w:tcW w:type="dxa" w:w="1344"/>
          </w:tcPr>
          <w:p>
            <w:r>
              <w:rPr>
                <w:sz w:val="16"/>
              </w:rPr>
              <w:t>PreAttack</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LOGICALIS-30589</w:t>
            </w:r>
          </w:p>
        </w:tc>
        <w:tc>
          <w:tcPr>
            <w:tcW w:type="dxa" w:w="1344"/>
            <w:shd w:fill="F7F9FF" w:val="clear" w:color="auto"/>
          </w:tcPr>
          <w:p>
            <w:r>
              <w:rPr>
                <w:sz w:val="16"/>
              </w:rPr>
              <w:t>24/5/2026 11:24</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LOGICALIS-30588</w:t>
            </w:r>
          </w:p>
        </w:tc>
        <w:tc>
          <w:tcPr>
            <w:tcW w:type="dxa" w:w="1344"/>
          </w:tcPr>
          <w:p>
            <w:r>
              <w:rPr>
                <w:sz w:val="16"/>
              </w:rPr>
              <w:t>24/5/2026 11:19</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LOGICALIS-30587</w:t>
            </w:r>
          </w:p>
        </w:tc>
        <w:tc>
          <w:tcPr>
            <w:tcW w:type="dxa" w:w="1344"/>
            <w:shd w:fill="F7F9FF" w:val="clear" w:color="auto"/>
          </w:tcPr>
          <w:p>
            <w:r>
              <w:rPr>
                <w:sz w:val="16"/>
              </w:rPr>
              <w:t>24/5/2026 8:42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LOGICALIS-30586</w:t>
            </w:r>
          </w:p>
        </w:tc>
        <w:tc>
          <w:tcPr>
            <w:tcW w:type="dxa" w:w="1344"/>
          </w:tcPr>
          <w:p>
            <w:r>
              <w:rPr>
                <w:sz w:val="16"/>
              </w:rPr>
              <w:t>24/5/2026 8:06</w:t>
            </w:r>
          </w:p>
        </w:tc>
        <w:tc>
          <w:tcPr>
            <w:tcW w:type="dxa" w:w="1344"/>
          </w:tcPr>
          <w:p>
            <w:r>
              <w:rPr>
                <w:sz w:val="16"/>
              </w:rPr>
              <w:t>Excessive number of failed connections from 18.221.18.194</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LOGICALIS-30585</w:t>
            </w:r>
          </w:p>
        </w:tc>
        <w:tc>
          <w:tcPr>
            <w:tcW w:type="dxa" w:w="1344"/>
            <w:shd w:fill="F7F9FF" w:val="clear" w:color="auto"/>
          </w:tcPr>
          <w:p>
            <w:r>
              <w:rPr>
                <w:sz w:val="16"/>
              </w:rPr>
              <w:t>24/5/2026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LOGICALIS-30584</w:t>
            </w:r>
          </w:p>
        </w:tc>
        <w:tc>
          <w:tcPr>
            <w:tcW w:type="dxa" w:w="1344"/>
          </w:tcPr>
          <w:p>
            <w:r>
              <w:rPr>
                <w:sz w:val="16"/>
              </w:rPr>
              <w:t>24/5/2026 7:03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LOGICALIS-30583</w:t>
            </w:r>
          </w:p>
        </w:tc>
        <w:tc>
          <w:tcPr>
            <w:tcW w:type="dxa" w:w="1344"/>
            <w:shd w:fill="F7F9FF" w:val="clear" w:color="auto"/>
          </w:tcPr>
          <w:p>
            <w:r>
              <w:rPr>
                <w:sz w:val="16"/>
              </w:rPr>
              <w:t>24/5/2026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LOGICALIS-30582</w:t>
            </w:r>
          </w:p>
        </w:tc>
        <w:tc>
          <w:tcPr>
            <w:tcW w:type="dxa" w:w="1344"/>
          </w:tcPr>
          <w:p>
            <w:r>
              <w:rPr>
                <w:sz w:val="16"/>
              </w:rPr>
              <w:t>23/5/2026 23:09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LOGICALIS-30581</w:t>
            </w:r>
          </w:p>
        </w:tc>
        <w:tc>
          <w:tcPr>
            <w:tcW w:type="dxa" w:w="1344"/>
            <w:shd w:fill="F7F9FF" w:val="clear" w:color="auto"/>
          </w:tcPr>
          <w:p>
            <w:r>
              <w:rPr>
                <w:sz w:val="16"/>
              </w:rPr>
              <w:t>23/5/2026 21:24</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LOGICALIS-30580</w:t>
            </w:r>
          </w:p>
        </w:tc>
        <w:tc>
          <w:tcPr>
            <w:tcW w:type="dxa" w:w="1344"/>
          </w:tcPr>
          <w:p>
            <w:r>
              <w:rPr>
                <w:sz w:val="16"/>
              </w:rPr>
              <w:t>23/5/2026 20:06</w:t>
            </w:r>
          </w:p>
        </w:tc>
        <w:tc>
          <w:tcPr>
            <w:tcW w:type="dxa" w:w="1344"/>
          </w:tcPr>
          <w:p>
            <w:r>
              <w:rPr>
                <w:sz w:val="16"/>
              </w:rPr>
              <w:t>Excessive number of failed connections from 160.119.76.35</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LOGICALIS-30579</w:t>
            </w:r>
          </w:p>
        </w:tc>
        <w:tc>
          <w:tcPr>
            <w:tcW w:type="dxa" w:w="1344"/>
            <w:shd w:fill="F7F9FF" w:val="clear" w:color="auto"/>
          </w:tcPr>
          <w:p>
            <w:r>
              <w:rPr>
                <w:sz w:val="16"/>
              </w:rPr>
              <w:t>23/5/2026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LOGICALIS-30578</w:t>
            </w:r>
          </w:p>
        </w:tc>
        <w:tc>
          <w:tcPr>
            <w:tcW w:type="dxa" w:w="1344"/>
          </w:tcPr>
          <w:p>
            <w:r>
              <w:rPr>
                <w:sz w:val="16"/>
              </w:rPr>
              <w:t>23/5/2026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LOGICALIS-30577</w:t>
            </w:r>
          </w:p>
        </w:tc>
        <w:tc>
          <w:tcPr>
            <w:tcW w:type="dxa" w:w="1344"/>
            <w:shd w:fill="F7F9FF" w:val="clear" w:color="auto"/>
          </w:tcPr>
          <w:p>
            <w:r>
              <w:rPr>
                <w:sz w:val="16"/>
              </w:rPr>
              <w:t>23/5/2026 17:39</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LOGICALIS-30576</w:t>
            </w:r>
          </w:p>
        </w:tc>
        <w:tc>
          <w:tcPr>
            <w:tcW w:type="dxa" w:w="1344"/>
          </w:tcPr>
          <w:p>
            <w:r>
              <w:rPr>
                <w:sz w:val="16"/>
              </w:rPr>
              <w:t>23/5/2026 16:36</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LOGICALIS-30575</w:t>
            </w:r>
          </w:p>
        </w:tc>
        <w:tc>
          <w:tcPr>
            <w:tcW w:type="dxa" w:w="1344"/>
            <w:shd w:fill="F7F9FF" w:val="clear" w:color="auto"/>
          </w:tcPr>
          <w:p>
            <w:r>
              <w:rPr>
                <w:sz w:val="16"/>
              </w:rPr>
              <w:t>23/5/2026 15:09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LOGICALIS-30574</w:t>
            </w:r>
          </w:p>
        </w:tc>
        <w:tc>
          <w:tcPr>
            <w:tcW w:type="dxa" w:w="1344"/>
          </w:tcPr>
          <w:p>
            <w:r>
              <w:rPr>
                <w:sz w:val="16"/>
              </w:rPr>
              <w:t>23/5/2026 12:06</w:t>
            </w:r>
          </w:p>
        </w:tc>
        <w:tc>
          <w:tcPr>
            <w:tcW w:type="dxa" w:w="1344"/>
          </w:tcPr>
          <w:p>
            <w:r>
              <w:rPr>
                <w:sz w:val="16"/>
              </w:rPr>
              <w:t>Excessive number of failed connections from 160.119.76.32</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LOGICALIS-30573</w:t>
            </w:r>
          </w:p>
        </w:tc>
        <w:tc>
          <w:tcPr>
            <w:tcW w:type="dxa" w:w="1344"/>
            <w:shd w:fill="F7F9FF" w:val="clear" w:color="auto"/>
          </w:tcPr>
          <w:p>
            <w:r>
              <w:rPr>
                <w:sz w:val="16"/>
              </w:rPr>
              <w:t>23/5/2026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LOGICALIS-30572</w:t>
            </w:r>
          </w:p>
        </w:tc>
        <w:tc>
          <w:tcPr>
            <w:tcW w:type="dxa" w:w="1344"/>
          </w:tcPr>
          <w:p>
            <w:r>
              <w:rPr>
                <w:sz w:val="16"/>
              </w:rPr>
              <w:t>23/5/2026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LOGICALIS-30571</w:t>
            </w:r>
          </w:p>
        </w:tc>
        <w:tc>
          <w:tcPr>
            <w:tcW w:type="dxa" w:w="1344"/>
            <w:shd w:fill="F7F9FF" w:val="clear" w:color="auto"/>
          </w:tcPr>
          <w:p>
            <w:r>
              <w:rPr>
                <w:sz w:val="16"/>
              </w:rPr>
              <w:t>23/5/2026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LOGICALIS-30570</w:t>
            </w:r>
          </w:p>
        </w:tc>
        <w:tc>
          <w:tcPr>
            <w:tcW w:type="dxa" w:w="1344"/>
          </w:tcPr>
          <w:p>
            <w:r>
              <w:rPr>
                <w:sz w:val="16"/>
              </w:rPr>
              <w:t>23/5/2026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LOGICALIS-30569</w:t>
            </w:r>
          </w:p>
        </w:tc>
        <w:tc>
          <w:tcPr>
            <w:tcW w:type="dxa" w:w="1344"/>
            <w:shd w:fill="F7F9FF" w:val="clear" w:color="auto"/>
          </w:tcPr>
          <w:p>
            <w:r>
              <w:rPr>
                <w:sz w:val="16"/>
              </w:rPr>
              <w:t>23/5/2026 3:06</w:t>
            </w:r>
          </w:p>
        </w:tc>
        <w:tc>
          <w:tcPr>
            <w:tcW w:type="dxa" w:w="1344"/>
            <w:shd w:fill="F7F9FF" w:val="clear" w:color="auto"/>
          </w:tcPr>
          <w:p>
            <w:r>
              <w:rPr>
                <w:sz w:val="16"/>
              </w:rPr>
              <w:t>Excessive number of failed connections from 160.119.76.39</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LOGICALIS-30568</w:t>
            </w:r>
          </w:p>
        </w:tc>
        <w:tc>
          <w:tcPr>
            <w:tcW w:type="dxa" w:w="1344"/>
          </w:tcPr>
          <w:p>
            <w:r>
              <w:rPr>
                <w:sz w:val="16"/>
              </w:rPr>
              <w:t>23/5/2026 3:04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LOGICALIS-30567</w:t>
            </w:r>
          </w:p>
        </w:tc>
        <w:tc>
          <w:tcPr>
            <w:tcW w:type="dxa" w:w="1344"/>
            <w:shd w:fill="F7F9FF" w:val="clear" w:color="auto"/>
          </w:tcPr>
          <w:p>
            <w:r>
              <w:rPr>
                <w:sz w:val="16"/>
              </w:rPr>
              <w:t>23/5/2026 0:42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LOGICALIS-30566</w:t>
            </w:r>
          </w:p>
        </w:tc>
        <w:tc>
          <w:tcPr>
            <w:tcW w:type="dxa" w:w="1344"/>
          </w:tcPr>
          <w:p>
            <w:r>
              <w:rPr>
                <w:sz w:val="16"/>
              </w:rPr>
              <w:t>22/5/2026 23:09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LOGICALIS-30565</w:t>
            </w:r>
          </w:p>
        </w:tc>
        <w:tc>
          <w:tcPr>
            <w:tcW w:type="dxa" w:w="1344"/>
            <w:shd w:fill="F7F9FF" w:val="clear" w:color="auto"/>
          </w:tcPr>
          <w:p>
            <w:r>
              <w:rPr>
                <w:sz w:val="16"/>
              </w:rPr>
              <w:t>22/5/2026 23:06</w:t>
            </w:r>
          </w:p>
        </w:tc>
        <w:tc>
          <w:tcPr>
            <w:tcW w:type="dxa" w:w="1344"/>
            <w:shd w:fill="F7F9FF" w:val="clear" w:color="auto"/>
          </w:tcPr>
          <w:p>
            <w:r>
              <w:rPr>
                <w:sz w:val="16"/>
              </w:rPr>
              <w:t>Excessive number of failed connections from 160.119.76.22</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LOGICALIS-30564</w:t>
            </w:r>
          </w:p>
        </w:tc>
        <w:tc>
          <w:tcPr>
            <w:tcW w:type="dxa" w:w="1344"/>
          </w:tcPr>
          <w:p>
            <w:r>
              <w:rPr>
                <w:sz w:val="16"/>
              </w:rPr>
              <w:t>22/5/2026 21:30</w:t>
            </w:r>
          </w:p>
        </w:tc>
        <w:tc>
          <w:tcPr>
            <w:tcW w:type="dxa" w:w="1344"/>
          </w:tcPr>
          <w:p>
            <w:r>
              <w:rPr>
                <w:sz w:val="16"/>
              </w:rPr>
              <w:t>Distributed Password cracking attempts in AzureAD involving one user</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LOGICALIS-30563</w:t>
            </w:r>
          </w:p>
        </w:tc>
        <w:tc>
          <w:tcPr>
            <w:tcW w:type="dxa" w:w="1344"/>
            <w:shd w:fill="F7F9FF" w:val="clear" w:color="auto"/>
          </w:tcPr>
          <w:p>
            <w:r>
              <w:rPr>
                <w:sz w:val="16"/>
              </w:rPr>
              <w:t>22/5/2026 19:15</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LOGICALIS-30562</w:t>
            </w:r>
          </w:p>
        </w:tc>
        <w:tc>
          <w:tcPr>
            <w:tcW w:type="dxa" w:w="1344"/>
          </w:tcPr>
          <w:p>
            <w:r>
              <w:rPr>
                <w:sz w:val="16"/>
              </w:rPr>
              <w:t>22/5/2026 19:11</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LOGICALIS-30561</w:t>
            </w:r>
          </w:p>
        </w:tc>
        <w:tc>
          <w:tcPr>
            <w:tcW w:type="dxa" w:w="1344"/>
            <w:shd w:fill="F7F9FF" w:val="clear" w:color="auto"/>
          </w:tcPr>
          <w:p>
            <w:r>
              <w:rPr>
                <w:sz w:val="16"/>
              </w:rPr>
              <w:t>22/5/2026 18:24</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LOGICALIS-30560</w:t>
            </w:r>
          </w:p>
        </w:tc>
        <w:tc>
          <w:tcPr>
            <w:tcW w:type="dxa" w:w="1344"/>
          </w:tcPr>
          <w:p>
            <w:r>
              <w:rPr>
                <w:sz w:val="16"/>
              </w:rPr>
              <w:t>22/5/2026 17:45</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LOGICALIS-30559</w:t>
            </w:r>
          </w:p>
        </w:tc>
        <w:tc>
          <w:tcPr>
            <w:tcW w:type="dxa" w:w="1344"/>
            <w:shd w:fill="F7F9FF" w:val="clear" w:color="auto"/>
          </w:tcPr>
          <w:p>
            <w:r>
              <w:rPr>
                <w:sz w:val="16"/>
              </w:rPr>
              <w:t>22/5/2026 17:30</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LOGICALIS-30558</w:t>
            </w:r>
          </w:p>
        </w:tc>
        <w:tc>
          <w:tcPr>
            <w:tcW w:type="dxa" w:w="1344"/>
          </w:tcPr>
          <w:p>
            <w:r>
              <w:rPr>
                <w:sz w:val="16"/>
              </w:rPr>
              <w:t>22/5/2026 17:12</w:t>
            </w:r>
          </w:p>
        </w:tc>
        <w:tc>
          <w:tcPr>
            <w:tcW w:type="dxa" w:w="1344"/>
          </w:tcPr>
          <w:p>
            <w:r>
              <w:rPr>
                <w:sz w:val="16"/>
              </w:rPr>
              <w:t>LSG | LOGICALIS-30558 | MEDIUM || Exfiltration incident involving one user</w:t>
            </w:r>
          </w:p>
        </w:tc>
        <w:tc>
          <w:tcPr>
            <w:tcW w:type="dxa" w:w="1344"/>
          </w:tcPr>
          <w:p>
            <w:r>
              <w:rPr>
                <w:sz w:val="16"/>
              </w:rPr>
              <w:t>Exfiltration</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LOGICALIS-30557</w:t>
            </w:r>
          </w:p>
        </w:tc>
        <w:tc>
          <w:tcPr>
            <w:tcW w:type="dxa" w:w="1344"/>
            <w:shd w:fill="F7F9FF" w:val="clear" w:color="auto"/>
          </w:tcPr>
          <w:p>
            <w:r>
              <w:rPr>
                <w:sz w:val="16"/>
              </w:rPr>
              <w:t>22/5/2026 16:54</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LOGICALIS-30556</w:t>
            </w:r>
          </w:p>
        </w:tc>
        <w:tc>
          <w:tcPr>
            <w:tcW w:type="dxa" w:w="1344"/>
          </w:tcPr>
          <w:p>
            <w:r>
              <w:rPr>
                <w:sz w:val="16"/>
              </w:rPr>
              <w:t>22/5/2026 15:42</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LOGICALIS-30555</w:t>
            </w:r>
          </w:p>
        </w:tc>
        <w:tc>
          <w:tcPr>
            <w:tcW w:type="dxa" w:w="1344"/>
            <w:shd w:fill="F7F9FF" w:val="clear" w:color="auto"/>
          </w:tcPr>
          <w:p>
            <w:r>
              <w:rPr>
                <w:sz w:val="16"/>
              </w:rPr>
              <w:t>22/5/2026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LOGICALIS-30554</w:t>
            </w:r>
          </w:p>
        </w:tc>
        <w:tc>
          <w:tcPr>
            <w:tcW w:type="dxa" w:w="1344"/>
          </w:tcPr>
          <w:p>
            <w:r>
              <w:rPr>
                <w:sz w:val="16"/>
              </w:rPr>
              <w:t>22/5/2026 11:04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LOGICALIS-30553</w:t>
            </w:r>
          </w:p>
        </w:tc>
        <w:tc>
          <w:tcPr>
            <w:tcW w:type="dxa" w:w="1344"/>
            <w:shd w:fill="F7F9FF" w:val="clear" w:color="auto"/>
          </w:tcPr>
          <w:p>
            <w:r>
              <w:rPr>
                <w:sz w:val="16"/>
              </w:rPr>
              <w:t>22/5/2026 10:33</w:t>
            </w:r>
          </w:p>
        </w:tc>
        <w:tc>
          <w:tcPr>
            <w:tcW w:type="dxa" w:w="1344"/>
            <w:shd w:fill="F7F9FF" w:val="clear" w:color="auto"/>
          </w:tcPr>
          <w:p>
            <w:r>
              <w:rPr>
                <w:sz w:val="16"/>
              </w:rPr>
              <w:t>Adobe Reader child process blocked</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LOGICALIS-30552</w:t>
            </w:r>
          </w:p>
        </w:tc>
        <w:tc>
          <w:tcPr>
            <w:tcW w:type="dxa" w:w="1344"/>
          </w:tcPr>
          <w:p>
            <w:r>
              <w:rPr>
                <w:sz w:val="16"/>
              </w:rPr>
              <w:t>22/5/2026 9:48</w:t>
            </w:r>
          </w:p>
        </w:tc>
        <w:tc>
          <w:tcPr>
            <w:tcW w:type="dxa" w:w="1344"/>
          </w:tcPr>
          <w:p>
            <w:r>
              <w:rPr>
                <w:sz w:val="16"/>
              </w:rPr>
              <w:t>LTW | LOGICALIS-30552 | LOW | Malware incident on one endpoint</w:t>
            </w:r>
          </w:p>
        </w:tc>
        <w:tc>
          <w:tcPr>
            <w:tcW w:type="dxa" w:w="1344"/>
          </w:tcPr>
          <w:p>
            <w:r>
              <w:rPr>
                <w:sz w:val="16"/>
              </w:rPr>
              <w:t>InitialAccess</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LOGICALIS-30551</w:t>
            </w:r>
          </w:p>
        </w:tc>
        <w:tc>
          <w:tcPr>
            <w:tcW w:type="dxa" w:w="1344"/>
            <w:shd w:fill="F7F9FF" w:val="clear" w:color="auto"/>
          </w:tcPr>
          <w:p>
            <w:r>
              <w:rPr>
                <w:sz w:val="16"/>
              </w:rPr>
              <w:t>22/5/2026 8:06</w:t>
            </w:r>
          </w:p>
        </w:tc>
        <w:tc>
          <w:tcPr>
            <w:tcW w:type="dxa" w:w="1344"/>
            <w:shd w:fill="F7F9FF" w:val="clear" w:color="auto"/>
          </w:tcPr>
          <w:p>
            <w:r>
              <w:rPr>
                <w:sz w:val="16"/>
              </w:rPr>
              <w:t>Excessive number of failed connections from 18.119.11.223</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LOGICALIS-30550</w:t>
            </w:r>
          </w:p>
        </w:tc>
        <w:tc>
          <w:tcPr>
            <w:tcW w:type="dxa" w:w="1344"/>
          </w:tcPr>
          <w:p>
            <w:r>
              <w:rPr>
                <w:sz w:val="16"/>
              </w:rPr>
              <w:t>22/5/2026 7:09</w:t>
            </w:r>
          </w:p>
        </w:tc>
        <w:tc>
          <w:tcPr>
            <w:tcW w:type="dxa" w:w="1344"/>
          </w:tcPr>
          <w:p>
            <w:r>
              <w:rPr>
                <w:sz w:val="16"/>
              </w:rPr>
              <w:t>LHK | LOGICALIS-30550 | MEDIUM | 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LOGICALIS-30549</w:t>
            </w:r>
          </w:p>
        </w:tc>
        <w:tc>
          <w:tcPr>
            <w:tcW w:type="dxa" w:w="1344"/>
            <w:shd w:fill="F7F9FF" w:val="clear" w:color="auto"/>
          </w:tcPr>
          <w:p>
            <w:r>
              <w:rPr>
                <w:sz w:val="16"/>
              </w:rPr>
              <w:t>22/5/2026 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LOGICALIS-30548</w:t>
            </w:r>
          </w:p>
        </w:tc>
        <w:tc>
          <w:tcPr>
            <w:tcW w:type="dxa" w:w="1344"/>
          </w:tcPr>
          <w:p>
            <w:r>
              <w:rPr>
                <w:sz w:val="16"/>
              </w:rPr>
              <w:t>22/5/2026 3:06</w:t>
            </w:r>
          </w:p>
        </w:tc>
        <w:tc>
          <w:tcPr>
            <w:tcW w:type="dxa" w:w="1344"/>
          </w:tcPr>
          <w:p>
            <w:r>
              <w:rPr>
                <w:sz w:val="16"/>
              </w:rPr>
              <w:t>Excessive number of failed connections from 160.119.76.41</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LOGICALIS-30547</w:t>
            </w:r>
          </w:p>
        </w:tc>
        <w:tc>
          <w:tcPr>
            <w:tcW w:type="dxa" w:w="1344"/>
            <w:shd w:fill="F7F9FF" w:val="clear" w:color="auto"/>
          </w:tcPr>
          <w:p>
            <w:r>
              <w:rPr>
                <w:sz w:val="16"/>
              </w:rPr>
              <w:t>22/5/2026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LOGICALIS-30546</w:t>
            </w:r>
          </w:p>
        </w:tc>
        <w:tc>
          <w:tcPr>
            <w:tcW w:type="dxa" w:w="1344"/>
          </w:tcPr>
          <w:p>
            <w:r>
              <w:rPr>
                <w:sz w:val="16"/>
              </w:rPr>
              <w:t>22/5/2026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LOGICALIS-30545</w:t>
            </w:r>
          </w:p>
        </w:tc>
        <w:tc>
          <w:tcPr>
            <w:tcW w:type="dxa" w:w="1344"/>
            <w:shd w:fill="F7F9FF" w:val="clear" w:color="auto"/>
          </w:tcPr>
          <w:p>
            <w:r>
              <w:rPr>
                <w:sz w:val="16"/>
              </w:rPr>
              <w:t>22/5/2026 0:24</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Failed-Login-attempts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LOGICALIS-30544</w:t>
            </w:r>
          </w:p>
        </w:tc>
        <w:tc>
          <w:tcPr>
            <w:tcW w:type="dxa" w:w="1344"/>
          </w:tcPr>
          <w:p>
            <w:r>
              <w:rPr>
                <w:sz w:val="16"/>
              </w:rPr>
              <w:t>21/5/2026 23:09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LOGICALIS-30543</w:t>
            </w:r>
          </w:p>
        </w:tc>
        <w:tc>
          <w:tcPr>
            <w:tcW w:type="dxa" w:w="1344"/>
            <w:shd w:fill="F7F9FF" w:val="clear" w:color="auto"/>
          </w:tcPr>
          <w:p>
            <w:r>
              <w:rPr>
                <w:sz w:val="16"/>
              </w:rPr>
              <w:t>21/5/2026 22:42</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LOGICALIS-30542</w:t>
            </w:r>
          </w:p>
        </w:tc>
        <w:tc>
          <w:tcPr>
            <w:tcW w:type="dxa" w:w="1344"/>
          </w:tcPr>
          <w:p>
            <w:r>
              <w:rPr>
                <w:sz w:val="16"/>
              </w:rPr>
              <w:t>21/5/2026 22:30</w:t>
            </w:r>
          </w:p>
        </w:tc>
        <w:tc>
          <w:tcPr>
            <w:tcW w:type="dxa" w:w="1344"/>
          </w:tcPr>
          <w:p>
            <w:r>
              <w:rPr>
                <w:sz w:val="16"/>
              </w:rPr>
              <w:t>External user file activity</w:t>
            </w:r>
          </w:p>
        </w:tc>
        <w:tc>
          <w:tcPr>
            <w:tcW w:type="dxa" w:w="1344"/>
          </w:tcPr>
          <w:p>
            <w:r>
              <w:rPr>
                <w:sz w:val="16"/>
              </w:rPr>
              <w:t>PreAttack</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LOGICALIS-30541</w:t>
            </w:r>
          </w:p>
        </w:tc>
        <w:tc>
          <w:tcPr>
            <w:tcW w:type="dxa" w:w="1344"/>
            <w:shd w:fill="F7F9FF" w:val="clear" w:color="auto"/>
          </w:tcPr>
          <w:p>
            <w:r>
              <w:rPr>
                <w:sz w:val="16"/>
              </w:rPr>
              <w:t>21/5/2026 21:24</w:t>
            </w:r>
          </w:p>
        </w:tc>
        <w:tc>
          <w:tcPr>
            <w:tcW w:type="dxa" w:w="1344"/>
            <w:shd w:fill="F7F9FF" w:val="clear" w:color="auto"/>
          </w:tcPr>
          <w:p>
            <w:r>
              <w:rPr>
                <w:sz w:val="16"/>
              </w:rPr>
              <w:t>Distributed Password cracking attempts in AzureAD involving multiple users</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LOGICALIS-30540</w:t>
            </w:r>
          </w:p>
        </w:tc>
        <w:tc>
          <w:tcPr>
            <w:tcW w:type="dxa" w:w="1344"/>
          </w:tcPr>
          <w:p>
            <w:r>
              <w:rPr>
                <w:sz w:val="16"/>
              </w:rPr>
              <w:t>21/5/2026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LOGICALIS-30539</w:t>
            </w:r>
          </w:p>
        </w:tc>
        <w:tc>
          <w:tcPr>
            <w:tcW w:type="dxa" w:w="1344"/>
            <w:shd w:fill="F7F9FF" w:val="clear" w:color="auto"/>
          </w:tcPr>
          <w:p>
            <w:r>
              <w:rPr>
                <w:sz w:val="16"/>
              </w:rPr>
              <w:t>21/5/2026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LOGICALIS-30538</w:t>
            </w:r>
          </w:p>
        </w:tc>
        <w:tc>
          <w:tcPr>
            <w:tcW w:type="dxa" w:w="1344"/>
          </w:tcPr>
          <w:p>
            <w:r>
              <w:rPr>
                <w:sz w:val="16"/>
              </w:rPr>
              <w:t>21/5/2026 18:41</w:t>
            </w:r>
          </w:p>
        </w:tc>
        <w:tc>
          <w:tcPr>
            <w:tcW w:type="dxa" w:w="1344"/>
          </w:tcPr>
          <w:p>
            <w:r>
              <w:rPr>
                <w:sz w:val="16"/>
              </w:rPr>
              <w:t>IZ | LOGICALIS-30538 | MEDIUM | GWorkspace - Possible maldoc file name in Google drive</w:t>
            </w:r>
          </w:p>
        </w:tc>
        <w:tc>
          <w:tcPr>
            <w:tcW w:type="dxa" w:w="1344"/>
          </w:tcPr>
          <w:p>
            <w:r>
              <w:rPr>
                <w:sz w:val="16"/>
              </w:rPr>
              <w:t>InitialAccess</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LOGICALIS-30537</w:t>
            </w:r>
          </w:p>
        </w:tc>
        <w:tc>
          <w:tcPr>
            <w:tcW w:type="dxa" w:w="1344"/>
            <w:shd w:fill="F7F9FF" w:val="clear" w:color="auto"/>
          </w:tcPr>
          <w:p>
            <w:r>
              <w:rPr>
                <w:sz w:val="16"/>
              </w:rPr>
              <w:t>21/5/2026 17:15</w:t>
            </w:r>
          </w:p>
        </w:tc>
        <w:tc>
          <w:tcPr>
            <w:tcW w:type="dxa" w:w="1344"/>
            <w:shd w:fill="F7F9FF" w:val="clear" w:color="auto"/>
          </w:tcPr>
          <w:p>
            <w:r>
              <w:rPr>
                <w:sz w:val="16"/>
              </w:rPr>
              <w:t>Excessive number of failed connections from 160.119.76.34</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LOGICALIS-30536</w:t>
            </w:r>
          </w:p>
        </w:tc>
        <w:tc>
          <w:tcPr>
            <w:tcW w:type="dxa" w:w="1344"/>
          </w:tcPr>
          <w:p>
            <w:r>
              <w:rPr>
                <w:sz w:val="16"/>
              </w:rPr>
              <w:t>21/5/2026 16:54</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LOGICALIS-30535</w:t>
            </w:r>
          </w:p>
        </w:tc>
        <w:tc>
          <w:tcPr>
            <w:tcW w:type="dxa" w:w="1344"/>
            <w:shd w:fill="F7F9FF" w:val="clear" w:color="auto"/>
          </w:tcPr>
          <w:p>
            <w:r>
              <w:rPr>
                <w:sz w:val="16"/>
              </w:rPr>
              <w:t>21/5/2026 15:37</w:t>
            </w:r>
          </w:p>
        </w:tc>
        <w:tc>
          <w:tcPr>
            <w:tcW w:type="dxa" w:w="1344"/>
            <w:shd w:fill="F7F9FF" w:val="clear" w:color="auto"/>
          </w:tcPr>
          <w:p>
            <w:r>
              <w:rPr>
                <w:sz w:val="16"/>
              </w:rPr>
              <w:t>A network session Destination address 35.190.39.113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LOGICALIS-30534</w:t>
            </w:r>
          </w:p>
        </w:tc>
        <w:tc>
          <w:tcPr>
            <w:tcW w:type="dxa" w:w="1344"/>
          </w:tcPr>
          <w:p>
            <w:r>
              <w:rPr>
                <w:sz w:val="16"/>
              </w:rPr>
              <w:t>21/5/2026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LOGICALIS-30533</w:t>
            </w:r>
          </w:p>
        </w:tc>
        <w:tc>
          <w:tcPr>
            <w:tcW w:type="dxa" w:w="1344"/>
            <w:shd w:fill="F7F9FF" w:val="clear" w:color="auto"/>
          </w:tcPr>
          <w:p>
            <w:r>
              <w:rPr>
                <w:sz w:val="16"/>
              </w:rPr>
              <w:t>21/5/2026 14:24</w:t>
            </w:r>
          </w:p>
        </w:tc>
        <w:tc>
          <w:tcPr>
            <w:tcW w:type="dxa" w:w="1344"/>
            <w:shd w:fill="F7F9FF" w:val="clear" w:color="auto"/>
          </w:tcPr>
          <w:p>
            <w:r>
              <w:rPr>
                <w:sz w:val="16"/>
              </w:rPr>
              <w:t>LTW | LOGICALIS-30533 | MEDIUM | Multi-stage incident involving Privilege escalation on one endpoint</w:t>
            </w:r>
          </w:p>
        </w:tc>
        <w:tc>
          <w:tcPr>
            <w:tcW w:type="dxa" w:w="1344"/>
            <w:shd w:fill="F7F9FF" w:val="clear" w:color="auto"/>
          </w:tcPr>
          <w:p>
            <w:r>
              <w:rPr>
                <w:sz w:val="16"/>
              </w:rPr>
              <w:t>DefenseEvasion</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LOGICALIS-30532</w:t>
            </w:r>
          </w:p>
        </w:tc>
        <w:tc>
          <w:tcPr>
            <w:tcW w:type="dxa" w:w="1344"/>
          </w:tcPr>
          <w:p>
            <w:r>
              <w:rPr>
                <w:sz w:val="16"/>
              </w:rPr>
              <w:t>21/5/2026 14:18</w:t>
            </w:r>
          </w:p>
        </w:tc>
        <w:tc>
          <w:tcPr>
            <w:tcW w:type="dxa" w:w="1344"/>
          </w:tcPr>
          <w:p>
            <w:r>
              <w:rPr>
                <w:sz w:val="16"/>
              </w:rPr>
              <w:t>LCN | LOGICALIS-30532 | MEDIUM | Multi-stage incident on one endpoint</w:t>
            </w:r>
          </w:p>
        </w:tc>
        <w:tc>
          <w:tcPr>
            <w:tcW w:type="dxa" w:w="1344"/>
          </w:tcPr>
          <w:p>
            <w:r>
              <w:rPr>
                <w:sz w:val="16"/>
              </w:rPr>
              <w:t>CommandAndControl</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LOGICALIS-30531</w:t>
            </w:r>
          </w:p>
        </w:tc>
        <w:tc>
          <w:tcPr>
            <w:tcW w:type="dxa" w:w="1344"/>
            <w:shd w:fill="F7F9FF" w:val="clear" w:color="auto"/>
          </w:tcPr>
          <w:p>
            <w:r>
              <w:rPr>
                <w:sz w:val="16"/>
              </w:rPr>
              <w:t>21/5/2026 14:15</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LOGICALIS-30530</w:t>
            </w:r>
          </w:p>
        </w:tc>
        <w:tc>
          <w:tcPr>
            <w:tcW w:type="dxa" w:w="1344"/>
          </w:tcPr>
          <w:p>
            <w:r>
              <w:rPr>
                <w:sz w:val="16"/>
              </w:rPr>
              <w:t>21/5/2026 13:18</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LOGICALIS-30529</w:t>
            </w:r>
          </w:p>
        </w:tc>
        <w:tc>
          <w:tcPr>
            <w:tcW w:type="dxa" w:w="1344"/>
            <w:shd w:fill="F7F9FF" w:val="clear" w:color="auto"/>
          </w:tcPr>
          <w:p>
            <w:r>
              <w:rPr>
                <w:sz w:val="16"/>
              </w:rPr>
              <w:t>21/5/2026 11:45</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LOGICALIS-30528</w:t>
            </w:r>
          </w:p>
        </w:tc>
        <w:tc>
          <w:tcPr>
            <w:tcW w:type="dxa" w:w="1344"/>
          </w:tcPr>
          <w:p>
            <w:r>
              <w:rPr>
                <w:sz w:val="16"/>
              </w:rPr>
              <w:t>21/5/2026 11:30</w:t>
            </w:r>
          </w:p>
        </w:tc>
        <w:tc>
          <w:tcPr>
            <w:tcW w:type="dxa" w:w="1344"/>
          </w:tcPr>
          <w:p>
            <w:r>
              <w:rPr>
                <w:sz w:val="16"/>
              </w:rPr>
              <w:t>'EICAR' malware was prevented</w:t>
            </w:r>
          </w:p>
        </w:tc>
        <w:tc>
          <w:tcPr>
            <w:tcW w:type="dxa" w:w="1344"/>
          </w:tcPr>
          <w:p>
            <w:r>
              <w:rPr>
                <w:sz w:val="16"/>
              </w:rPr>
              <w:t>Execution</w:t>
            </w:r>
          </w:p>
        </w:tc>
        <w:tc>
          <w:tcPr>
            <w:tcW w:type="dxa" w:w="1344"/>
          </w:tcPr>
          <w:p>
            <w:r>
              <w:rPr>
                <w:sz w:val="16"/>
              </w:rPr>
              <w:t>Lowest</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LOGICALIS-30527</w:t>
            </w:r>
          </w:p>
        </w:tc>
        <w:tc>
          <w:tcPr>
            <w:tcW w:type="dxa" w:w="1344"/>
            <w:shd w:fill="F7F9FF" w:val="clear" w:color="auto"/>
          </w:tcPr>
          <w:p>
            <w:r>
              <w:rPr>
                <w:sz w:val="16"/>
              </w:rPr>
              <w:t>21/5/2026 11:12</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LOGICALIS-30526</w:t>
            </w:r>
          </w:p>
        </w:tc>
        <w:tc>
          <w:tcPr>
            <w:tcW w:type="dxa" w:w="1344"/>
          </w:tcPr>
          <w:p>
            <w:r>
              <w:rPr>
                <w:sz w:val="16"/>
              </w:rPr>
              <w:t>21/5/2026 10:45</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LOGICALIS-30525</w:t>
            </w:r>
          </w:p>
        </w:tc>
        <w:tc>
          <w:tcPr>
            <w:tcW w:type="dxa" w:w="1344"/>
            <w:shd w:fill="F7F9FF" w:val="clear" w:color="auto"/>
          </w:tcPr>
          <w:p>
            <w:r>
              <w:rPr>
                <w:sz w:val="16"/>
              </w:rPr>
              <w:t>21/5/2026 9:06</w:t>
            </w:r>
          </w:p>
        </w:tc>
        <w:tc>
          <w:tcPr>
            <w:tcW w:type="dxa" w:w="1344"/>
            <w:shd w:fill="F7F9FF" w:val="clear" w:color="auto"/>
          </w:tcPr>
          <w:p>
            <w:r>
              <w:rPr>
                <w:sz w:val="16"/>
              </w:rPr>
              <w:t>Excessive number of failed connections from 160.119.76.34</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LOGICALIS-30524</w:t>
            </w:r>
          </w:p>
        </w:tc>
        <w:tc>
          <w:tcPr>
            <w:tcW w:type="dxa" w:w="1344"/>
          </w:tcPr>
          <w:p>
            <w:r>
              <w:rPr>
                <w:sz w:val="16"/>
              </w:rPr>
              <w:t>21/5/2026 8:39</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False Positive</w:t>
            </w:r>
          </w:p>
        </w:tc>
      </w:tr>
      <w:tr>
        <w:tc>
          <w:tcPr>
            <w:tcW w:type="dxa" w:w="1344"/>
            <w:shd w:fill="F7F9FF" w:val="clear" w:color="auto"/>
          </w:tcPr>
          <w:p>
            <w:r>
              <w:rPr>
                <w:sz w:val="16"/>
              </w:rPr>
              <w:t>LOGICALIS-30523</w:t>
            </w:r>
          </w:p>
        </w:tc>
        <w:tc>
          <w:tcPr>
            <w:tcW w:type="dxa" w:w="1344"/>
            <w:shd w:fill="F7F9FF" w:val="clear" w:color="auto"/>
          </w:tcPr>
          <w:p>
            <w:r>
              <w:rPr>
                <w:sz w:val="16"/>
              </w:rPr>
              <w:t>21/5/2026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LOGICALIS-30522</w:t>
            </w:r>
          </w:p>
        </w:tc>
        <w:tc>
          <w:tcPr>
            <w:tcW w:type="dxa" w:w="1344"/>
          </w:tcPr>
          <w:p>
            <w:r>
              <w:rPr>
                <w:sz w:val="16"/>
              </w:rPr>
              <w:t>21/5/2026 7:06</w:t>
            </w:r>
          </w:p>
        </w:tc>
        <w:tc>
          <w:tcPr>
            <w:tcW w:type="dxa" w:w="1344"/>
          </w:tcPr>
          <w:p>
            <w:r>
              <w:rPr>
                <w:sz w:val="16"/>
              </w:rPr>
              <w:t>Excessive number of failed connections from 3.142.219.55</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LOGICALIS-30521</w:t>
            </w:r>
          </w:p>
        </w:tc>
        <w:tc>
          <w:tcPr>
            <w:tcW w:type="dxa" w:w="1344"/>
            <w:shd w:fill="F7F9FF" w:val="clear" w:color="auto"/>
          </w:tcPr>
          <w:p>
            <w:r>
              <w:rPr>
                <w:sz w:val="16"/>
              </w:rPr>
              <w:t>21/5/2026 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LOGICALIS-30520</w:t>
            </w:r>
          </w:p>
        </w:tc>
        <w:tc>
          <w:tcPr>
            <w:tcW w:type="dxa" w:w="1344"/>
          </w:tcPr>
          <w:p>
            <w:r>
              <w:rPr>
                <w:sz w:val="16"/>
              </w:rPr>
              <w:t>21/5/2026 3:04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LOGICALIS-30519</w:t>
            </w:r>
          </w:p>
        </w:tc>
        <w:tc>
          <w:tcPr>
            <w:tcW w:type="dxa" w:w="1344"/>
            <w:shd w:fill="F7F9FF" w:val="clear" w:color="auto"/>
          </w:tcPr>
          <w:p>
            <w:r>
              <w:rPr>
                <w:sz w:val="16"/>
              </w:rPr>
              <w:t>21/5/2026 0:42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LOGICALIS-30518</w:t>
            </w:r>
          </w:p>
        </w:tc>
        <w:tc>
          <w:tcPr>
            <w:tcW w:type="dxa" w:w="1344"/>
          </w:tcPr>
          <w:p>
            <w:r>
              <w:rPr>
                <w:sz w:val="16"/>
              </w:rPr>
              <w:t>21/5/2026 0:21</w:t>
            </w:r>
          </w:p>
        </w:tc>
        <w:tc>
          <w:tcPr>
            <w:tcW w:type="dxa" w:w="1344"/>
          </w:tcPr>
          <w:p>
            <w:r>
              <w:rPr>
                <w:sz w:val="16"/>
              </w:rPr>
              <w:t>LCN | LOGICALIS-30518 | MEDIUM | 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LOGICALIS-30517</w:t>
            </w:r>
          </w:p>
        </w:tc>
        <w:tc>
          <w:tcPr>
            <w:tcW w:type="dxa" w:w="1344"/>
            <w:shd w:fill="F7F9FF" w:val="clear" w:color="auto"/>
          </w:tcPr>
          <w:p>
            <w:r>
              <w:rPr>
                <w:sz w:val="16"/>
              </w:rPr>
              <w:t>20/5/2026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LOGICALIS-30516</w:t>
            </w:r>
          </w:p>
        </w:tc>
        <w:tc>
          <w:tcPr>
            <w:tcW w:type="dxa" w:w="1344"/>
          </w:tcPr>
          <w:p>
            <w:r>
              <w:rPr>
                <w:sz w:val="16"/>
              </w:rPr>
              <w:t>20/5/2026 23:03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LOGICALIS-30515</w:t>
            </w:r>
          </w:p>
        </w:tc>
        <w:tc>
          <w:tcPr>
            <w:tcW w:type="dxa" w:w="1344"/>
            <w:shd w:fill="F7F9FF" w:val="clear" w:color="auto"/>
          </w:tcPr>
          <w:p>
            <w:r>
              <w:rPr>
                <w:sz w:val="16"/>
              </w:rPr>
              <w:t>20/5/2026 22:24</w:t>
            </w:r>
          </w:p>
        </w:tc>
        <w:tc>
          <w:tcPr>
            <w:tcW w:type="dxa" w:w="1344"/>
            <w:shd w:fill="F7F9FF" w:val="clear" w:color="auto"/>
          </w:tcPr>
          <w:p>
            <w:r>
              <w:rPr>
                <w:sz w:val="16"/>
              </w:rPr>
              <w:t>Insider Risk_High User Security Alert Correlations</w:t>
            </w:r>
          </w:p>
        </w:tc>
        <w:tc>
          <w:tcPr>
            <w:tcW w:type="dxa" w:w="1344"/>
            <w:shd w:fill="F7F9FF" w:val="clear" w:color="auto"/>
          </w:tcPr>
          <w:p>
            <w:r>
              <w:rPr>
                <w:sz w:val="16"/>
              </w:rPr>
              <w:t>Execution</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LOGICALIS-30514</w:t>
            </w:r>
          </w:p>
        </w:tc>
        <w:tc>
          <w:tcPr>
            <w:tcW w:type="dxa" w:w="1344"/>
          </w:tcPr>
          <w:p>
            <w:r>
              <w:rPr>
                <w:sz w:val="16"/>
              </w:rPr>
              <w:t>20/5/2026 22:18</w:t>
            </w:r>
          </w:p>
        </w:tc>
        <w:tc>
          <w:tcPr>
            <w:tcW w:type="dxa" w:w="1344"/>
          </w:tcPr>
          <w:p>
            <w:r>
              <w:rPr>
                <w:sz w:val="16"/>
              </w:rPr>
              <w:t>LMY | LOGICALIS-30514 | MEDIUM | Distributed Password cracking attempts in AzureAD involving one user</w:t>
            </w:r>
          </w:p>
        </w:tc>
        <w:tc>
          <w:tcPr>
            <w:tcW w:type="dxa" w:w="1344"/>
          </w:tcPr>
          <w:p>
            <w:r>
              <w:rPr>
                <w:sz w:val="16"/>
              </w:rPr>
              <w:t>CredentialAccess</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LOGICALIS-30513</w:t>
            </w:r>
          </w:p>
        </w:tc>
        <w:tc>
          <w:tcPr>
            <w:tcW w:type="dxa" w:w="1344"/>
            <w:shd w:fill="F7F9FF" w:val="clear" w:color="auto"/>
          </w:tcPr>
          <w:p>
            <w:r>
              <w:rPr>
                <w:sz w:val="16"/>
              </w:rPr>
              <w:t>20/5/2026 20:54</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LOGICALIS-30512</w:t>
            </w:r>
          </w:p>
        </w:tc>
        <w:tc>
          <w:tcPr>
            <w:tcW w:type="dxa" w:w="1344"/>
          </w:tcPr>
          <w:p>
            <w:r>
              <w:rPr>
                <w:sz w:val="16"/>
              </w:rPr>
              <w:t>20/5/2026 20:36</w:t>
            </w:r>
          </w:p>
        </w:tc>
        <w:tc>
          <w:tcPr>
            <w:tcW w:type="dxa" w:w="1344"/>
          </w:tcPr>
          <w:p>
            <w:r>
              <w:rPr>
                <w:sz w:val="16"/>
              </w:rPr>
              <w:t>External user file activity</w:t>
            </w:r>
          </w:p>
        </w:tc>
        <w:tc>
          <w:tcPr>
            <w:tcW w:type="dxa" w:w="1344"/>
          </w:tcPr>
          <w:p>
            <w:r>
              <w:rPr>
                <w:sz w:val="16"/>
              </w:rPr>
              <w:t>PreAttack</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LOGICALIS-30511</w:t>
            </w:r>
          </w:p>
        </w:tc>
        <w:tc>
          <w:tcPr>
            <w:tcW w:type="dxa" w:w="1344"/>
            <w:shd w:fill="F7F9FF" w:val="clear" w:color="auto"/>
          </w:tcPr>
          <w:p>
            <w:r>
              <w:rPr>
                <w:sz w:val="16"/>
              </w:rPr>
              <w:t>20/5/2026 20:10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LOGICALIS-30510</w:t>
            </w:r>
          </w:p>
        </w:tc>
        <w:tc>
          <w:tcPr>
            <w:tcW w:type="dxa" w:w="1344"/>
          </w:tcPr>
          <w:p>
            <w:r>
              <w:rPr>
                <w:sz w:val="16"/>
              </w:rPr>
              <w:t>20/5/2026 20:04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LOGICALIS-30509</w:t>
            </w:r>
          </w:p>
        </w:tc>
        <w:tc>
          <w:tcPr>
            <w:tcW w:type="dxa" w:w="1344"/>
            <w:shd w:fill="F7F9FF" w:val="clear" w:color="auto"/>
          </w:tcPr>
          <w:p>
            <w:r>
              <w:rPr>
                <w:sz w:val="16"/>
              </w:rPr>
              <w:t>20/5/2026 17:39</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LOGICALIS-30508</w:t>
            </w:r>
          </w:p>
        </w:tc>
        <w:tc>
          <w:tcPr>
            <w:tcW w:type="dxa" w:w="1344"/>
          </w:tcPr>
          <w:p>
            <w:r>
              <w:rPr>
                <w:sz w:val="16"/>
              </w:rPr>
              <w:t>20/5/2026 15:57</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LOGICALIS-30507</w:t>
            </w:r>
          </w:p>
        </w:tc>
        <w:tc>
          <w:tcPr>
            <w:tcW w:type="dxa" w:w="1344"/>
            <w:shd w:fill="F7F9FF" w:val="clear" w:color="auto"/>
          </w:tcPr>
          <w:p>
            <w:r>
              <w:rPr>
                <w:sz w:val="16"/>
              </w:rPr>
              <w:t>20/5/2026 14:54</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LOGICALIS-30506</w:t>
            </w:r>
          </w:p>
        </w:tc>
        <w:tc>
          <w:tcPr>
            <w:tcW w:type="dxa" w:w="1344"/>
          </w:tcPr>
          <w:p>
            <w:r>
              <w:rPr>
                <w:sz w:val="16"/>
              </w:rPr>
              <w:t>20/5/2026 14:42</w:t>
            </w:r>
          </w:p>
        </w:tc>
        <w:tc>
          <w:tcPr>
            <w:tcW w:type="dxa" w:w="1344"/>
          </w:tcPr>
          <w:p>
            <w:r>
              <w:rPr>
                <w:sz w:val="16"/>
              </w:rPr>
              <w:t>Excessive number of failed connections from 160.119.76.37</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LOGICALIS-30505</w:t>
            </w:r>
          </w:p>
        </w:tc>
        <w:tc>
          <w:tcPr>
            <w:tcW w:type="dxa" w:w="1344"/>
            <w:shd w:fill="F7F9FF" w:val="clear" w:color="auto"/>
          </w:tcPr>
          <w:p>
            <w:r>
              <w:rPr>
                <w:sz w:val="16"/>
              </w:rPr>
              <w:t>20/5/2026 13:57</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LOGICALIS-30504</w:t>
            </w:r>
          </w:p>
        </w:tc>
        <w:tc>
          <w:tcPr>
            <w:tcW w:type="dxa" w:w="1344"/>
          </w:tcPr>
          <w:p>
            <w:r>
              <w:rPr>
                <w:sz w:val="16"/>
              </w:rPr>
              <w:t>20/5/2026 13:27</w:t>
            </w:r>
          </w:p>
        </w:tc>
        <w:tc>
          <w:tcPr>
            <w:tcW w:type="dxa" w:w="1344"/>
          </w:tcPr>
          <w:p>
            <w:r>
              <w:rPr>
                <w:sz w:val="16"/>
              </w:rPr>
              <w:t>'Wacatac' malware was prevented</w:t>
            </w:r>
          </w:p>
        </w:tc>
        <w:tc>
          <w:tcPr>
            <w:tcW w:type="dxa" w:w="1344"/>
          </w:tcPr>
          <w:p>
            <w:r>
              <w:rPr>
                <w:sz w:val="16"/>
              </w:rPr>
              <w:t>Execution</w:t>
            </w:r>
          </w:p>
        </w:tc>
        <w:tc>
          <w:tcPr>
            <w:tcW w:type="dxa" w:w="1344"/>
          </w:tcPr>
          <w:p>
            <w:r>
              <w:rPr>
                <w:sz w:val="16"/>
              </w:rPr>
              <w:t>Lowest</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LOGICALIS-30503</w:t>
            </w:r>
          </w:p>
        </w:tc>
        <w:tc>
          <w:tcPr>
            <w:tcW w:type="dxa" w:w="1344"/>
            <w:shd w:fill="F7F9FF" w:val="clear" w:color="auto"/>
          </w:tcPr>
          <w:p>
            <w:r>
              <w:rPr>
                <w:sz w:val="16"/>
              </w:rPr>
              <w:t>20/5/2026 12:42</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LOGICALIS-30502</w:t>
            </w:r>
          </w:p>
        </w:tc>
        <w:tc>
          <w:tcPr>
            <w:tcW w:type="dxa" w:w="1344"/>
          </w:tcPr>
          <w:p>
            <w:r>
              <w:rPr>
                <w:sz w:val="16"/>
              </w:rPr>
              <w:t>20/5/2026 12:06</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LOGICALIS-30501</w:t>
            </w:r>
          </w:p>
        </w:tc>
        <w:tc>
          <w:tcPr>
            <w:tcW w:type="dxa" w:w="1344"/>
            <w:shd w:fill="F7F9FF" w:val="clear" w:color="auto"/>
          </w:tcPr>
          <w:p>
            <w:r>
              <w:rPr>
                <w:sz w:val="16"/>
              </w:rPr>
              <w:t>20/5/2026 12:06</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LOGICALIS-30500</w:t>
            </w:r>
          </w:p>
        </w:tc>
        <w:tc>
          <w:tcPr>
            <w:tcW w:type="dxa" w:w="1344"/>
          </w:tcPr>
          <w:p>
            <w:r>
              <w:rPr>
                <w:sz w:val="16"/>
              </w:rPr>
              <w:t>20/5/2026 12:00</w:t>
            </w:r>
          </w:p>
        </w:tc>
        <w:tc>
          <w:tcPr>
            <w:tcW w:type="dxa" w:w="1344"/>
          </w:tcPr>
          <w:p>
            <w:r>
              <w:rPr>
                <w:sz w:val="16"/>
              </w:rPr>
              <w:t>[Logicalis] Conditional Access Bypass via Intune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LOGICALIS-30499</w:t>
            </w:r>
          </w:p>
        </w:tc>
        <w:tc>
          <w:tcPr>
            <w:tcW w:type="dxa" w:w="1344"/>
            <w:shd w:fill="F7F9FF" w:val="clear" w:color="auto"/>
          </w:tcPr>
          <w:p>
            <w:r>
              <w:rPr>
                <w:sz w:val="16"/>
              </w:rPr>
              <w:t>20/5/2026 11:24</w:t>
            </w:r>
          </w:p>
        </w:tc>
        <w:tc>
          <w:tcPr>
            <w:tcW w:type="dxa" w:w="1344"/>
            <w:shd w:fill="F7F9FF" w:val="clear" w:color="auto"/>
          </w:tcPr>
          <w:p>
            <w:r>
              <w:rPr>
                <w:sz w:val="16"/>
              </w:rPr>
              <w:t>Adobe Reader child process blocked</w:t>
            </w:r>
          </w:p>
        </w:tc>
        <w:tc>
          <w:tcPr>
            <w:tcW w:type="dxa" w:w="1344"/>
            <w:shd w:fill="F7F9FF" w:val="clear" w:color="auto"/>
          </w:tcPr>
          <w:p>
            <w:r>
              <w:rPr>
                <w:sz w:val="16"/>
              </w:rPr>
              <w:t>LateralMovement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LOGICALIS-30498</w:t>
            </w:r>
          </w:p>
        </w:tc>
        <w:tc>
          <w:tcPr>
            <w:tcW w:type="dxa" w:w="1344"/>
          </w:tcPr>
          <w:p>
            <w:r>
              <w:rPr>
                <w:sz w:val="16"/>
              </w:rPr>
              <w:t>20/5/2026 11:24</w:t>
            </w:r>
          </w:p>
        </w:tc>
        <w:tc>
          <w:tcPr>
            <w:tcW w:type="dxa" w:w="1344"/>
          </w:tcPr>
          <w:p>
            <w:r>
              <w:rPr>
                <w:sz w:val="16"/>
              </w:rPr>
              <w:t>'Phish' malware was prevented</w:t>
            </w:r>
          </w:p>
        </w:tc>
        <w:tc>
          <w:tcPr>
            <w:tcW w:type="dxa" w:w="1344"/>
          </w:tcPr>
          <w:p>
            <w:r>
              <w:rPr>
                <w:sz w:val="16"/>
              </w:rPr>
              <w:t>InitialAccess</w:t>
            </w:r>
          </w:p>
        </w:tc>
        <w:tc>
          <w:tcPr>
            <w:tcW w:type="dxa" w:w="1344"/>
          </w:tcPr>
          <w:p>
            <w:r>
              <w:rPr>
                <w:sz w:val="16"/>
              </w:rPr>
              <w:t>Lowest</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LOGICALIS-30497</w:t>
            </w:r>
          </w:p>
        </w:tc>
        <w:tc>
          <w:tcPr>
            <w:tcW w:type="dxa" w:w="1344"/>
            <w:shd w:fill="F7F9FF" w:val="clear" w:color="auto"/>
          </w:tcPr>
          <w:p>
            <w:r>
              <w:rPr>
                <w:sz w:val="16"/>
              </w:rPr>
              <w:t>20/5/2026 11:10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LOGICALIS-30496</w:t>
            </w:r>
          </w:p>
        </w:tc>
        <w:tc>
          <w:tcPr>
            <w:tcW w:type="dxa" w:w="1344"/>
          </w:tcPr>
          <w:p>
            <w:r>
              <w:rPr>
                <w:sz w:val="16"/>
              </w:rPr>
              <w:t>20/5/2026 11:03</w:t>
            </w:r>
          </w:p>
        </w:tc>
        <w:tc>
          <w:tcPr>
            <w:tcW w:type="dxa" w:w="1344"/>
          </w:tcPr>
          <w:p>
            <w:r>
              <w:rPr>
                <w:sz w:val="16"/>
              </w:rPr>
              <w:t>IZ | LOGICALIS-30496 | LOW | 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LOGICALIS-30495</w:t>
            </w:r>
          </w:p>
        </w:tc>
        <w:tc>
          <w:tcPr>
            <w:tcW w:type="dxa" w:w="1344"/>
            <w:shd w:fill="F7F9FF" w:val="clear" w:color="auto"/>
          </w:tcPr>
          <w:p>
            <w:r>
              <w:rPr>
                <w:sz w:val="16"/>
              </w:rPr>
              <w:t>20/5/2026 11:00</w:t>
            </w:r>
          </w:p>
        </w:tc>
        <w:tc>
          <w:tcPr>
            <w:tcW w:type="dxa" w:w="1344"/>
            <w:shd w:fill="F7F9FF" w:val="clear" w:color="auto"/>
          </w:tcPr>
          <w:p>
            <w:r>
              <w:rPr>
                <w:sz w:val="16"/>
              </w:rPr>
              <w:t>Adobe Reader child process blocked</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LOGICALIS-30494</w:t>
            </w:r>
          </w:p>
        </w:tc>
        <w:tc>
          <w:tcPr>
            <w:tcW w:type="dxa" w:w="1344"/>
          </w:tcPr>
          <w:p>
            <w:r>
              <w:rPr>
                <w:sz w:val="16"/>
              </w:rPr>
              <w:t>20/5/2026 9:54</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LOGICALIS-30493</w:t>
            </w:r>
          </w:p>
        </w:tc>
        <w:tc>
          <w:tcPr>
            <w:tcW w:type="dxa" w:w="1344"/>
            <w:shd w:fill="F7F9FF" w:val="clear" w:color="auto"/>
          </w:tcPr>
          <w:p>
            <w:r>
              <w:rPr>
                <w:sz w:val="16"/>
              </w:rPr>
              <w:t>20/5/2026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LOGICALIS-30492</w:t>
            </w:r>
          </w:p>
        </w:tc>
        <w:tc>
          <w:tcPr>
            <w:tcW w:type="dxa" w:w="1344"/>
          </w:tcPr>
          <w:p>
            <w:r>
              <w:rPr>
                <w:sz w:val="16"/>
              </w:rPr>
              <w:t>20/5/2026 5:06</w:t>
            </w:r>
          </w:p>
        </w:tc>
        <w:tc>
          <w:tcPr>
            <w:tcW w:type="dxa" w:w="1344"/>
          </w:tcPr>
          <w:p>
            <w:r>
              <w:rPr>
                <w:sz w:val="16"/>
              </w:rPr>
              <w:t>Excessive number of failed connections from 3.129.92.250</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LOGICALIS-30491</w:t>
            </w:r>
          </w:p>
        </w:tc>
        <w:tc>
          <w:tcPr>
            <w:tcW w:type="dxa" w:w="1344"/>
            <w:shd w:fill="F7F9FF" w:val="clear" w:color="auto"/>
          </w:tcPr>
          <w:p>
            <w:r>
              <w:rPr>
                <w:sz w:val="16"/>
              </w:rPr>
              <w:t>20/5/2026 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LOGICALIS-30490</w:t>
            </w:r>
          </w:p>
        </w:tc>
        <w:tc>
          <w:tcPr>
            <w:tcW w:type="dxa" w:w="1344"/>
          </w:tcPr>
          <w:p>
            <w:r>
              <w:rPr>
                <w:sz w:val="16"/>
              </w:rPr>
              <w:t>20/5/2026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LOGICALIS-30489</w:t>
            </w:r>
          </w:p>
        </w:tc>
        <w:tc>
          <w:tcPr>
            <w:tcW w:type="dxa" w:w="1344"/>
            <w:shd w:fill="F7F9FF" w:val="clear" w:color="auto"/>
          </w:tcPr>
          <w:p>
            <w:r>
              <w:rPr>
                <w:sz w:val="16"/>
              </w:rPr>
              <w:t>20/5/2026 1:06</w:t>
            </w:r>
          </w:p>
        </w:tc>
        <w:tc>
          <w:tcPr>
            <w:tcW w:type="dxa" w:w="1344"/>
            <w:shd w:fill="F7F9FF" w:val="clear" w:color="auto"/>
          </w:tcPr>
          <w:p>
            <w:r>
              <w:rPr>
                <w:sz w:val="16"/>
              </w:rPr>
              <w:t>Excessive number of failed connections from 160.119.76.19</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LOGICALIS-30488</w:t>
            </w:r>
          </w:p>
        </w:tc>
        <w:tc>
          <w:tcPr>
            <w:tcW w:type="dxa" w:w="1344"/>
          </w:tcPr>
          <w:p>
            <w:r>
              <w:rPr>
                <w:sz w:val="16"/>
              </w:rPr>
              <w:t>20/5/2026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LOGICALIS-30487</w:t>
            </w:r>
          </w:p>
        </w:tc>
        <w:tc>
          <w:tcPr>
            <w:tcW w:type="dxa" w:w="1344"/>
            <w:shd w:fill="F7F9FF" w:val="clear" w:color="auto"/>
          </w:tcPr>
          <w:p>
            <w:r>
              <w:rPr>
                <w:sz w:val="16"/>
              </w:rPr>
              <w:t>19/5/2026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LOGICALIS-30486</w:t>
            </w:r>
          </w:p>
        </w:tc>
        <w:tc>
          <w:tcPr>
            <w:tcW w:type="dxa" w:w="1344"/>
          </w:tcPr>
          <w:p>
            <w:r>
              <w:rPr>
                <w:sz w:val="16"/>
              </w:rPr>
              <w:t>19/5/2026 19:10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LOGICALIS-30485</w:t>
            </w:r>
          </w:p>
        </w:tc>
        <w:tc>
          <w:tcPr>
            <w:tcW w:type="dxa" w:w="1344"/>
            <w:shd w:fill="F7F9FF" w:val="clear" w:color="auto"/>
          </w:tcPr>
          <w:p>
            <w:r>
              <w:rPr>
                <w:sz w:val="16"/>
              </w:rPr>
              <w:t>19/5/2026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LOGICALIS-30484</w:t>
            </w:r>
          </w:p>
        </w:tc>
        <w:tc>
          <w:tcPr>
            <w:tcW w:type="dxa" w:w="1344"/>
          </w:tcPr>
          <w:p>
            <w:r>
              <w:rPr>
                <w:sz w:val="16"/>
              </w:rPr>
              <w:t>19/5/2026 17:24</w:t>
            </w:r>
          </w:p>
        </w:tc>
        <w:tc>
          <w:tcPr>
            <w:tcW w:type="dxa" w:w="1344"/>
          </w:tcPr>
          <w:p>
            <w:r>
              <w:rPr>
                <w:sz w:val="16"/>
              </w:rPr>
              <w:t>LCN | LOGICALIS-28318 | MEDIUM | DLP policy (Recommended Policy for Sharing Sensitive Information) matched for Teams conversation)</w:t>
            </w:r>
          </w:p>
        </w:tc>
        <w:tc>
          <w:tcPr>
            <w:tcW w:type="dxa" w:w="1344"/>
          </w:tcPr>
          <w:p>
            <w:r>
              <w:rPr>
                <w:sz w:val="16"/>
              </w:rPr>
              <w:t>Exfiltration</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LOGICALIS-30483</w:t>
            </w:r>
          </w:p>
        </w:tc>
        <w:tc>
          <w:tcPr>
            <w:tcW w:type="dxa" w:w="1344"/>
            <w:shd w:fill="F7F9FF" w:val="clear" w:color="auto"/>
          </w:tcPr>
          <w:p>
            <w:r>
              <w:rPr>
                <w:sz w:val="16"/>
              </w:rPr>
              <w:t>19/5/2026 16:42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LOGICALIS-30482</w:t>
            </w:r>
          </w:p>
        </w:tc>
        <w:tc>
          <w:tcPr>
            <w:tcW w:type="dxa" w:w="1344"/>
          </w:tcPr>
          <w:p>
            <w:r>
              <w:rPr>
                <w:sz w:val="16"/>
              </w:rPr>
              <w:t>19/5/2026 16:12</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LOGICALIS-30481</w:t>
            </w:r>
          </w:p>
        </w:tc>
        <w:tc>
          <w:tcPr>
            <w:tcW w:type="dxa" w:w="1344"/>
            <w:shd w:fill="F7F9FF" w:val="clear" w:color="auto"/>
          </w:tcPr>
          <w:p>
            <w:r>
              <w:rPr>
                <w:sz w:val="16"/>
              </w:rPr>
              <w:t>19/5/2026 15:37</w:t>
            </w:r>
          </w:p>
        </w:tc>
        <w:tc>
          <w:tcPr>
            <w:tcW w:type="dxa" w:w="1344"/>
            <w:shd w:fill="F7F9FF" w:val="clear" w:color="auto"/>
          </w:tcPr>
          <w:p>
            <w:r>
              <w:rPr>
                <w:sz w:val="16"/>
              </w:rPr>
              <w:t>A network session Destination address 35.190.39.113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LOGICALIS-30480</w:t>
            </w:r>
          </w:p>
        </w:tc>
        <w:tc>
          <w:tcPr>
            <w:tcW w:type="dxa" w:w="1344"/>
          </w:tcPr>
          <w:p>
            <w:r>
              <w:rPr>
                <w:sz w:val="16"/>
              </w:rPr>
              <w:t>19/5/2026 15:12</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LOGICALIS-30479</w:t>
            </w:r>
          </w:p>
        </w:tc>
        <w:tc>
          <w:tcPr>
            <w:tcW w:type="dxa" w:w="1344"/>
            <w:shd w:fill="F7F9FF" w:val="clear" w:color="auto"/>
          </w:tcPr>
          <w:p>
            <w:r>
              <w:rPr>
                <w:sz w:val="16"/>
              </w:rPr>
              <w:t>19/5/2026 14:33</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LOGICALIS-30478</w:t>
            </w:r>
          </w:p>
        </w:tc>
        <w:tc>
          <w:tcPr>
            <w:tcW w:type="dxa" w:w="1344"/>
          </w:tcPr>
          <w:p>
            <w:r>
              <w:rPr>
                <w:sz w:val="16"/>
              </w:rPr>
              <w:t>19/5/2026 12:29</w:t>
            </w:r>
          </w:p>
        </w:tc>
        <w:tc>
          <w:tcPr>
            <w:tcW w:type="dxa" w:w="1344"/>
          </w:tcPr>
          <w:p>
            <w:r>
              <w:rPr>
                <w:sz w:val="16"/>
              </w:rPr>
              <w:t>Cisco Duo - AD sync failed</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LOGICALIS-30477</w:t>
            </w:r>
          </w:p>
        </w:tc>
        <w:tc>
          <w:tcPr>
            <w:tcW w:type="dxa" w:w="1344"/>
            <w:shd w:fill="F7F9FF" w:val="clear" w:color="auto"/>
          </w:tcPr>
          <w:p>
            <w:r>
              <w:rPr>
                <w:sz w:val="16"/>
              </w:rPr>
              <w:t>19/5/2026 12:18</w:t>
            </w:r>
          </w:p>
        </w:tc>
        <w:tc>
          <w:tcPr>
            <w:tcW w:type="dxa" w:w="1344"/>
            <w:shd w:fill="F7F9FF" w:val="clear" w:color="auto"/>
          </w:tcPr>
          <w:p>
            <w:r>
              <w:rPr>
                <w:sz w:val="16"/>
              </w:rPr>
              <w:t>Excessive number of failed connections from 160.119.76.33</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LOGICALIS-30476</w:t>
            </w:r>
          </w:p>
        </w:tc>
        <w:tc>
          <w:tcPr>
            <w:tcW w:type="dxa" w:w="1344"/>
          </w:tcPr>
          <w:p>
            <w:r>
              <w:rPr>
                <w:sz w:val="16"/>
              </w:rPr>
              <w:t>19/5/2026 11:54</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LOGICALIS-30475</w:t>
            </w:r>
          </w:p>
        </w:tc>
        <w:tc>
          <w:tcPr>
            <w:tcW w:type="dxa" w:w="1344"/>
            <w:shd w:fill="F7F9FF" w:val="clear" w:color="auto"/>
          </w:tcPr>
          <w:p>
            <w:r>
              <w:rPr>
                <w:sz w:val="16"/>
              </w:rPr>
              <w:t>19/5/2026 11:33</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LOGICALIS-30474</w:t>
            </w:r>
          </w:p>
        </w:tc>
        <w:tc>
          <w:tcPr>
            <w:tcW w:type="dxa" w:w="1344"/>
          </w:tcPr>
          <w:p>
            <w:r>
              <w:rPr>
                <w:sz w:val="16"/>
              </w:rPr>
              <w:t>19/5/2026 11:26</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LOGICALIS-30473</w:t>
            </w:r>
          </w:p>
        </w:tc>
        <w:tc>
          <w:tcPr>
            <w:tcW w:type="dxa" w:w="1344"/>
            <w:shd w:fill="F7F9FF" w:val="clear" w:color="auto"/>
          </w:tcPr>
          <w:p>
            <w:r>
              <w:rPr>
                <w:sz w:val="16"/>
              </w:rPr>
              <w:t>19/5/2026 11:15</w:t>
            </w:r>
          </w:p>
        </w:tc>
        <w:tc>
          <w:tcPr>
            <w:tcW w:type="dxa" w:w="1344"/>
            <w:shd w:fill="F7F9FF" w:val="clear" w:color="auto"/>
          </w:tcPr>
          <w:p>
            <w:r>
              <w:rPr>
                <w:sz w:val="16"/>
              </w:rPr>
              <w:t>An active 'MshtaScriptE' malware in a command line was prevented from executing</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LOGICALIS-30472</w:t>
            </w:r>
          </w:p>
        </w:tc>
        <w:tc>
          <w:tcPr>
            <w:tcW w:type="dxa" w:w="1344"/>
          </w:tcPr>
          <w:p>
            <w:r>
              <w:rPr>
                <w:sz w:val="16"/>
              </w:rPr>
              <w:t>19/5/2026 11:02</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LOGICALIS-30471</w:t>
            </w:r>
          </w:p>
        </w:tc>
        <w:tc>
          <w:tcPr>
            <w:tcW w:type="dxa" w:w="1344"/>
            <w:shd w:fill="F7F9FF" w:val="clear" w:color="auto"/>
          </w:tcPr>
          <w:p>
            <w:r>
              <w:rPr>
                <w:sz w:val="16"/>
              </w:rPr>
              <w:t>19/5/2026 10:57</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LOGICALIS-30470</w:t>
            </w:r>
          </w:p>
        </w:tc>
        <w:tc>
          <w:tcPr>
            <w:tcW w:type="dxa" w:w="1344"/>
          </w:tcPr>
          <w:p>
            <w:r>
              <w:rPr>
                <w:sz w:val="16"/>
              </w:rPr>
              <w:t>19/5/2026 10:45</w:t>
            </w:r>
          </w:p>
        </w:tc>
        <w:tc>
          <w:tcPr>
            <w:tcW w:type="dxa" w:w="1344"/>
          </w:tcPr>
          <w:p>
            <w:r>
              <w:rPr>
                <w:sz w:val="16"/>
              </w:rPr>
              <w:t>Malicious Files in Libraries</w:t>
            </w:r>
          </w:p>
        </w:tc>
        <w:tc>
          <w:tcPr>
            <w:tcW w:type="dxa" w:w="1344"/>
          </w:tcPr>
          <w:p>
            <w:r>
              <w:rPr>
                <w:sz w:val="16"/>
              </w:rPr>
              <w:t>PreAttack</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LOGICALIS-30469</w:t>
            </w:r>
          </w:p>
        </w:tc>
        <w:tc>
          <w:tcPr>
            <w:tcW w:type="dxa" w:w="1344"/>
            <w:shd w:fill="F7F9FF" w:val="clear" w:color="auto"/>
          </w:tcPr>
          <w:p>
            <w:r>
              <w:rPr>
                <w:sz w:val="16"/>
              </w:rPr>
              <w:t>19/5/2026 10:33</w:t>
            </w:r>
          </w:p>
        </w:tc>
        <w:tc>
          <w:tcPr>
            <w:tcW w:type="dxa" w:w="1344"/>
            <w:shd w:fill="F7F9FF" w:val="clear" w:color="auto"/>
          </w:tcPr>
          <w:p>
            <w:r>
              <w:rPr>
                <w:sz w:val="16"/>
              </w:rPr>
              <w:t>'Laroux' malware was prevented</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LOGICALIS-30468</w:t>
            </w:r>
          </w:p>
        </w:tc>
        <w:tc>
          <w:tcPr>
            <w:tcW w:type="dxa" w:w="1344"/>
          </w:tcPr>
          <w:p>
            <w:r>
              <w:rPr>
                <w:sz w:val="16"/>
              </w:rPr>
              <w:t>19/5/2026 10:21</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LOGICALIS-30467</w:t>
            </w:r>
          </w:p>
        </w:tc>
        <w:tc>
          <w:tcPr>
            <w:tcW w:type="dxa" w:w="1344"/>
            <w:shd w:fill="F7F9FF" w:val="clear" w:color="auto"/>
          </w:tcPr>
          <w:p>
            <w:r>
              <w:rPr>
                <w:sz w:val="16"/>
              </w:rPr>
              <w:t>19/5/2026 10:21</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LOGICALIS-30466</w:t>
            </w:r>
          </w:p>
        </w:tc>
        <w:tc>
          <w:tcPr>
            <w:tcW w:type="dxa" w:w="1344"/>
          </w:tcPr>
          <w:p>
            <w:r>
              <w:rPr>
                <w:sz w:val="16"/>
              </w:rPr>
              <w:t>19/5/2026 10:21</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False Positive</w:t>
            </w:r>
          </w:p>
        </w:tc>
      </w:tr>
      <w:tr>
        <w:tc>
          <w:tcPr>
            <w:tcW w:type="dxa" w:w="1344"/>
            <w:shd w:fill="F7F9FF" w:val="clear" w:color="auto"/>
          </w:tcPr>
          <w:p>
            <w:r>
              <w:rPr>
                <w:sz w:val="16"/>
              </w:rPr>
              <w:t>LOGICALIS-30465</w:t>
            </w:r>
          </w:p>
        </w:tc>
        <w:tc>
          <w:tcPr>
            <w:tcW w:type="dxa" w:w="1344"/>
            <w:shd w:fill="F7F9FF" w:val="clear" w:color="auto"/>
          </w:tcPr>
          <w:p>
            <w:r>
              <w:rPr>
                <w:sz w:val="16"/>
              </w:rPr>
              <w:t>19/5/2026 8:39</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LOGICALIS-30464</w:t>
            </w:r>
          </w:p>
        </w:tc>
        <w:tc>
          <w:tcPr>
            <w:tcW w:type="dxa" w:w="1344"/>
          </w:tcPr>
          <w:p>
            <w:r>
              <w:rPr>
                <w:sz w:val="16"/>
              </w:rPr>
              <w:t>19/5/2026 8:03</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LOGICALIS-30463</w:t>
            </w:r>
          </w:p>
        </w:tc>
        <w:tc>
          <w:tcPr>
            <w:tcW w:type="dxa" w:w="1344"/>
            <w:shd w:fill="F7F9FF" w:val="clear" w:color="auto"/>
          </w:tcPr>
          <w:p>
            <w:r>
              <w:rPr>
                <w:sz w:val="16"/>
              </w:rPr>
              <w:t>19/5/2026 7:13</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LOGICALIS-30462</w:t>
            </w:r>
          </w:p>
        </w:tc>
        <w:tc>
          <w:tcPr>
            <w:tcW w:type="dxa" w:w="1344"/>
          </w:tcPr>
          <w:p>
            <w:r>
              <w:rPr>
                <w:sz w:val="16"/>
              </w:rPr>
              <w:t>19/5/2026 6:06</w:t>
            </w:r>
          </w:p>
        </w:tc>
        <w:tc>
          <w:tcPr>
            <w:tcW w:type="dxa" w:w="1344"/>
          </w:tcPr>
          <w:p>
            <w:r>
              <w:rPr>
                <w:sz w:val="16"/>
              </w:rPr>
              <w:t>Excessive number of failed connections from 160.119.76.23</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LOGICALIS-30461</w:t>
            </w:r>
          </w:p>
        </w:tc>
        <w:tc>
          <w:tcPr>
            <w:tcW w:type="dxa" w:w="1344"/>
            <w:shd w:fill="F7F9FF" w:val="clear" w:color="auto"/>
          </w:tcPr>
          <w:p>
            <w:r>
              <w:rPr>
                <w:sz w:val="16"/>
              </w:rPr>
              <w:t>19/5/2026 4:06</w:t>
            </w:r>
          </w:p>
        </w:tc>
        <w:tc>
          <w:tcPr>
            <w:tcW w:type="dxa" w:w="1344"/>
            <w:shd w:fill="F7F9FF" w:val="clear" w:color="auto"/>
          </w:tcPr>
          <w:p>
            <w:r>
              <w:rPr>
                <w:sz w:val="16"/>
              </w:rPr>
              <w:t>Excessive number of failed connections from 160.119.76.35</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LOGICALIS-30460</w:t>
            </w:r>
          </w:p>
        </w:tc>
        <w:tc>
          <w:tcPr>
            <w:tcW w:type="dxa" w:w="1344"/>
          </w:tcPr>
          <w:p>
            <w:r>
              <w:rPr>
                <w:sz w:val="16"/>
              </w:rPr>
              <w:t>19/5/2026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LOGICALIS-30459</w:t>
            </w:r>
          </w:p>
        </w:tc>
        <w:tc>
          <w:tcPr>
            <w:tcW w:type="dxa" w:w="1344"/>
            <w:shd w:fill="F7F9FF" w:val="clear" w:color="auto"/>
          </w:tcPr>
          <w:p>
            <w:r>
              <w:rPr>
                <w:sz w:val="16"/>
              </w:rPr>
              <w:t>19/5/2026 0:42</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LOGICALIS-30458</w:t>
            </w:r>
          </w:p>
        </w:tc>
        <w:tc>
          <w:tcPr>
            <w:tcW w:type="dxa" w:w="1344"/>
          </w:tcPr>
          <w:p>
            <w:r>
              <w:rPr>
                <w:sz w:val="16"/>
              </w:rPr>
              <w:t>19/5/2026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LOGICALIS-30457</w:t>
            </w:r>
          </w:p>
        </w:tc>
        <w:tc>
          <w:tcPr>
            <w:tcW w:type="dxa" w:w="1344"/>
            <w:shd w:fill="F7F9FF" w:val="clear" w:color="auto"/>
          </w:tcPr>
          <w:p>
            <w:r>
              <w:rPr>
                <w:sz w:val="16"/>
              </w:rPr>
              <w:t>18/5/2026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LOGICALIS-30456</w:t>
            </w:r>
          </w:p>
        </w:tc>
        <w:tc>
          <w:tcPr>
            <w:tcW w:type="dxa" w:w="1344"/>
          </w:tcPr>
          <w:p>
            <w:r>
              <w:rPr>
                <w:sz w:val="16"/>
              </w:rPr>
              <w:t>18/5/2026 21:24</w:t>
            </w:r>
          </w:p>
        </w:tc>
        <w:tc>
          <w:tcPr>
            <w:tcW w:type="dxa" w:w="1344"/>
          </w:tcPr>
          <w:p>
            <w:r>
              <w:rPr>
                <w:sz w:val="16"/>
              </w:rPr>
              <w:t>Distributed Password cracking attempts in AzureAD involving multiple users</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LOGICALIS-30455</w:t>
            </w:r>
          </w:p>
        </w:tc>
        <w:tc>
          <w:tcPr>
            <w:tcW w:type="dxa" w:w="1344"/>
            <w:shd w:fill="F7F9FF" w:val="clear" w:color="auto"/>
          </w:tcPr>
          <w:p>
            <w:r>
              <w:rPr>
                <w:sz w:val="16"/>
              </w:rPr>
              <w:t>18/5/2026 20:12</w:t>
            </w:r>
          </w:p>
        </w:tc>
        <w:tc>
          <w:tcPr>
            <w:tcW w:type="dxa" w:w="1344"/>
            <w:shd w:fill="F7F9FF" w:val="clear" w:color="auto"/>
          </w:tcPr>
          <w:p>
            <w:r>
              <w:rPr>
                <w:sz w:val="16"/>
              </w:rPr>
              <w:t>Cisco Umbrella - Windows PowerShell User-Agent Detected</w:t>
            </w:r>
          </w:p>
        </w:tc>
        <w:tc>
          <w:tcPr>
            <w:tcW w:type="dxa" w:w="1344"/>
            <w:shd w:fill="F7F9FF" w:val="clear" w:color="auto"/>
          </w:tcPr>
          <w:p>
            <w:r>
              <w:rPr>
                <w:sz w:val="16"/>
              </w:rPr>
              <w:t>DefenseEvasion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LOGICALIS-30454</w:t>
            </w:r>
          </w:p>
        </w:tc>
        <w:tc>
          <w:tcPr>
            <w:tcW w:type="dxa" w:w="1344"/>
          </w:tcPr>
          <w:p>
            <w:r>
              <w:rPr>
                <w:sz w:val="16"/>
              </w:rPr>
              <w:t>18/5/2026 19:37</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LOGICALIS-30453</w:t>
            </w:r>
          </w:p>
        </w:tc>
        <w:tc>
          <w:tcPr>
            <w:tcW w:type="dxa" w:w="1344"/>
            <w:shd w:fill="F7F9FF" w:val="clear" w:color="auto"/>
          </w:tcPr>
          <w:p>
            <w:r>
              <w:rPr>
                <w:sz w:val="16"/>
              </w:rPr>
              <w:t>18/5/2026 19:10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LOGICALIS-30452</w:t>
            </w:r>
          </w:p>
        </w:tc>
        <w:tc>
          <w:tcPr>
            <w:tcW w:type="dxa" w:w="1344"/>
          </w:tcPr>
          <w:p>
            <w:r>
              <w:rPr>
                <w:sz w:val="16"/>
              </w:rPr>
              <w:t>18/5/2026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LOGICALIS-30451</w:t>
            </w:r>
          </w:p>
        </w:tc>
        <w:tc>
          <w:tcPr>
            <w:tcW w:type="dxa" w:w="1344"/>
            <w:shd w:fill="F7F9FF" w:val="clear" w:color="auto"/>
          </w:tcPr>
          <w:p>
            <w:r>
              <w:rPr>
                <w:sz w:val="16"/>
              </w:rPr>
              <w:t>18/5/2026 17:09</w:t>
            </w:r>
          </w:p>
        </w:tc>
        <w:tc>
          <w:tcPr>
            <w:tcW w:type="dxa" w:w="1344"/>
            <w:shd w:fill="F7F9FF" w:val="clear" w:color="auto"/>
          </w:tcPr>
          <w:p>
            <w:r>
              <w:rPr>
                <w:sz w:val="16"/>
              </w:rPr>
              <w:t>'EICAR_Test_File' malware was prevented</w:t>
            </w:r>
          </w:p>
        </w:tc>
        <w:tc>
          <w:tcPr>
            <w:tcW w:type="dxa" w:w="1344"/>
            <w:shd w:fill="F7F9FF" w:val="clear" w:color="auto"/>
          </w:tcPr>
          <w:p>
            <w:r>
              <w:rPr>
                <w:sz w:val="16"/>
              </w:rPr>
              <w:t>Execution</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LOGICALIS-30450</w:t>
            </w:r>
          </w:p>
        </w:tc>
        <w:tc>
          <w:tcPr>
            <w:tcW w:type="dxa" w:w="1344"/>
          </w:tcPr>
          <w:p>
            <w:r>
              <w:rPr>
                <w:sz w:val="16"/>
              </w:rPr>
              <w:t>18/5/2026 16:42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LOGICALIS-30449</w:t>
            </w:r>
          </w:p>
        </w:tc>
        <w:tc>
          <w:tcPr>
            <w:tcW w:type="dxa" w:w="1344"/>
            <w:shd w:fill="F7F9FF" w:val="clear" w:color="auto"/>
          </w:tcPr>
          <w:p>
            <w:r>
              <w:rPr>
                <w:sz w:val="16"/>
              </w:rPr>
              <w:t>18/5/2026 16:06</w:t>
            </w:r>
          </w:p>
        </w:tc>
        <w:tc>
          <w:tcPr>
            <w:tcW w:type="dxa" w:w="1344"/>
            <w:shd w:fill="F7F9FF" w:val="clear" w:color="auto"/>
          </w:tcPr>
          <w:p>
            <w:r>
              <w:rPr>
                <w:sz w:val="16"/>
              </w:rPr>
              <w:t>Adobe Reader child process blocked</w:t>
            </w:r>
          </w:p>
        </w:tc>
        <w:tc>
          <w:tcPr>
            <w:tcW w:type="dxa" w:w="1344"/>
            <w:shd w:fill="F7F9FF" w:val="clear" w:color="auto"/>
          </w:tcPr>
          <w:p>
            <w:r>
              <w:rPr>
                <w:sz w:val="16"/>
              </w:rPr>
              <w:t>DefenseEvasion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LOGICALIS-30448</w:t>
            </w:r>
          </w:p>
        </w:tc>
        <w:tc>
          <w:tcPr>
            <w:tcW w:type="dxa" w:w="1344"/>
          </w:tcPr>
          <w:p>
            <w:r>
              <w:rPr>
                <w:sz w:val="16"/>
              </w:rPr>
              <w:t>18/5/2026 15:10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LOGICALIS-30447</w:t>
            </w:r>
          </w:p>
        </w:tc>
        <w:tc>
          <w:tcPr>
            <w:tcW w:type="dxa" w:w="1344"/>
            <w:shd w:fill="F7F9FF" w:val="clear" w:color="auto"/>
          </w:tcPr>
          <w:p>
            <w:r>
              <w:rPr>
                <w:sz w:val="16"/>
              </w:rPr>
              <w:t>18/5/2026 15:09</w:t>
            </w:r>
          </w:p>
        </w:tc>
        <w:tc>
          <w:tcPr>
            <w:tcW w:type="dxa" w:w="1344"/>
            <w:shd w:fill="F7F9FF" w:val="clear" w:color="auto"/>
          </w:tcPr>
          <w:p>
            <w:r>
              <w:rPr>
                <w:sz w:val="16"/>
              </w:rPr>
              <w:t>'Laroux' malware was prevented</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LOGICALIS-30446</w:t>
            </w:r>
          </w:p>
        </w:tc>
        <w:tc>
          <w:tcPr>
            <w:tcW w:type="dxa" w:w="1344"/>
          </w:tcPr>
          <w:p>
            <w:r>
              <w:rPr>
                <w:sz w:val="16"/>
              </w:rPr>
              <w:t>18/5/2026 15:04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LOGICALIS-30445</w:t>
            </w:r>
          </w:p>
        </w:tc>
        <w:tc>
          <w:tcPr>
            <w:tcW w:type="dxa" w:w="1344"/>
            <w:shd w:fill="F7F9FF" w:val="clear" w:color="auto"/>
          </w:tcPr>
          <w:p>
            <w:r>
              <w:rPr>
                <w:sz w:val="16"/>
              </w:rPr>
              <w:t>18/5/2026 14:30</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LOGICALIS-30444</w:t>
            </w:r>
          </w:p>
        </w:tc>
        <w:tc>
          <w:tcPr>
            <w:tcW w:type="dxa" w:w="1344"/>
          </w:tcPr>
          <w:p>
            <w:r>
              <w:rPr>
                <w:sz w:val="16"/>
              </w:rPr>
              <w:t>18/5/2026 13:30</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LOGICALIS-30443</w:t>
            </w:r>
          </w:p>
        </w:tc>
        <w:tc>
          <w:tcPr>
            <w:tcW w:type="dxa" w:w="1344"/>
            <w:shd w:fill="F7F9FF" w:val="clear" w:color="auto"/>
          </w:tcPr>
          <w:p>
            <w:r>
              <w:rPr>
                <w:sz w:val="16"/>
              </w:rPr>
              <w:t>18/5/2026 11:54</w:t>
            </w:r>
          </w:p>
        </w:tc>
        <w:tc>
          <w:tcPr>
            <w:tcW w:type="dxa" w:w="1344"/>
            <w:shd w:fill="F7F9FF" w:val="clear" w:color="auto"/>
          </w:tcPr>
          <w:p>
            <w:r>
              <w:rPr>
                <w:sz w:val="16"/>
              </w:rPr>
              <w:t>LSG | LOGICALIS-30443 | MEDIUM | DLP policy (Recommended Policy for Sharing Sensitive Information) matched for document (EMA Clearance form - Server Proxy Projec(delivery_team)t.xlsx) in OneDrive involving one user</w:t>
            </w:r>
          </w:p>
        </w:tc>
        <w:tc>
          <w:tcPr>
            <w:tcW w:type="dxa" w:w="1344"/>
            <w:shd w:fill="F7F9FF" w:val="clear" w:color="auto"/>
          </w:tcPr>
          <w:p>
            <w:r>
              <w:rPr>
                <w:sz w:val="16"/>
              </w:rPr>
              <w:t>Exfiltration</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LOGICALIS-30442</w:t>
            </w:r>
          </w:p>
        </w:tc>
        <w:tc>
          <w:tcPr>
            <w:tcW w:type="dxa" w:w="1344"/>
          </w:tcPr>
          <w:p>
            <w:r>
              <w:rPr>
                <w:sz w:val="16"/>
              </w:rPr>
              <w:t>18/5/2026 11:54</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LOGICALIS-30441</w:t>
            </w:r>
          </w:p>
        </w:tc>
        <w:tc>
          <w:tcPr>
            <w:tcW w:type="dxa" w:w="1344"/>
            <w:shd w:fill="F7F9FF" w:val="clear" w:color="auto"/>
          </w:tcPr>
          <w:p>
            <w:r>
              <w:rPr>
                <w:sz w:val="16"/>
              </w:rPr>
              <w:t>18/5/2026 11:45</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LOGICALIS-30440</w:t>
            </w:r>
          </w:p>
        </w:tc>
        <w:tc>
          <w:tcPr>
            <w:tcW w:type="dxa" w:w="1344"/>
          </w:tcPr>
          <w:p>
            <w:r>
              <w:rPr>
                <w:sz w:val="16"/>
              </w:rPr>
              <w:t>18/5/2026 11:37</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LOGICALIS-30439</w:t>
            </w:r>
          </w:p>
        </w:tc>
        <w:tc>
          <w:tcPr>
            <w:tcW w:type="dxa" w:w="1344"/>
            <w:shd w:fill="F7F9FF" w:val="clear" w:color="auto"/>
          </w:tcPr>
          <w:p>
            <w:r>
              <w:rPr>
                <w:sz w:val="16"/>
              </w:rPr>
              <w:t>18/5/2026 11:12</w:t>
            </w:r>
          </w:p>
        </w:tc>
        <w:tc>
          <w:tcPr>
            <w:tcW w:type="dxa" w:w="1344"/>
            <w:shd w:fill="F7F9FF" w:val="clear" w:color="auto"/>
          </w:tcPr>
          <w:p>
            <w:r>
              <w:rPr>
                <w:sz w:val="16"/>
              </w:rPr>
              <w:t>Malware incident on one endpoint</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LOGICALIS-30438</w:t>
            </w:r>
          </w:p>
        </w:tc>
        <w:tc>
          <w:tcPr>
            <w:tcW w:type="dxa" w:w="1344"/>
          </w:tcPr>
          <w:p>
            <w:r>
              <w:rPr>
                <w:sz w:val="16"/>
              </w:rPr>
              <w:t>18/5/2026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LOGICALIS-30437</w:t>
            </w:r>
          </w:p>
        </w:tc>
        <w:tc>
          <w:tcPr>
            <w:tcW w:type="dxa" w:w="1344"/>
            <w:shd w:fill="F7F9FF" w:val="clear" w:color="auto"/>
          </w:tcPr>
          <w:p>
            <w:r>
              <w:rPr>
                <w:sz w:val="16"/>
              </w:rPr>
              <w:t>18/5/2026 11:03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LOGICALIS-30436</w:t>
            </w:r>
          </w:p>
        </w:tc>
        <w:tc>
          <w:tcPr>
            <w:tcW w:type="dxa" w:w="1344"/>
          </w:tcPr>
          <w:p>
            <w:r>
              <w:rPr>
                <w:sz w:val="16"/>
              </w:rPr>
              <w:t>18/5/2026 7:09</w:t>
            </w:r>
          </w:p>
        </w:tc>
        <w:tc>
          <w:tcPr>
            <w:tcW w:type="dxa" w:w="1344"/>
          </w:tcPr>
          <w:p>
            <w:r>
              <w:rPr>
                <w:sz w:val="16"/>
              </w:rPr>
              <w:t>LHK | LOGICALIS-30436 | Medium | 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LOGICALIS-30435</w:t>
            </w:r>
          </w:p>
        </w:tc>
        <w:tc>
          <w:tcPr>
            <w:tcW w:type="dxa" w:w="1344"/>
            <w:shd w:fill="F7F9FF" w:val="clear" w:color="auto"/>
          </w:tcPr>
          <w:p>
            <w:r>
              <w:rPr>
                <w:sz w:val="16"/>
              </w:rPr>
              <w:t>18/5/2026 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LOGICALIS-30434</w:t>
            </w:r>
          </w:p>
        </w:tc>
        <w:tc>
          <w:tcPr>
            <w:tcW w:type="dxa" w:w="1344"/>
          </w:tcPr>
          <w:p>
            <w:r>
              <w:rPr>
                <w:sz w:val="16"/>
              </w:rPr>
              <w:t>18/5/2026 3:04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LOGICALIS-30433</w:t>
            </w:r>
          </w:p>
        </w:tc>
        <w:tc>
          <w:tcPr>
            <w:tcW w:type="dxa" w:w="1344"/>
            <w:shd w:fill="F7F9FF" w:val="clear" w:color="auto"/>
          </w:tcPr>
          <w:p>
            <w:r>
              <w:rPr>
                <w:sz w:val="16"/>
              </w:rPr>
              <w:t>17/5/2026 23:21</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LOGICALIS-30432</w:t>
            </w:r>
          </w:p>
        </w:tc>
        <w:tc>
          <w:tcPr>
            <w:tcW w:type="dxa" w:w="1344"/>
          </w:tcPr>
          <w:p>
            <w:r>
              <w:rPr>
                <w:sz w:val="16"/>
              </w:rPr>
              <w:t>17/5/2026 23:18</w:t>
            </w:r>
          </w:p>
        </w:tc>
        <w:tc>
          <w:tcPr>
            <w:tcW w:type="dxa" w:w="1344"/>
          </w:tcPr>
          <w:p>
            <w:r>
              <w:rPr>
                <w:sz w:val="16"/>
              </w:rPr>
              <w:t>Excessive number of failed connections from 18.217.102.23</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LOGICALIS-30431</w:t>
            </w:r>
          </w:p>
        </w:tc>
        <w:tc>
          <w:tcPr>
            <w:tcW w:type="dxa" w:w="1344"/>
            <w:shd w:fill="F7F9FF" w:val="clear" w:color="auto"/>
          </w:tcPr>
          <w:p>
            <w:r>
              <w:rPr>
                <w:sz w:val="16"/>
              </w:rPr>
              <w:t>17/5/2026 21:24</w:t>
            </w:r>
          </w:p>
        </w:tc>
        <w:tc>
          <w:tcPr>
            <w:tcW w:type="dxa" w:w="1344"/>
            <w:shd w:fill="F7F9FF" w:val="clear" w:color="auto"/>
          </w:tcPr>
          <w:p>
            <w:r>
              <w:rPr>
                <w:sz w:val="16"/>
              </w:rPr>
              <w:t>Distributed Password cracking attempts in AzureAD involving multiple users</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LOGICALIS-30430</w:t>
            </w:r>
          </w:p>
        </w:tc>
        <w:tc>
          <w:tcPr>
            <w:tcW w:type="dxa" w:w="1344"/>
          </w:tcPr>
          <w:p>
            <w:r>
              <w:rPr>
                <w:sz w:val="16"/>
              </w:rPr>
              <w:t>17/5/2026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LOGICALIS-30429</w:t>
            </w:r>
          </w:p>
        </w:tc>
        <w:tc>
          <w:tcPr>
            <w:tcW w:type="dxa" w:w="1344"/>
            <w:shd w:fill="F7F9FF" w:val="clear" w:color="auto"/>
          </w:tcPr>
          <w:p>
            <w:r>
              <w:rPr>
                <w:sz w:val="16"/>
              </w:rPr>
              <w:t>17/5/2026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LOGICALIS-30428</w:t>
            </w:r>
          </w:p>
        </w:tc>
        <w:tc>
          <w:tcPr>
            <w:tcW w:type="dxa" w:w="1344"/>
          </w:tcPr>
          <w:p>
            <w:r>
              <w:rPr>
                <w:sz w:val="16"/>
              </w:rPr>
              <w:t>17/5/2026 17:39</w:t>
            </w:r>
          </w:p>
        </w:tc>
        <w:tc>
          <w:tcPr>
            <w:tcW w:type="dxa" w:w="1344"/>
          </w:tcPr>
          <w:p>
            <w:r>
              <w:rPr>
                <w:sz w:val="16"/>
              </w:rPr>
              <w:t>'PsExec' malware was prevented</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LOGICALIS-30427</w:t>
            </w:r>
          </w:p>
        </w:tc>
        <w:tc>
          <w:tcPr>
            <w:tcW w:type="dxa" w:w="1344"/>
            <w:shd w:fill="F7F9FF" w:val="clear" w:color="auto"/>
          </w:tcPr>
          <w:p>
            <w:r>
              <w:rPr>
                <w:sz w:val="16"/>
              </w:rPr>
              <w:t>17/5/2026 15:57</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LOGICALIS-30426</w:t>
            </w:r>
          </w:p>
        </w:tc>
        <w:tc>
          <w:tcPr>
            <w:tcW w:type="dxa" w:w="1344"/>
          </w:tcPr>
          <w:p>
            <w:r>
              <w:rPr>
                <w:sz w:val="16"/>
              </w:rPr>
              <w:t>17/5/2026 15:45</w:t>
            </w:r>
          </w:p>
        </w:tc>
        <w:tc>
          <w:tcPr>
            <w:tcW w:type="dxa" w:w="1344"/>
          </w:tcPr>
          <w:p>
            <w:r>
              <w:rPr>
                <w:sz w:val="16"/>
              </w:rPr>
              <w:t>LHK | LOGICALIS-30426 | Medium | 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LOGICALIS-30425</w:t>
            </w:r>
          </w:p>
        </w:tc>
        <w:tc>
          <w:tcPr>
            <w:tcW w:type="dxa" w:w="1344"/>
            <w:shd w:fill="F7F9FF" w:val="clear" w:color="auto"/>
          </w:tcPr>
          <w:p>
            <w:r>
              <w:rPr>
                <w:sz w:val="16"/>
              </w:rPr>
              <w:t>17/5/2026 15:31</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LOGICALIS-30424</w:t>
            </w:r>
          </w:p>
        </w:tc>
        <w:tc>
          <w:tcPr>
            <w:tcW w:type="dxa" w:w="1344"/>
          </w:tcPr>
          <w:p>
            <w:r>
              <w:rPr>
                <w:sz w:val="16"/>
              </w:rPr>
              <w:t>17/5/2026 15:12</w:t>
            </w:r>
          </w:p>
        </w:tc>
        <w:tc>
          <w:tcPr>
            <w:tcW w:type="dxa" w:w="1344"/>
          </w:tcPr>
          <w:p>
            <w:r>
              <w:rPr>
                <w:sz w:val="16"/>
              </w:rPr>
              <w:t>'Phish' malware was prevented</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LOGICALIS-30423</w:t>
            </w:r>
          </w:p>
        </w:tc>
        <w:tc>
          <w:tcPr>
            <w:tcW w:type="dxa" w:w="1344"/>
            <w:shd w:fill="F7F9FF" w:val="clear" w:color="auto"/>
          </w:tcPr>
          <w:p>
            <w:r>
              <w:rPr>
                <w:sz w:val="16"/>
              </w:rPr>
              <w:t>17/5/2026 15:03</w:t>
            </w:r>
          </w:p>
        </w:tc>
        <w:tc>
          <w:tcPr>
            <w:tcW w:type="dxa" w:w="1344"/>
            <w:shd w:fill="F7F9FF" w:val="clear" w:color="auto"/>
          </w:tcPr>
          <w:p>
            <w:r>
              <w:rPr>
                <w:sz w:val="16"/>
              </w:rPr>
              <w:t>CDR - Microsoft Defender Tampering Attempt (Unauthorized Security Setting Change)</w:t>
            </w:r>
          </w:p>
        </w:tc>
        <w:tc>
          <w:tcPr>
            <w:tcW w:type="dxa" w:w="1344"/>
            <w:shd w:fill="F7F9FF" w:val="clear" w:color="auto"/>
          </w:tcPr>
          <w:p>
            <w:r>
              <w:rPr>
                <w:sz w:val="16"/>
              </w:rPr>
              <w:t>DefenseEvasion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LOGICALIS-30422</w:t>
            </w:r>
          </w:p>
        </w:tc>
        <w:tc>
          <w:tcPr>
            <w:tcW w:type="dxa" w:w="1344"/>
          </w:tcPr>
          <w:p>
            <w:r>
              <w:rPr>
                <w:sz w:val="16"/>
              </w:rPr>
              <w:t>17/5/2026 11:04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LOGICALIS-30421</w:t>
            </w:r>
          </w:p>
        </w:tc>
        <w:tc>
          <w:tcPr>
            <w:tcW w:type="dxa" w:w="1344"/>
            <w:shd w:fill="F7F9FF" w:val="clear" w:color="auto"/>
          </w:tcPr>
          <w:p>
            <w:r>
              <w:rPr>
                <w:sz w:val="16"/>
              </w:rPr>
              <w:t>17/5/2026 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LOGICALIS-30420</w:t>
            </w:r>
          </w:p>
        </w:tc>
        <w:tc>
          <w:tcPr>
            <w:tcW w:type="dxa" w:w="1344"/>
          </w:tcPr>
          <w:p>
            <w:r>
              <w:rPr>
                <w:sz w:val="16"/>
              </w:rPr>
              <w:t>17/5/2026 3:10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LOGICALIS-30419</w:t>
            </w:r>
          </w:p>
        </w:tc>
        <w:tc>
          <w:tcPr>
            <w:tcW w:type="dxa" w:w="1344"/>
            <w:shd w:fill="F7F9FF" w:val="clear" w:color="auto"/>
          </w:tcPr>
          <w:p>
            <w:r>
              <w:rPr>
                <w:sz w:val="16"/>
              </w:rPr>
              <w:t>17/5/2026 3:06</w:t>
            </w:r>
          </w:p>
        </w:tc>
        <w:tc>
          <w:tcPr>
            <w:tcW w:type="dxa" w:w="1344"/>
            <w:shd w:fill="F7F9FF" w:val="clear" w:color="auto"/>
          </w:tcPr>
          <w:p>
            <w:r>
              <w:rPr>
                <w:sz w:val="16"/>
              </w:rPr>
              <w:t>Excessive number of failed connections from 3.134.101.147</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LOGICALIS-30418</w:t>
            </w:r>
          </w:p>
        </w:tc>
        <w:tc>
          <w:tcPr>
            <w:tcW w:type="dxa" w:w="1344"/>
          </w:tcPr>
          <w:p>
            <w:r>
              <w:rPr>
                <w:sz w:val="16"/>
              </w:rPr>
              <w:t>17/5/2026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LOGICALIS-30417</w:t>
            </w:r>
          </w:p>
        </w:tc>
        <w:tc>
          <w:tcPr>
            <w:tcW w:type="dxa" w:w="1344"/>
            <w:shd w:fill="F7F9FF" w:val="clear" w:color="auto"/>
          </w:tcPr>
          <w:p>
            <w:r>
              <w:rPr>
                <w:sz w:val="16"/>
              </w:rPr>
              <w:t>16/5/2026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LOGICALIS-30416</w:t>
            </w:r>
          </w:p>
        </w:tc>
        <w:tc>
          <w:tcPr>
            <w:tcW w:type="dxa" w:w="1344"/>
          </w:tcPr>
          <w:p>
            <w:r>
              <w:rPr>
                <w:sz w:val="16"/>
              </w:rPr>
              <w:t>16/5/2026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LOGICALIS-30415</w:t>
            </w:r>
          </w:p>
        </w:tc>
        <w:tc>
          <w:tcPr>
            <w:tcW w:type="dxa" w:w="1344"/>
            <w:shd w:fill="F7F9FF" w:val="clear" w:color="auto"/>
          </w:tcPr>
          <w:p>
            <w:r>
              <w:rPr>
                <w:sz w:val="16"/>
              </w:rPr>
              <w:t>16/5/2026 21:33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LOGICALIS-30414</w:t>
            </w:r>
          </w:p>
        </w:tc>
        <w:tc>
          <w:tcPr>
            <w:tcW w:type="dxa" w:w="1344"/>
          </w:tcPr>
          <w:p>
            <w:r>
              <w:rPr>
                <w:sz w:val="16"/>
              </w:rPr>
              <w:t>16/5/2026 21:30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LOGICALIS-30413</w:t>
            </w:r>
          </w:p>
        </w:tc>
        <w:tc>
          <w:tcPr>
            <w:tcW w:type="dxa" w:w="1344"/>
            <w:shd w:fill="F7F9FF" w:val="clear" w:color="auto"/>
          </w:tcPr>
          <w:p>
            <w:r>
              <w:rPr>
                <w:sz w:val="16"/>
              </w:rPr>
              <w:t>16/5/2026 21:24</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LOGICALIS-30412</w:t>
            </w:r>
          </w:p>
        </w:tc>
        <w:tc>
          <w:tcPr>
            <w:tcW w:type="dxa" w:w="1344"/>
          </w:tcPr>
          <w:p>
            <w:r>
              <w:rPr>
                <w:sz w:val="16"/>
              </w:rPr>
              <w:t>16/5/2026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LOGICALIS-30411</w:t>
            </w:r>
          </w:p>
        </w:tc>
        <w:tc>
          <w:tcPr>
            <w:tcW w:type="dxa" w:w="1344"/>
            <w:shd w:fill="F7F9FF" w:val="clear" w:color="auto"/>
          </w:tcPr>
          <w:p>
            <w:r>
              <w:rPr>
                <w:sz w:val="16"/>
              </w:rPr>
              <w:t>16/5/2026 16:27</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LOGICALIS-30410</w:t>
            </w:r>
          </w:p>
        </w:tc>
        <w:tc>
          <w:tcPr>
            <w:tcW w:type="dxa" w:w="1344"/>
          </w:tcPr>
          <w:p>
            <w:r>
              <w:rPr>
                <w:sz w:val="16"/>
              </w:rPr>
              <w:t>16/5/2026 16:07</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LOGICALIS-30409</w:t>
            </w:r>
          </w:p>
        </w:tc>
        <w:tc>
          <w:tcPr>
            <w:tcW w:type="dxa" w:w="1344"/>
            <w:shd w:fill="F7F9FF" w:val="clear" w:color="auto"/>
          </w:tcPr>
          <w:p>
            <w:r>
              <w:rPr>
                <w:sz w:val="16"/>
              </w:rPr>
              <w:t>16/5/2026 15:06</w:t>
            </w:r>
          </w:p>
        </w:tc>
        <w:tc>
          <w:tcPr>
            <w:tcW w:type="dxa" w:w="1344"/>
            <w:shd w:fill="F7F9FF" w:val="clear" w:color="auto"/>
          </w:tcPr>
          <w:p>
            <w:r>
              <w:rPr>
                <w:sz w:val="16"/>
              </w:rPr>
              <w:t>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LOGICALIS-30408</w:t>
            </w:r>
          </w:p>
        </w:tc>
        <w:tc>
          <w:tcPr>
            <w:tcW w:type="dxa" w:w="1344"/>
          </w:tcPr>
          <w:p>
            <w:r>
              <w:rPr>
                <w:sz w:val="16"/>
              </w:rPr>
              <w:t>16/5/2026 12:56</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LOGICALIS-30407</w:t>
            </w:r>
          </w:p>
        </w:tc>
        <w:tc>
          <w:tcPr>
            <w:tcW w:type="dxa" w:w="1344"/>
            <w:shd w:fill="F7F9FF" w:val="clear" w:color="auto"/>
          </w:tcPr>
          <w:p>
            <w:r>
              <w:rPr>
                <w:sz w:val="16"/>
              </w:rPr>
              <w:t>16/5/2026 11:33</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LOGICALIS-30406</w:t>
            </w:r>
          </w:p>
        </w:tc>
        <w:tc>
          <w:tcPr>
            <w:tcW w:type="dxa" w:w="1344"/>
          </w:tcPr>
          <w:p>
            <w:r>
              <w:rPr>
                <w:sz w:val="16"/>
              </w:rPr>
              <w:t>16/5/2026 11:26</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LOGICALIS-30405</w:t>
            </w:r>
          </w:p>
        </w:tc>
        <w:tc>
          <w:tcPr>
            <w:tcW w:type="dxa" w:w="1344"/>
            <w:shd w:fill="F7F9FF" w:val="clear" w:color="auto"/>
          </w:tcPr>
          <w:p>
            <w:r>
              <w:rPr>
                <w:sz w:val="16"/>
              </w:rPr>
              <w:t>16/5/2026 7:44</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LOGICALIS-30404</w:t>
            </w:r>
          </w:p>
        </w:tc>
        <w:tc>
          <w:tcPr>
            <w:tcW w:type="dxa" w:w="1344"/>
          </w:tcPr>
          <w:p>
            <w:r>
              <w:rPr>
                <w:sz w:val="16"/>
              </w:rPr>
              <w:t>16/5/2026 7:30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LOGICALIS-30403</w:t>
            </w:r>
          </w:p>
        </w:tc>
        <w:tc>
          <w:tcPr>
            <w:tcW w:type="dxa" w:w="1344"/>
            <w:shd w:fill="F7F9FF" w:val="clear" w:color="auto"/>
          </w:tcPr>
          <w:p>
            <w:r>
              <w:rPr>
                <w:sz w:val="16"/>
              </w:rPr>
              <w:t>16/5/2026 7:24</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LOGICALIS-30402</w:t>
            </w:r>
          </w:p>
        </w:tc>
        <w:tc>
          <w:tcPr>
            <w:tcW w:type="dxa" w:w="1344"/>
          </w:tcPr>
          <w:p>
            <w:r>
              <w:rPr>
                <w:sz w:val="16"/>
              </w:rPr>
              <w:t>16/5/2026 6:35</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LOGICALIS-30401</w:t>
            </w:r>
          </w:p>
        </w:tc>
        <w:tc>
          <w:tcPr>
            <w:tcW w:type="dxa" w:w="1344"/>
            <w:shd w:fill="F7F9FF" w:val="clear" w:color="auto"/>
          </w:tcPr>
          <w:p>
            <w:r>
              <w:rPr>
                <w:sz w:val="16"/>
              </w:rPr>
              <w:t>16/5/2026 4:30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LOGICALIS-30400</w:t>
            </w:r>
          </w:p>
        </w:tc>
        <w:tc>
          <w:tcPr>
            <w:tcW w:type="dxa" w:w="1344"/>
          </w:tcPr>
          <w:p>
            <w:r>
              <w:rPr>
                <w:sz w:val="16"/>
              </w:rPr>
              <w:t>16/5/2026 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LOGICALIS-30399</w:t>
            </w:r>
          </w:p>
        </w:tc>
        <w:tc>
          <w:tcPr>
            <w:tcW w:type="dxa" w:w="1344"/>
            <w:shd w:fill="F7F9FF" w:val="clear" w:color="auto"/>
          </w:tcPr>
          <w:p>
            <w:r>
              <w:rPr>
                <w:sz w:val="16"/>
              </w:rPr>
              <w:t>16/5/2026 3:12</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LOGICALIS-30398</w:t>
            </w:r>
          </w:p>
        </w:tc>
        <w:tc>
          <w:tcPr>
            <w:tcW w:type="dxa" w:w="1344"/>
          </w:tcPr>
          <w:p>
            <w:r>
              <w:rPr>
                <w:sz w:val="16"/>
              </w:rPr>
              <w:t>16/5/2026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LOGICALIS-30397</w:t>
            </w:r>
          </w:p>
        </w:tc>
        <w:tc>
          <w:tcPr>
            <w:tcW w:type="dxa" w:w="1344"/>
            <w:shd w:fill="F7F9FF" w:val="clear" w:color="auto"/>
          </w:tcPr>
          <w:p>
            <w:r>
              <w:rPr>
                <w:sz w:val="16"/>
              </w:rPr>
              <w:t>16/5/2026 0:42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LOGICALIS-30396</w:t>
            </w:r>
          </w:p>
        </w:tc>
        <w:tc>
          <w:tcPr>
            <w:tcW w:type="dxa" w:w="1344"/>
          </w:tcPr>
          <w:p>
            <w:r>
              <w:rPr>
                <w:sz w:val="16"/>
              </w:rPr>
              <w:t>15/5/2026 23:12</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LOGICALIS-30395</w:t>
            </w:r>
          </w:p>
        </w:tc>
        <w:tc>
          <w:tcPr>
            <w:tcW w:type="dxa" w:w="1344"/>
            <w:shd w:fill="F7F9FF" w:val="clear" w:color="auto"/>
          </w:tcPr>
          <w:p>
            <w:r>
              <w:rPr>
                <w:sz w:val="16"/>
              </w:rPr>
              <w:t>15/5/2026 22:30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LOGICALIS-30394</w:t>
            </w:r>
          </w:p>
        </w:tc>
        <w:tc>
          <w:tcPr>
            <w:tcW w:type="dxa" w:w="1344"/>
          </w:tcPr>
          <w:p>
            <w:r>
              <w:rPr>
                <w:sz w:val="16"/>
              </w:rPr>
              <w:t>15/5/2026 21:24</w:t>
            </w:r>
          </w:p>
        </w:tc>
        <w:tc>
          <w:tcPr>
            <w:tcW w:type="dxa" w:w="1344"/>
          </w:tcPr>
          <w:p>
            <w:r>
              <w:rPr>
                <w:sz w:val="16"/>
              </w:rPr>
              <w:t>Suspicious Login from deleted guest account involving one user</w:t>
            </w:r>
          </w:p>
        </w:tc>
        <w:tc>
          <w:tcPr>
            <w:tcW w:type="dxa" w:w="1344"/>
          </w:tcPr>
          <w:p>
            <w:r>
              <w:rPr>
                <w:sz w:val="16"/>
              </w:rPr>
              <w:t>PrivilegeEscalation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LOGICALIS-30393</w:t>
            </w:r>
          </w:p>
        </w:tc>
        <w:tc>
          <w:tcPr>
            <w:tcW w:type="dxa" w:w="1344"/>
            <w:shd w:fill="F7F9FF" w:val="clear" w:color="auto"/>
          </w:tcPr>
          <w:p>
            <w:r>
              <w:rPr>
                <w:sz w:val="16"/>
              </w:rPr>
              <w:t>15/5/2026 20:18</w:t>
            </w:r>
          </w:p>
        </w:tc>
        <w:tc>
          <w:tcPr>
            <w:tcW w:type="dxa" w:w="1344"/>
            <w:shd w:fill="F7F9FF" w:val="clear" w:color="auto"/>
          </w:tcPr>
          <w:p>
            <w:r>
              <w:rPr>
                <w:sz w:val="16"/>
              </w:rPr>
              <w:t>Malware incident</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LOGICALIS-30392</w:t>
            </w:r>
          </w:p>
        </w:tc>
        <w:tc>
          <w:tcPr>
            <w:tcW w:type="dxa" w:w="1344"/>
          </w:tcPr>
          <w:p>
            <w:r>
              <w:rPr>
                <w:sz w:val="16"/>
              </w:rPr>
              <w:t>15/5/2026 19:30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LOGICALIS-30391</w:t>
            </w:r>
          </w:p>
        </w:tc>
        <w:tc>
          <w:tcPr>
            <w:tcW w:type="dxa" w:w="1344"/>
            <w:shd w:fill="F7F9FF" w:val="clear" w:color="auto"/>
          </w:tcPr>
          <w:p>
            <w:r>
              <w:rPr>
                <w:sz w:val="16"/>
              </w:rPr>
              <w:t>15/5/2026 19:12</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LOGICALIS-30390</w:t>
            </w:r>
          </w:p>
        </w:tc>
        <w:tc>
          <w:tcPr>
            <w:tcW w:type="dxa" w:w="1344"/>
          </w:tcPr>
          <w:p>
            <w:r>
              <w:rPr>
                <w:sz w:val="16"/>
              </w:rPr>
              <w:t>15/5/2026 19:06</w:t>
            </w:r>
          </w:p>
        </w:tc>
        <w:tc>
          <w:tcPr>
            <w:tcW w:type="dxa" w:w="1344"/>
          </w:tcPr>
          <w:p>
            <w:r>
              <w:rPr>
                <w:sz w:val="16"/>
              </w:rPr>
              <w:t>IZ | LOGICALIS-30390 | LOW | 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Pending with Customer</w:t>
            </w:r>
          </w:p>
        </w:tc>
        <w:tc>
          <w:tcPr>
            <w:tcW w:type="dxa" w:w="1344"/>
          </w:tcPr>
          <w:p>
            <w:r>
              <w:rPr>
                <w:sz w:val="16"/>
              </w:rPr>
              <w:t>Benign Positive</w:t>
            </w:r>
          </w:p>
        </w:tc>
      </w:tr>
      <w:tr>
        <w:tc>
          <w:tcPr>
            <w:tcW w:type="dxa" w:w="1344"/>
            <w:shd w:fill="F7F9FF" w:val="clear" w:color="auto"/>
          </w:tcPr>
          <w:p>
            <w:r>
              <w:rPr>
                <w:sz w:val="16"/>
              </w:rPr>
              <w:t>LOGICALIS-30389</w:t>
            </w:r>
          </w:p>
        </w:tc>
        <w:tc>
          <w:tcPr>
            <w:tcW w:type="dxa" w:w="1344"/>
            <w:shd w:fill="F7F9FF" w:val="clear" w:color="auto"/>
          </w:tcPr>
          <w:p>
            <w:r>
              <w:rPr>
                <w:sz w:val="16"/>
              </w:rPr>
              <w:t>15/5/2026 18:33</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LOGICALIS-30388</w:t>
            </w:r>
          </w:p>
        </w:tc>
        <w:tc>
          <w:tcPr>
            <w:tcW w:type="dxa" w:w="1344"/>
          </w:tcPr>
          <w:p>
            <w:r>
              <w:rPr>
                <w:sz w:val="16"/>
              </w:rPr>
              <w:t>15/5/2026 18:06</w:t>
            </w:r>
          </w:p>
        </w:tc>
        <w:tc>
          <w:tcPr>
            <w:tcW w:type="dxa" w:w="1344"/>
          </w:tcPr>
          <w:p>
            <w:r>
              <w:rPr>
                <w:sz w:val="16"/>
              </w:rPr>
              <w:t>Excessive number of failed connections from 160.119.76.41</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LOGICALIS-30387</w:t>
            </w:r>
          </w:p>
        </w:tc>
        <w:tc>
          <w:tcPr>
            <w:tcW w:type="dxa" w:w="1344"/>
            <w:shd w:fill="F7F9FF" w:val="clear" w:color="auto"/>
          </w:tcPr>
          <w:p>
            <w:r>
              <w:rPr>
                <w:sz w:val="16"/>
              </w:rPr>
              <w:t>15/5/2026 17:57</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LOGICALIS-30386</w:t>
            </w:r>
          </w:p>
        </w:tc>
        <w:tc>
          <w:tcPr>
            <w:tcW w:type="dxa" w:w="1344"/>
          </w:tcPr>
          <w:p>
            <w:r>
              <w:rPr>
                <w:sz w:val="16"/>
              </w:rPr>
              <w:t>15/5/2026 17:24</w:t>
            </w:r>
          </w:p>
        </w:tc>
        <w:tc>
          <w:tcPr>
            <w:tcW w:type="dxa" w:w="1344"/>
          </w:tcPr>
          <w:p>
            <w:r>
              <w:rPr>
                <w:sz w:val="16"/>
              </w:rPr>
              <w:t>'Phish' malware was prevented</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LOGICALIS-30385</w:t>
            </w:r>
          </w:p>
        </w:tc>
        <w:tc>
          <w:tcPr>
            <w:tcW w:type="dxa" w:w="1344"/>
            <w:shd w:fill="F7F9FF" w:val="clear" w:color="auto"/>
          </w:tcPr>
          <w:p>
            <w:r>
              <w:rPr>
                <w:sz w:val="16"/>
              </w:rPr>
              <w:t>15/5/2026 16:51</w:t>
            </w:r>
          </w:p>
        </w:tc>
        <w:tc>
          <w:tcPr>
            <w:tcW w:type="dxa" w:w="1344"/>
            <w:shd w:fill="F7F9FF" w:val="clear" w:color="auto"/>
          </w:tcPr>
          <w:p>
            <w:r>
              <w:rPr>
                <w:sz w:val="16"/>
              </w:rPr>
              <w:t>LMY | LOGICALIS-30385 | MEDIUM | A potentially malicious URL click was detected</w:t>
            </w:r>
          </w:p>
        </w:tc>
        <w:tc>
          <w:tcPr>
            <w:tcW w:type="dxa" w:w="1344"/>
            <w:shd w:fill="F7F9FF" w:val="clear" w:color="auto"/>
          </w:tcPr>
          <w:p>
            <w:r>
              <w:rPr>
                <w:sz w:val="16"/>
              </w:rPr>
              <w:t>PreAttack</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LOGICALIS-30384</w:t>
            </w:r>
          </w:p>
        </w:tc>
        <w:tc>
          <w:tcPr>
            <w:tcW w:type="dxa" w:w="1344"/>
          </w:tcPr>
          <w:p>
            <w:r>
              <w:rPr>
                <w:sz w:val="16"/>
              </w:rPr>
              <w:t>15/5/2026 16:42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LOGICALIS-30383</w:t>
            </w:r>
          </w:p>
        </w:tc>
        <w:tc>
          <w:tcPr>
            <w:tcW w:type="dxa" w:w="1344"/>
            <w:shd w:fill="F7F9FF" w:val="clear" w:color="auto"/>
          </w:tcPr>
          <w:p>
            <w:r>
              <w:rPr>
                <w:sz w:val="16"/>
              </w:rPr>
              <w:t>15/5/2026 16:30</w:t>
            </w:r>
          </w:p>
        </w:tc>
        <w:tc>
          <w:tcPr>
            <w:tcW w:type="dxa" w:w="1344"/>
            <w:shd w:fill="F7F9FF" w:val="clear" w:color="auto"/>
          </w:tcPr>
          <w:p>
            <w:r>
              <w:rPr>
                <w:sz w:val="16"/>
              </w:rPr>
              <w:t>Multi-stage incident involving Privilege escalation on one endpoint</w:t>
            </w:r>
          </w:p>
        </w:tc>
        <w:tc>
          <w:tcPr>
            <w:tcW w:type="dxa" w:w="1344"/>
            <w:shd w:fill="F7F9FF" w:val="clear" w:color="auto"/>
          </w:tcPr>
          <w:p>
            <w:r>
              <w:rPr>
                <w:sz w:val="16"/>
              </w:rPr>
              <w:t>PrivilegeEscalation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LOGICALIS-30382</w:t>
            </w:r>
          </w:p>
        </w:tc>
        <w:tc>
          <w:tcPr>
            <w:tcW w:type="dxa" w:w="1344"/>
          </w:tcPr>
          <w:p>
            <w:r>
              <w:rPr>
                <w:sz w:val="16"/>
              </w:rPr>
              <w:t>15/5/2026 16:24</w:t>
            </w:r>
          </w:p>
        </w:tc>
        <w:tc>
          <w:tcPr>
            <w:tcW w:type="dxa" w:w="1344"/>
          </w:tcPr>
          <w:p>
            <w:r>
              <w:rPr>
                <w:sz w:val="16"/>
              </w:rPr>
              <w:t>'Skeeyah' malware was prevented</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LOGICALIS-30381</w:t>
            </w:r>
          </w:p>
        </w:tc>
        <w:tc>
          <w:tcPr>
            <w:tcW w:type="dxa" w:w="1344"/>
            <w:shd w:fill="F7F9FF" w:val="clear" w:color="auto"/>
          </w:tcPr>
          <w:p>
            <w:r>
              <w:rPr>
                <w:sz w:val="16"/>
              </w:rPr>
              <w:t>15/5/2026 15:33</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LOGICALIS-30380</w:t>
            </w:r>
          </w:p>
        </w:tc>
        <w:tc>
          <w:tcPr>
            <w:tcW w:type="dxa" w:w="1344"/>
          </w:tcPr>
          <w:p>
            <w:r>
              <w:rPr>
                <w:sz w:val="16"/>
              </w:rPr>
              <w:t>15/5/2026 15:15</w:t>
            </w:r>
          </w:p>
        </w:tc>
        <w:tc>
          <w:tcPr>
            <w:tcW w:type="dxa" w:w="1344"/>
          </w:tcPr>
          <w:p>
            <w:r>
              <w:rPr>
                <w:sz w:val="16"/>
              </w:rPr>
              <w:t>'Packunwan' unwanted software was prevented</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LOGICALIS-30379</w:t>
            </w:r>
          </w:p>
        </w:tc>
        <w:tc>
          <w:tcPr>
            <w:tcW w:type="dxa" w:w="1344"/>
            <w:shd w:fill="F7F9FF" w:val="clear" w:color="auto"/>
          </w:tcPr>
          <w:p>
            <w:r>
              <w:rPr>
                <w:sz w:val="16"/>
              </w:rPr>
              <w:t>15/5/2026 15:12</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LOGICALIS-30378</w:t>
            </w:r>
          </w:p>
        </w:tc>
        <w:tc>
          <w:tcPr>
            <w:tcW w:type="dxa" w:w="1344"/>
          </w:tcPr>
          <w:p>
            <w:r>
              <w:rPr>
                <w:sz w:val="16"/>
              </w:rPr>
              <w:t>15/5/2026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LOGICALIS-30377</w:t>
            </w:r>
          </w:p>
        </w:tc>
        <w:tc>
          <w:tcPr>
            <w:tcW w:type="dxa" w:w="1344"/>
            <w:shd w:fill="F7F9FF" w:val="clear" w:color="auto"/>
          </w:tcPr>
          <w:p>
            <w:r>
              <w:rPr>
                <w:sz w:val="16"/>
              </w:rPr>
              <w:t>15/5/2026 15:03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LOGICALIS-30376</w:t>
            </w:r>
          </w:p>
        </w:tc>
        <w:tc>
          <w:tcPr>
            <w:tcW w:type="dxa" w:w="1344"/>
          </w:tcPr>
          <w:p>
            <w:r>
              <w:rPr>
                <w:sz w:val="16"/>
              </w:rPr>
              <w:t>15/5/2026 14:30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LOGICALIS-30375</w:t>
            </w:r>
          </w:p>
        </w:tc>
        <w:tc>
          <w:tcPr>
            <w:tcW w:type="dxa" w:w="1344"/>
            <w:shd w:fill="F7F9FF" w:val="clear" w:color="auto"/>
          </w:tcPr>
          <w:p>
            <w:r>
              <w:rPr>
                <w:sz w:val="16"/>
              </w:rPr>
              <w:t>15/5/2026 14:24</w:t>
            </w:r>
          </w:p>
        </w:tc>
        <w:tc>
          <w:tcPr>
            <w:tcW w:type="dxa" w:w="1344"/>
            <w:shd w:fill="F7F9FF" w:val="clear" w:color="auto"/>
          </w:tcPr>
          <w:p>
            <w:r>
              <w:rPr>
                <w:sz w:val="16"/>
              </w:rPr>
              <w:t>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LOGICALIS-30374</w:t>
            </w:r>
          </w:p>
        </w:tc>
        <w:tc>
          <w:tcPr>
            <w:tcW w:type="dxa" w:w="1344"/>
          </w:tcPr>
          <w:p>
            <w:r>
              <w:rPr>
                <w:sz w:val="16"/>
              </w:rPr>
              <w:t>15/5/2026 14:09</w:t>
            </w:r>
          </w:p>
        </w:tc>
        <w:tc>
          <w:tcPr>
            <w:tcW w:type="dxa" w:w="1344"/>
          </w:tcPr>
          <w:p>
            <w:r>
              <w:rPr>
                <w:sz w:val="16"/>
              </w:rPr>
              <w:t>Adobe Reader child process blocked</w:t>
            </w:r>
          </w:p>
        </w:tc>
        <w:tc>
          <w:tcPr>
            <w:tcW w:type="dxa" w:w="1344"/>
          </w:tcPr>
          <w:p>
            <w:r>
              <w:rPr>
                <w:sz w:val="16"/>
              </w:rPr>
              <w:t>LateralMovement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LOGICALIS-30373</w:t>
            </w:r>
          </w:p>
        </w:tc>
        <w:tc>
          <w:tcPr>
            <w:tcW w:type="dxa" w:w="1344"/>
            <w:shd w:fill="F7F9FF" w:val="clear" w:color="auto"/>
          </w:tcPr>
          <w:p>
            <w:r>
              <w:rPr>
                <w:sz w:val="16"/>
              </w:rPr>
              <w:t>15/5/2026 13:54</w:t>
            </w:r>
          </w:p>
        </w:tc>
        <w:tc>
          <w:tcPr>
            <w:tcW w:type="dxa" w:w="1344"/>
            <w:shd w:fill="F7F9FF" w:val="clear" w:color="auto"/>
          </w:tcPr>
          <w:p>
            <w:r>
              <w:rPr>
                <w:sz w:val="16"/>
              </w:rPr>
              <w:t>Adobe Reader child process blocked</w:t>
            </w:r>
          </w:p>
        </w:tc>
        <w:tc>
          <w:tcPr>
            <w:tcW w:type="dxa" w:w="1344"/>
            <w:shd w:fill="F7F9FF" w:val="clear" w:color="auto"/>
          </w:tcPr>
          <w:p>
            <w:r>
              <w:rPr>
                <w:sz w:val="16"/>
              </w:rPr>
              <w:t>LateralMovement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LOGICALIS-30372</w:t>
            </w:r>
          </w:p>
        </w:tc>
        <w:tc>
          <w:tcPr>
            <w:tcW w:type="dxa" w:w="1344"/>
          </w:tcPr>
          <w:p>
            <w:r>
              <w:rPr>
                <w:sz w:val="16"/>
              </w:rPr>
              <w:t>15/5/2026 13:30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LOGICALIS-30371</w:t>
            </w:r>
          </w:p>
        </w:tc>
        <w:tc>
          <w:tcPr>
            <w:tcW w:type="dxa" w:w="1344"/>
            <w:shd w:fill="F7F9FF" w:val="clear" w:color="auto"/>
          </w:tcPr>
          <w:p>
            <w:r>
              <w:rPr>
                <w:sz w:val="16"/>
              </w:rPr>
              <w:t>15/5/2026 12:54</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LOGICALIS-30370</w:t>
            </w:r>
          </w:p>
        </w:tc>
        <w:tc>
          <w:tcPr>
            <w:tcW w:type="dxa" w:w="1344"/>
          </w:tcPr>
          <w:p>
            <w:r>
              <w:rPr>
                <w:sz w:val="16"/>
              </w:rPr>
              <w:t>15/5/2026 12:37</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LOGICALIS-30369</w:t>
            </w:r>
          </w:p>
        </w:tc>
        <w:tc>
          <w:tcPr>
            <w:tcW w:type="dxa" w:w="1344"/>
            <w:shd w:fill="F7F9FF" w:val="clear" w:color="auto"/>
          </w:tcPr>
          <w:p>
            <w:r>
              <w:rPr>
                <w:sz w:val="16"/>
              </w:rPr>
              <w:t>15/5/2026 12:30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LOGICALIS-30368</w:t>
            </w:r>
          </w:p>
        </w:tc>
        <w:tc>
          <w:tcPr>
            <w:tcW w:type="dxa" w:w="1344"/>
          </w:tcPr>
          <w:p>
            <w:r>
              <w:rPr>
                <w:sz w:val="16"/>
              </w:rPr>
              <w:t>15/5/2026 12:06</w:t>
            </w:r>
          </w:p>
        </w:tc>
        <w:tc>
          <w:tcPr>
            <w:tcW w:type="dxa" w:w="1344"/>
          </w:tcPr>
          <w:p>
            <w:r>
              <w:rPr>
                <w:sz w:val="16"/>
              </w:rPr>
              <w:t>Excessive number of failed connections from 3.137.136.201</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LOGICALIS-30367</w:t>
            </w:r>
          </w:p>
        </w:tc>
        <w:tc>
          <w:tcPr>
            <w:tcW w:type="dxa" w:w="1344"/>
            <w:shd w:fill="F7F9FF" w:val="clear" w:color="auto"/>
          </w:tcPr>
          <w:p>
            <w:r>
              <w:rPr>
                <w:sz w:val="16"/>
              </w:rPr>
              <w:t>15/5/2026 11:27</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False Positive</w:t>
            </w:r>
          </w:p>
        </w:tc>
      </w:tr>
      <w:tr>
        <w:tc>
          <w:tcPr>
            <w:tcW w:type="dxa" w:w="1344"/>
          </w:tcPr>
          <w:p>
            <w:r>
              <w:rPr>
                <w:sz w:val="16"/>
              </w:rPr>
              <w:t>LOGICALIS-30366</w:t>
            </w:r>
          </w:p>
        </w:tc>
        <w:tc>
          <w:tcPr>
            <w:tcW w:type="dxa" w:w="1344"/>
          </w:tcPr>
          <w:p>
            <w:r>
              <w:rPr>
                <w:sz w:val="16"/>
              </w:rPr>
              <w:t>15/5/2026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LOGICALIS-30365</w:t>
            </w:r>
          </w:p>
        </w:tc>
        <w:tc>
          <w:tcPr>
            <w:tcW w:type="dxa" w:w="1344"/>
            <w:shd w:fill="F7F9FF" w:val="clear" w:color="auto"/>
          </w:tcPr>
          <w:p>
            <w:r>
              <w:rPr>
                <w:sz w:val="16"/>
              </w:rPr>
              <w:t>15/5/2026 11:03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LOGICALIS-30364</w:t>
            </w:r>
          </w:p>
        </w:tc>
        <w:tc>
          <w:tcPr>
            <w:tcW w:type="dxa" w:w="1344"/>
          </w:tcPr>
          <w:p>
            <w:r>
              <w:rPr>
                <w:sz w:val="16"/>
              </w:rPr>
              <w:t>15/5/2026 10:41</w:t>
            </w:r>
          </w:p>
        </w:tc>
        <w:tc>
          <w:tcPr>
            <w:tcW w:type="dxa" w:w="1344"/>
          </w:tcPr>
          <w:p>
            <w:r>
              <w:rPr>
                <w:sz w:val="16"/>
              </w:rPr>
              <w:t>IZ | LOGICALIS-30364 | MEDIUM | GWorkspace - Possible maldoc file name in Google drive</w:t>
            </w:r>
          </w:p>
        </w:tc>
        <w:tc>
          <w:tcPr>
            <w:tcW w:type="dxa" w:w="1344"/>
          </w:tcPr>
          <w:p>
            <w:r>
              <w:rPr>
                <w:sz w:val="16"/>
              </w:rPr>
              <w:t>InitialAccess</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LOGICALIS-30363</w:t>
            </w:r>
          </w:p>
        </w:tc>
        <w:tc>
          <w:tcPr>
            <w:tcW w:type="dxa" w:w="1344"/>
            <w:shd w:fill="F7F9FF" w:val="clear" w:color="auto"/>
          </w:tcPr>
          <w:p>
            <w:r>
              <w:rPr>
                <w:sz w:val="16"/>
              </w:rPr>
              <w:t>15/5/2026 10:24</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LOGICALIS-30362</w:t>
            </w:r>
          </w:p>
        </w:tc>
        <w:tc>
          <w:tcPr>
            <w:tcW w:type="dxa" w:w="1344"/>
          </w:tcPr>
          <w:p>
            <w:r>
              <w:rPr>
                <w:sz w:val="16"/>
              </w:rPr>
              <w:t>15/5/2026 10:03</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LOGICALIS-30361</w:t>
            </w:r>
          </w:p>
        </w:tc>
        <w:tc>
          <w:tcPr>
            <w:tcW w:type="dxa" w:w="1344"/>
            <w:shd w:fill="F7F9FF" w:val="clear" w:color="auto"/>
          </w:tcPr>
          <w:p>
            <w:r>
              <w:rPr>
                <w:sz w:val="16"/>
              </w:rPr>
              <w:t>15/5/2026 9:42</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LOGICALIS-30360</w:t>
            </w:r>
          </w:p>
        </w:tc>
        <w:tc>
          <w:tcPr>
            <w:tcW w:type="dxa" w:w="1344"/>
          </w:tcPr>
          <w:p>
            <w:r>
              <w:rPr>
                <w:sz w:val="16"/>
              </w:rPr>
              <w:t>15/5/2026 9:33</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LOGICALIS-30359</w:t>
            </w:r>
          </w:p>
        </w:tc>
        <w:tc>
          <w:tcPr>
            <w:tcW w:type="dxa" w:w="1344"/>
            <w:shd w:fill="F7F9FF" w:val="clear" w:color="auto"/>
          </w:tcPr>
          <w:p>
            <w:r>
              <w:rPr>
                <w:sz w:val="16"/>
              </w:rPr>
              <w:t>15/5/2026 9:30</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LOGICALIS-30358</w:t>
            </w:r>
          </w:p>
        </w:tc>
        <w:tc>
          <w:tcPr>
            <w:tcW w:type="dxa" w:w="1344"/>
          </w:tcPr>
          <w:p>
            <w:r>
              <w:rPr>
                <w:sz w:val="16"/>
              </w:rPr>
              <w:t>15/5/2026 9:18</w:t>
            </w:r>
          </w:p>
        </w:tc>
        <w:tc>
          <w:tcPr>
            <w:tcW w:type="dxa" w:w="1344"/>
          </w:tcPr>
          <w:p>
            <w:r>
              <w:rPr>
                <w:sz w:val="16"/>
              </w:rPr>
              <w:t>'Phish' malware was prevented</w:t>
            </w:r>
          </w:p>
        </w:tc>
        <w:tc>
          <w:tcPr>
            <w:tcW w:type="dxa" w:w="1344"/>
          </w:tcPr>
          <w:p>
            <w:r>
              <w:rPr>
                <w:sz w:val="16"/>
              </w:rPr>
              <w:t>InitialAccess</w:t>
            </w:r>
          </w:p>
        </w:tc>
        <w:tc>
          <w:tcPr>
            <w:tcW w:type="dxa" w:w="1344"/>
          </w:tcPr>
          <w:p>
            <w:r>
              <w:rPr>
                <w:sz w:val="16"/>
              </w:rPr>
              <w:t>Lowest</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LOGICALIS-30357</w:t>
            </w:r>
          </w:p>
        </w:tc>
        <w:tc>
          <w:tcPr>
            <w:tcW w:type="dxa" w:w="1344"/>
            <w:shd w:fill="F7F9FF" w:val="clear" w:color="auto"/>
          </w:tcPr>
          <w:p>
            <w:r>
              <w:rPr>
                <w:sz w:val="16"/>
              </w:rPr>
              <w:t>15/5/2026 9:06</w:t>
            </w:r>
          </w:p>
        </w:tc>
        <w:tc>
          <w:tcPr>
            <w:tcW w:type="dxa" w:w="1344"/>
            <w:shd w:fill="F7F9FF" w:val="clear" w:color="auto"/>
          </w:tcPr>
          <w:p>
            <w:r>
              <w:rPr>
                <w:sz w:val="16"/>
              </w:rPr>
              <w:t>Excessive number of failed connections from 71.6.235.86</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LOGICALIS-30356</w:t>
            </w:r>
          </w:p>
        </w:tc>
        <w:tc>
          <w:tcPr>
            <w:tcW w:type="dxa" w:w="1344"/>
          </w:tcPr>
          <w:p>
            <w:r>
              <w:rPr>
                <w:sz w:val="16"/>
              </w:rPr>
              <w:t>15/5/2026 8:45</w:t>
            </w:r>
          </w:p>
        </w:tc>
        <w:tc>
          <w:tcPr>
            <w:tcW w:type="dxa" w:w="1344"/>
          </w:tcPr>
          <w:p>
            <w:r>
              <w:rPr>
                <w:sz w:val="16"/>
              </w:rPr>
              <w:t>Malware incident</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LOGICALIS-30355</w:t>
            </w:r>
          </w:p>
        </w:tc>
        <w:tc>
          <w:tcPr>
            <w:tcW w:type="dxa" w:w="1344"/>
            <w:shd w:fill="F7F9FF" w:val="clear" w:color="auto"/>
          </w:tcPr>
          <w:p>
            <w:r>
              <w:rPr>
                <w:sz w:val="16"/>
              </w:rPr>
              <w:t>15/5/2026 8:00</w:t>
            </w:r>
          </w:p>
        </w:tc>
        <w:tc>
          <w:tcPr>
            <w:tcW w:type="dxa" w:w="1344"/>
            <w:shd w:fill="F7F9FF" w:val="clear" w:color="auto"/>
          </w:tcPr>
          <w:p>
            <w:r>
              <w:rPr>
                <w:sz w:val="16"/>
              </w:rPr>
              <w:t>Malware incident</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LOGICALIS-30354</w:t>
            </w:r>
          </w:p>
        </w:tc>
        <w:tc>
          <w:tcPr>
            <w:tcW w:type="dxa" w:w="1344"/>
          </w:tcPr>
          <w:p>
            <w:r>
              <w:rPr>
                <w:sz w:val="16"/>
              </w:rPr>
              <w:t>15/5/2026 8:00</w:t>
            </w:r>
          </w:p>
        </w:tc>
        <w:tc>
          <w:tcPr>
            <w:tcW w:type="dxa" w:w="1344"/>
          </w:tcPr>
          <w:p>
            <w:r>
              <w:rPr>
                <w:sz w:val="16"/>
              </w:rPr>
              <w:t>External user file activity involving one user</w:t>
            </w:r>
          </w:p>
        </w:tc>
        <w:tc>
          <w:tcPr>
            <w:tcW w:type="dxa" w:w="1344"/>
          </w:tcPr>
          <w:p>
            <w:r>
              <w:rPr>
                <w:sz w:val="16"/>
              </w:rPr>
              <w:t>PreAttack</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LOGICALIS-30353</w:t>
            </w:r>
          </w:p>
        </w:tc>
        <w:tc>
          <w:tcPr>
            <w:tcW w:type="dxa" w:w="1344"/>
            <w:shd w:fill="F7F9FF" w:val="clear" w:color="auto"/>
          </w:tcPr>
          <w:p>
            <w:r>
              <w:rPr>
                <w:sz w:val="16"/>
              </w:rPr>
              <w:t>15/5/2026 7:30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LOGICALIS-30352</w:t>
            </w:r>
          </w:p>
        </w:tc>
        <w:tc>
          <w:tcPr>
            <w:tcW w:type="dxa" w:w="1344"/>
          </w:tcPr>
          <w:p>
            <w:r>
              <w:rPr>
                <w:sz w:val="16"/>
              </w:rPr>
              <w:t>15/5/2026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LOGICALIS-30351</w:t>
            </w:r>
          </w:p>
        </w:tc>
        <w:tc>
          <w:tcPr>
            <w:tcW w:type="dxa" w:w="1344"/>
            <w:shd w:fill="F7F9FF" w:val="clear" w:color="auto"/>
          </w:tcPr>
          <w:p>
            <w:r>
              <w:rPr>
                <w:sz w:val="16"/>
              </w:rPr>
              <w:t>15/5/2026 7:06</w:t>
            </w:r>
          </w:p>
        </w:tc>
        <w:tc>
          <w:tcPr>
            <w:tcW w:type="dxa" w:w="1344"/>
            <w:shd w:fill="F7F9FF" w:val="clear" w:color="auto"/>
          </w:tcPr>
          <w:p>
            <w:r>
              <w:rPr>
                <w:sz w:val="16"/>
              </w:rPr>
              <w:t>Excessive number of failed connections from 160.119.76.36</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LOGICALIS-30350</w:t>
            </w:r>
          </w:p>
        </w:tc>
        <w:tc>
          <w:tcPr>
            <w:tcW w:type="dxa" w:w="1344"/>
          </w:tcPr>
          <w:p>
            <w:r>
              <w:rPr>
                <w:sz w:val="16"/>
              </w:rPr>
              <w:t>15/5/2026 5:42</w:t>
            </w:r>
          </w:p>
        </w:tc>
        <w:tc>
          <w:tcPr>
            <w:tcW w:type="dxa" w:w="1344"/>
          </w:tcPr>
          <w:p>
            <w:r>
              <w:rPr>
                <w:sz w:val="16"/>
              </w:rPr>
              <w:t>External user file activity</w:t>
            </w:r>
          </w:p>
        </w:tc>
        <w:tc>
          <w:tcPr>
            <w:tcW w:type="dxa" w:w="1344"/>
          </w:tcPr>
          <w:p>
            <w:r>
              <w:rPr>
                <w:sz w:val="16"/>
              </w:rPr>
              <w:t>PreAttack</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LOGICALIS-30349</w:t>
            </w:r>
          </w:p>
        </w:tc>
        <w:tc>
          <w:tcPr>
            <w:tcW w:type="dxa" w:w="1344"/>
            <w:shd w:fill="F7F9FF" w:val="clear" w:color="auto"/>
          </w:tcPr>
          <w:p>
            <w:r>
              <w:rPr>
                <w:sz w:val="16"/>
              </w:rPr>
              <w:t>15/5/2026 4:30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LOGICALIS-30348</w:t>
            </w:r>
          </w:p>
        </w:tc>
        <w:tc>
          <w:tcPr>
            <w:tcW w:type="dxa" w:w="1344"/>
          </w:tcPr>
          <w:p>
            <w:r>
              <w:rPr>
                <w:sz w:val="16"/>
              </w:rPr>
              <w:t>15/5/2026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LOGICALIS-30347</w:t>
            </w:r>
          </w:p>
        </w:tc>
        <w:tc>
          <w:tcPr>
            <w:tcW w:type="dxa" w:w="1344"/>
            <w:shd w:fill="F7F9FF" w:val="clear" w:color="auto"/>
          </w:tcPr>
          <w:p>
            <w:r>
              <w:rPr>
                <w:sz w:val="16"/>
              </w:rPr>
              <w:t>15/5/2026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LOGICALIS-30346</w:t>
            </w:r>
          </w:p>
        </w:tc>
        <w:tc>
          <w:tcPr>
            <w:tcW w:type="dxa" w:w="1344"/>
          </w:tcPr>
          <w:p>
            <w:r>
              <w:rPr>
                <w:sz w:val="16"/>
              </w:rPr>
              <w:t>15/5/2026 2:15</w:t>
            </w:r>
          </w:p>
        </w:tc>
        <w:tc>
          <w:tcPr>
            <w:tcW w:type="dxa" w:w="1344"/>
          </w:tcPr>
          <w:p>
            <w:r>
              <w:rPr>
                <w:sz w:val="16"/>
              </w:rPr>
              <w:t>'Phish' malware was prevented</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LOGICALIS-30345</w:t>
            </w:r>
          </w:p>
        </w:tc>
        <w:tc>
          <w:tcPr>
            <w:tcW w:type="dxa" w:w="1344"/>
            <w:shd w:fill="F7F9FF" w:val="clear" w:color="auto"/>
          </w:tcPr>
          <w:p>
            <w:r>
              <w:rPr>
                <w:sz w:val="16"/>
              </w:rPr>
              <w:t>15/5/2026 0:42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LOGICALIS-30344</w:t>
            </w:r>
          </w:p>
        </w:tc>
        <w:tc>
          <w:tcPr>
            <w:tcW w:type="dxa" w:w="1344"/>
          </w:tcPr>
          <w:p>
            <w:r>
              <w:rPr>
                <w:sz w:val="16"/>
              </w:rPr>
              <w:t>15/5/2026 0:12</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LOGICALIS-30343</w:t>
            </w:r>
          </w:p>
        </w:tc>
        <w:tc>
          <w:tcPr>
            <w:tcW w:type="dxa" w:w="1344"/>
            <w:shd w:fill="F7F9FF" w:val="clear" w:color="auto"/>
          </w:tcPr>
          <w:p>
            <w:r>
              <w:rPr>
                <w:sz w:val="16"/>
              </w:rPr>
              <w:t>14/5/2026 23:30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LOGICALIS-30342</w:t>
            </w:r>
          </w:p>
        </w:tc>
        <w:tc>
          <w:tcPr>
            <w:tcW w:type="dxa" w:w="1344"/>
          </w:tcPr>
          <w:p>
            <w:r>
              <w:rPr>
                <w:sz w:val="16"/>
              </w:rPr>
              <w:t>14/5/2026 23:18</w:t>
            </w:r>
          </w:p>
        </w:tc>
        <w:tc>
          <w:tcPr>
            <w:tcW w:type="dxa" w:w="1344"/>
          </w:tcPr>
          <w:p>
            <w:r>
              <w:rPr>
                <w:sz w:val="16"/>
              </w:rPr>
              <w:t>Cisco Duo - AD sync failed</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LOGICALIS-30341</w:t>
            </w:r>
          </w:p>
        </w:tc>
        <w:tc>
          <w:tcPr>
            <w:tcW w:type="dxa" w:w="1344"/>
            <w:shd w:fill="F7F9FF" w:val="clear" w:color="auto"/>
          </w:tcPr>
          <w:p>
            <w:r>
              <w:rPr>
                <w:sz w:val="16"/>
              </w:rPr>
              <w:t>14/5/2026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LOGICALIS-30340</w:t>
            </w:r>
          </w:p>
        </w:tc>
        <w:tc>
          <w:tcPr>
            <w:tcW w:type="dxa" w:w="1344"/>
          </w:tcPr>
          <w:p>
            <w:r>
              <w:rPr>
                <w:sz w:val="16"/>
              </w:rPr>
              <w:t>14/5/2026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LOGICALIS-30339</w:t>
            </w:r>
          </w:p>
        </w:tc>
        <w:tc>
          <w:tcPr>
            <w:tcW w:type="dxa" w:w="1344"/>
            <w:shd w:fill="F7F9FF" w:val="clear" w:color="auto"/>
          </w:tcPr>
          <w:p>
            <w:r>
              <w:rPr>
                <w:sz w:val="16"/>
              </w:rPr>
              <w:t>14/5/2026 21:24</w:t>
            </w:r>
          </w:p>
        </w:tc>
        <w:tc>
          <w:tcPr>
            <w:tcW w:type="dxa" w:w="1344"/>
            <w:shd w:fill="F7F9FF" w:val="clear" w:color="auto"/>
          </w:tcPr>
          <w:p>
            <w:r>
              <w:rPr>
                <w:sz w:val="16"/>
              </w:rPr>
              <w:t>LTW | LOGICALIS-30339 | LOW | AD account with Don't Expire Password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Pending with Customer</w:t>
            </w:r>
          </w:p>
        </w:tc>
        <w:tc>
          <w:tcPr>
            <w:tcW w:type="dxa" w:w="1344"/>
            <w:shd w:fill="F7F9FF" w:val="clear" w:color="auto"/>
          </w:tcPr>
          <w:p>
            <w:r>
              <w:rPr>
                <w:sz w:val="16"/>
              </w:rPr>
              <w:t>Benign Positive</w:t>
            </w:r>
          </w:p>
        </w:tc>
      </w:tr>
      <w:tr>
        <w:tc>
          <w:tcPr>
            <w:tcW w:type="dxa" w:w="1344"/>
          </w:tcPr>
          <w:p>
            <w:r>
              <w:rPr>
                <w:sz w:val="16"/>
              </w:rPr>
              <w:t>LOGICALIS-30338</w:t>
            </w:r>
          </w:p>
        </w:tc>
        <w:tc>
          <w:tcPr>
            <w:tcW w:type="dxa" w:w="1344"/>
          </w:tcPr>
          <w:p>
            <w:r>
              <w:rPr>
                <w:sz w:val="16"/>
              </w:rPr>
              <w:t>14/5/2026 20:30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LOGICALIS-30337</w:t>
            </w:r>
          </w:p>
        </w:tc>
        <w:tc>
          <w:tcPr>
            <w:tcW w:type="dxa" w:w="1344"/>
            <w:shd w:fill="F7F9FF" w:val="clear" w:color="auto"/>
          </w:tcPr>
          <w:p>
            <w:r>
              <w:rPr>
                <w:sz w:val="16"/>
              </w:rPr>
              <w:t>14/5/2026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LOGICALIS-30336</w:t>
            </w:r>
          </w:p>
        </w:tc>
        <w:tc>
          <w:tcPr>
            <w:tcW w:type="dxa" w:w="1344"/>
          </w:tcPr>
          <w:p>
            <w:r>
              <w:rPr>
                <w:sz w:val="16"/>
              </w:rPr>
              <w:t>14/5/2026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LOGICALIS-30335</w:t>
            </w:r>
          </w:p>
        </w:tc>
        <w:tc>
          <w:tcPr>
            <w:tcW w:type="dxa" w:w="1344"/>
            <w:shd w:fill="F7F9FF" w:val="clear" w:color="auto"/>
          </w:tcPr>
          <w:p>
            <w:r>
              <w:rPr>
                <w:sz w:val="16"/>
              </w:rPr>
              <w:t>14/5/2026 16:42</w:t>
            </w:r>
          </w:p>
        </w:tc>
        <w:tc>
          <w:tcPr>
            <w:tcW w:type="dxa" w:w="1344"/>
            <w:shd w:fill="F7F9FF" w:val="clear" w:color="auto"/>
          </w:tcPr>
          <w:p>
            <w:r>
              <w:rPr>
                <w:sz w:val="16"/>
              </w:rPr>
              <w:t>Adobe Reader child process blocked</w:t>
            </w:r>
          </w:p>
        </w:tc>
        <w:tc>
          <w:tcPr>
            <w:tcW w:type="dxa" w:w="1344"/>
            <w:shd w:fill="F7F9FF" w:val="clear" w:color="auto"/>
          </w:tcPr>
          <w:p>
            <w:r>
              <w:rPr>
                <w:sz w:val="16"/>
              </w:rPr>
              <w:t>LateralMovement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LOGICALIS-30334</w:t>
            </w:r>
          </w:p>
        </w:tc>
        <w:tc>
          <w:tcPr>
            <w:tcW w:type="dxa" w:w="1344"/>
          </w:tcPr>
          <w:p>
            <w:r>
              <w:rPr>
                <w:sz w:val="16"/>
              </w:rPr>
              <w:t>14/5/2026 16:42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LOGICALIS-30333</w:t>
            </w:r>
          </w:p>
        </w:tc>
        <w:tc>
          <w:tcPr>
            <w:tcW w:type="dxa" w:w="1344"/>
            <w:shd w:fill="F7F9FF" w:val="clear" w:color="auto"/>
          </w:tcPr>
          <w:p>
            <w:r>
              <w:rPr>
                <w:sz w:val="16"/>
              </w:rPr>
              <w:t>14/5/2026 15:30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LOGICALIS-30332</w:t>
            </w:r>
          </w:p>
        </w:tc>
        <w:tc>
          <w:tcPr>
            <w:tcW w:type="dxa" w:w="1344"/>
          </w:tcPr>
          <w:p>
            <w:r>
              <w:rPr>
                <w:sz w:val="16"/>
              </w:rPr>
              <w:t>14/5/2026 15:24</w:t>
            </w:r>
          </w:p>
        </w:tc>
        <w:tc>
          <w:tcPr>
            <w:tcW w:type="dxa" w:w="1344"/>
          </w:tcPr>
          <w:p>
            <w:r>
              <w:rPr>
                <w:sz w:val="16"/>
              </w:rPr>
              <w:t>An active 'SuspRemoteFileCopy' malware was detected</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LOGICALIS-30331</w:t>
            </w:r>
          </w:p>
        </w:tc>
        <w:tc>
          <w:tcPr>
            <w:tcW w:type="dxa" w:w="1344"/>
            <w:shd w:fill="F7F9FF" w:val="clear" w:color="auto"/>
          </w:tcPr>
          <w:p>
            <w:r>
              <w:rPr>
                <w:sz w:val="16"/>
              </w:rPr>
              <w:t>14/5/2026 15:10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LOGICALIS-30330</w:t>
            </w:r>
          </w:p>
        </w:tc>
        <w:tc>
          <w:tcPr>
            <w:tcW w:type="dxa" w:w="1344"/>
          </w:tcPr>
          <w:p>
            <w:r>
              <w:rPr>
                <w:sz w:val="16"/>
              </w:rPr>
              <w:t>14/5/2026 15:03</w:t>
            </w:r>
          </w:p>
        </w:tc>
        <w:tc>
          <w:tcPr>
            <w:tcW w:type="dxa" w:w="1344"/>
          </w:tcPr>
          <w:p>
            <w:r>
              <w:rPr>
                <w:sz w:val="16"/>
              </w:rPr>
              <w:t>IZ | LOGICALIS-30330 | LOW | 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LOGICALIS-30329</w:t>
            </w:r>
          </w:p>
        </w:tc>
        <w:tc>
          <w:tcPr>
            <w:tcW w:type="dxa" w:w="1344"/>
            <w:shd w:fill="F7F9FF" w:val="clear" w:color="auto"/>
          </w:tcPr>
          <w:p>
            <w:r>
              <w:rPr>
                <w:sz w:val="16"/>
              </w:rPr>
              <w:t>14/5/2026 15:00</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LOGICALIS-30328</w:t>
            </w:r>
          </w:p>
        </w:tc>
        <w:tc>
          <w:tcPr>
            <w:tcW w:type="dxa" w:w="1344"/>
          </w:tcPr>
          <w:p>
            <w:r>
              <w:rPr>
                <w:sz w:val="16"/>
              </w:rPr>
              <w:t>14/5/2026 14:54</w:t>
            </w:r>
          </w:p>
        </w:tc>
        <w:tc>
          <w:tcPr>
            <w:tcW w:type="dxa" w:w="1344"/>
          </w:tcPr>
          <w:p>
            <w:r>
              <w:rPr>
                <w:sz w:val="16"/>
              </w:rPr>
              <w:t>Adobe Reader child process blocked</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False Positive</w:t>
            </w:r>
          </w:p>
        </w:tc>
      </w:tr>
      <w:tr>
        <w:tc>
          <w:tcPr>
            <w:tcW w:type="dxa" w:w="1344"/>
            <w:shd w:fill="F7F9FF" w:val="clear" w:color="auto"/>
          </w:tcPr>
          <w:p>
            <w:r>
              <w:rPr>
                <w:sz w:val="16"/>
              </w:rPr>
              <w:t>LOGICALIS-30327</w:t>
            </w:r>
          </w:p>
        </w:tc>
        <w:tc>
          <w:tcPr>
            <w:tcW w:type="dxa" w:w="1344"/>
            <w:shd w:fill="F7F9FF" w:val="clear" w:color="auto"/>
          </w:tcPr>
          <w:p>
            <w:r>
              <w:rPr>
                <w:sz w:val="16"/>
              </w:rPr>
              <w:t>14/5/2026 14:33</w:t>
            </w:r>
          </w:p>
        </w:tc>
        <w:tc>
          <w:tcPr>
            <w:tcW w:type="dxa" w:w="1344"/>
            <w:shd w:fill="F7F9FF" w:val="clear" w:color="auto"/>
          </w:tcPr>
          <w:p>
            <w:r>
              <w:rPr>
                <w:sz w:val="16"/>
              </w:rPr>
              <w:t>Malware incident on one endpoint</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LOGICALIS-30326</w:t>
            </w:r>
          </w:p>
        </w:tc>
        <w:tc>
          <w:tcPr>
            <w:tcW w:type="dxa" w:w="1344"/>
          </w:tcPr>
          <w:p>
            <w:r>
              <w:rPr>
                <w:sz w:val="16"/>
              </w:rPr>
              <w:t>14/5/2026 14:30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LOGICALIS-30325</w:t>
            </w:r>
          </w:p>
        </w:tc>
        <w:tc>
          <w:tcPr>
            <w:tcW w:type="dxa" w:w="1344"/>
            <w:shd w:fill="F7F9FF" w:val="clear" w:color="auto"/>
          </w:tcPr>
          <w:p>
            <w:r>
              <w:rPr>
                <w:sz w:val="16"/>
              </w:rPr>
              <w:t>14/5/2026 14:24</w:t>
            </w:r>
          </w:p>
        </w:tc>
        <w:tc>
          <w:tcPr>
            <w:tcW w:type="dxa" w:w="1344"/>
            <w:shd w:fill="F7F9FF" w:val="clear" w:color="auto"/>
          </w:tcPr>
          <w:p>
            <w:r>
              <w:rPr>
                <w:sz w:val="16"/>
              </w:rPr>
              <w:t>LTW | LOGICLAIS-30325 | LOW | 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LOGICALIS-30324</w:t>
            </w:r>
          </w:p>
        </w:tc>
        <w:tc>
          <w:tcPr>
            <w:tcW w:type="dxa" w:w="1344"/>
          </w:tcPr>
          <w:p>
            <w:r>
              <w:rPr>
                <w:sz w:val="16"/>
              </w:rPr>
              <w:t>14/5/2026 14:15</w:t>
            </w:r>
          </w:p>
        </w:tc>
        <w:tc>
          <w:tcPr>
            <w:tcW w:type="dxa" w:w="1344"/>
          </w:tcPr>
          <w:p>
            <w:r>
              <w:rPr>
                <w:sz w:val="16"/>
              </w:rPr>
              <w:t>'Obfuse' malware was prevented</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LOGICALIS-30323</w:t>
            </w:r>
          </w:p>
        </w:tc>
        <w:tc>
          <w:tcPr>
            <w:tcW w:type="dxa" w:w="1344"/>
            <w:shd w:fill="F7F9FF" w:val="clear" w:color="auto"/>
          </w:tcPr>
          <w:p>
            <w:r>
              <w:rPr>
                <w:sz w:val="16"/>
              </w:rPr>
              <w:t>14/5/2026 14:06</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LOGICALIS-30322</w:t>
            </w:r>
          </w:p>
        </w:tc>
        <w:tc>
          <w:tcPr>
            <w:tcW w:type="dxa" w:w="1344"/>
          </w:tcPr>
          <w:p>
            <w:r>
              <w:rPr>
                <w:sz w:val="16"/>
              </w:rPr>
              <w:t>14/5/2026 13:30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LOGICALIS-30321</w:t>
            </w:r>
          </w:p>
        </w:tc>
        <w:tc>
          <w:tcPr>
            <w:tcW w:type="dxa" w:w="1344"/>
            <w:shd w:fill="F7F9FF" w:val="clear" w:color="auto"/>
          </w:tcPr>
          <w:p>
            <w:r>
              <w:rPr>
                <w:sz w:val="16"/>
              </w:rPr>
              <w:t>14/5/2026 12:30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LOGICALIS-30320</w:t>
            </w:r>
          </w:p>
        </w:tc>
        <w:tc>
          <w:tcPr>
            <w:tcW w:type="dxa" w:w="1344"/>
          </w:tcPr>
          <w:p>
            <w:r>
              <w:rPr>
                <w:sz w:val="16"/>
              </w:rPr>
              <w:t>14/5/2026 12:18</w:t>
            </w:r>
          </w:p>
        </w:tc>
        <w:tc>
          <w:tcPr>
            <w:tcW w:type="dxa" w:w="1344"/>
          </w:tcPr>
          <w:p>
            <w:r>
              <w:rPr>
                <w:sz w:val="16"/>
              </w:rPr>
              <w:t>AD user enabled and password not set within 48 hours</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LOGICALIS-30319</w:t>
            </w:r>
          </w:p>
        </w:tc>
        <w:tc>
          <w:tcPr>
            <w:tcW w:type="dxa" w:w="1344"/>
            <w:shd w:fill="F7F9FF" w:val="clear" w:color="auto"/>
          </w:tcPr>
          <w:p>
            <w:r>
              <w:rPr>
                <w:sz w:val="16"/>
              </w:rPr>
              <w:t>14/5/2026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LOGICALIS-30318</w:t>
            </w:r>
          </w:p>
        </w:tc>
        <w:tc>
          <w:tcPr>
            <w:tcW w:type="dxa" w:w="1344"/>
          </w:tcPr>
          <w:p>
            <w:r>
              <w:rPr>
                <w:sz w:val="16"/>
              </w:rPr>
              <w:t>14/5/2026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LOGICALIS-30317</w:t>
            </w:r>
          </w:p>
        </w:tc>
        <w:tc>
          <w:tcPr>
            <w:tcW w:type="dxa" w:w="1344"/>
            <w:shd w:fill="F7F9FF" w:val="clear" w:color="auto"/>
          </w:tcPr>
          <w:p>
            <w:r>
              <w:rPr>
                <w:sz w:val="16"/>
              </w:rPr>
              <w:t>14/5/2026 10:21</w:t>
            </w:r>
          </w:p>
        </w:tc>
        <w:tc>
          <w:tcPr>
            <w:tcW w:type="dxa" w:w="1344"/>
            <w:shd w:fill="F7F9FF" w:val="clear" w:color="auto"/>
          </w:tcPr>
          <w:p>
            <w:r>
              <w:rPr>
                <w:sz w:val="16"/>
              </w:rPr>
              <w:t>Adobe Reader child process blocked</w:t>
            </w:r>
          </w:p>
        </w:tc>
        <w:tc>
          <w:tcPr>
            <w:tcW w:type="dxa" w:w="1344"/>
            <w:shd w:fill="F7F9FF" w:val="clear" w:color="auto"/>
          </w:tcPr>
          <w:p>
            <w:r>
              <w:rPr>
                <w:sz w:val="16"/>
              </w:rPr>
              <w:t>LateralMovement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LOGICALIS-30316</w:t>
            </w:r>
          </w:p>
        </w:tc>
        <w:tc>
          <w:tcPr>
            <w:tcW w:type="dxa" w:w="1344"/>
          </w:tcPr>
          <w:p>
            <w:r>
              <w:rPr>
                <w:sz w:val="16"/>
              </w:rPr>
              <w:t>14/5/2026 8:39</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LOGICALIS-30315</w:t>
            </w:r>
          </w:p>
        </w:tc>
        <w:tc>
          <w:tcPr>
            <w:tcW w:type="dxa" w:w="1344"/>
            <w:shd w:fill="F7F9FF" w:val="clear" w:color="auto"/>
          </w:tcPr>
          <w:p>
            <w:r>
              <w:rPr>
                <w:sz w:val="16"/>
              </w:rPr>
              <w:t>14/5/2026 7:30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LOGICALIS-30314</w:t>
            </w:r>
          </w:p>
        </w:tc>
        <w:tc>
          <w:tcPr>
            <w:tcW w:type="dxa" w:w="1344"/>
          </w:tcPr>
          <w:p>
            <w:r>
              <w:rPr>
                <w:sz w:val="16"/>
              </w:rPr>
              <w:t>14/5/2026 7:10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LOGICALIS-30313</w:t>
            </w:r>
          </w:p>
        </w:tc>
        <w:tc>
          <w:tcPr>
            <w:tcW w:type="dxa" w:w="1344"/>
            <w:shd w:fill="F7F9FF" w:val="clear" w:color="auto"/>
          </w:tcPr>
          <w:p>
            <w:r>
              <w:rPr>
                <w:sz w:val="16"/>
              </w:rPr>
              <w:t>14/5/2026 6:30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LOGICALIS-30312</w:t>
            </w:r>
          </w:p>
        </w:tc>
        <w:tc>
          <w:tcPr>
            <w:tcW w:type="dxa" w:w="1344"/>
          </w:tcPr>
          <w:p>
            <w:r>
              <w:rPr>
                <w:sz w:val="16"/>
              </w:rPr>
              <w:t>14/5/2026 6:06</w:t>
            </w:r>
          </w:p>
        </w:tc>
        <w:tc>
          <w:tcPr>
            <w:tcW w:type="dxa" w:w="1344"/>
          </w:tcPr>
          <w:p>
            <w:r>
              <w:rPr>
                <w:sz w:val="16"/>
              </w:rPr>
              <w:t>Excessive number of failed connections from 18.225.7.162</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LOGICALIS-30311</w:t>
            </w:r>
          </w:p>
        </w:tc>
        <w:tc>
          <w:tcPr>
            <w:tcW w:type="dxa" w:w="1344"/>
            <w:shd w:fill="F7F9FF" w:val="clear" w:color="auto"/>
          </w:tcPr>
          <w:p>
            <w:r>
              <w:rPr>
                <w:sz w:val="16"/>
              </w:rPr>
              <w:t>14/5/2026 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LOGICALIS-30310</w:t>
            </w:r>
          </w:p>
        </w:tc>
        <w:tc>
          <w:tcPr>
            <w:tcW w:type="dxa" w:w="1344"/>
          </w:tcPr>
          <w:p>
            <w:r>
              <w:rPr>
                <w:sz w:val="16"/>
              </w:rPr>
              <w:t>14/5/2026 3:10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LOGICALIS-30309</w:t>
            </w:r>
          </w:p>
        </w:tc>
        <w:tc>
          <w:tcPr>
            <w:tcW w:type="dxa" w:w="1344"/>
            <w:shd w:fill="F7F9FF" w:val="clear" w:color="auto"/>
          </w:tcPr>
          <w:p>
            <w:r>
              <w:rPr>
                <w:sz w:val="16"/>
              </w:rPr>
              <w:t>14/5/2026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LOGICALIS-30308</w:t>
            </w:r>
          </w:p>
        </w:tc>
        <w:tc>
          <w:tcPr>
            <w:tcW w:type="dxa" w:w="1344"/>
          </w:tcPr>
          <w:p>
            <w:r>
              <w:rPr>
                <w:sz w:val="16"/>
              </w:rPr>
              <w:t>14/5/2026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LOGICALIS-30307</w:t>
            </w:r>
          </w:p>
        </w:tc>
        <w:tc>
          <w:tcPr>
            <w:tcW w:type="dxa" w:w="1344"/>
            <w:shd w:fill="F7F9FF" w:val="clear" w:color="auto"/>
          </w:tcPr>
          <w:p>
            <w:r>
              <w:rPr>
                <w:sz w:val="16"/>
              </w:rPr>
              <w:t>14/5/2026 0:30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LOGICALIS-30306</w:t>
            </w:r>
          </w:p>
        </w:tc>
        <w:tc>
          <w:tcPr>
            <w:tcW w:type="dxa" w:w="1344"/>
          </w:tcPr>
          <w:p>
            <w:r>
              <w:rPr>
                <w:sz w:val="16"/>
              </w:rPr>
              <w:t>13/5/2026 23:30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LOGICALIS-30305</w:t>
            </w:r>
          </w:p>
        </w:tc>
        <w:tc>
          <w:tcPr>
            <w:tcW w:type="dxa" w:w="1344"/>
            <w:shd w:fill="F7F9FF" w:val="clear" w:color="auto"/>
          </w:tcPr>
          <w:p>
            <w:r>
              <w:rPr>
                <w:sz w:val="16"/>
              </w:rPr>
              <w:t>13/5/2026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LOGICALIS-30304</w:t>
            </w:r>
          </w:p>
        </w:tc>
        <w:tc>
          <w:tcPr>
            <w:tcW w:type="dxa" w:w="1344"/>
          </w:tcPr>
          <w:p>
            <w:r>
              <w:rPr>
                <w:sz w:val="16"/>
              </w:rPr>
              <w:t>13/5/2026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LOGICALIS-30303</w:t>
            </w:r>
          </w:p>
        </w:tc>
        <w:tc>
          <w:tcPr>
            <w:tcW w:type="dxa" w:w="1344"/>
            <w:shd w:fill="F7F9FF" w:val="clear" w:color="auto"/>
          </w:tcPr>
          <w:p>
            <w:r>
              <w:rPr>
                <w:sz w:val="16"/>
              </w:rPr>
              <w:t>13/5/2026 22:06</w:t>
            </w:r>
          </w:p>
        </w:tc>
        <w:tc>
          <w:tcPr>
            <w:tcW w:type="dxa" w:w="1344"/>
            <w:shd w:fill="F7F9FF" w:val="clear" w:color="auto"/>
          </w:tcPr>
          <w:p>
            <w:r>
              <w:rPr>
                <w:sz w:val="16"/>
              </w:rPr>
              <w:t>Excessive number of failed connections from 160.119.76.23</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LOGICALIS-30302</w:t>
            </w:r>
          </w:p>
        </w:tc>
        <w:tc>
          <w:tcPr>
            <w:tcW w:type="dxa" w:w="1344"/>
          </w:tcPr>
          <w:p>
            <w:r>
              <w:rPr>
                <w:sz w:val="16"/>
              </w:rPr>
              <w:t>13/5/2026 21:30</w:t>
            </w:r>
          </w:p>
        </w:tc>
        <w:tc>
          <w:tcPr>
            <w:tcW w:type="dxa" w:w="1344"/>
          </w:tcPr>
          <w:p>
            <w:r>
              <w:rPr>
                <w:sz w:val="16"/>
              </w:rPr>
              <w:t>Insider Risk_High User Security Alert Correlations</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LOGICALIS-30301</w:t>
            </w:r>
          </w:p>
        </w:tc>
        <w:tc>
          <w:tcPr>
            <w:tcW w:type="dxa" w:w="1344"/>
            <w:shd w:fill="F7F9FF" w:val="clear" w:color="auto"/>
          </w:tcPr>
          <w:p>
            <w:r>
              <w:rPr>
                <w:sz w:val="16"/>
              </w:rPr>
              <w:t>13/5/2026 20:30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LOGICALIS-30300</w:t>
            </w:r>
          </w:p>
        </w:tc>
        <w:tc>
          <w:tcPr>
            <w:tcW w:type="dxa" w:w="1344"/>
          </w:tcPr>
          <w:p>
            <w:r>
              <w:rPr>
                <w:sz w:val="16"/>
              </w:rPr>
              <w:t>13/5/2026 19:18</w:t>
            </w:r>
          </w:p>
        </w:tc>
        <w:tc>
          <w:tcPr>
            <w:tcW w:type="dxa" w:w="1344"/>
          </w:tcPr>
          <w:p>
            <w:r>
              <w:rPr>
                <w:sz w:val="16"/>
              </w:rPr>
              <w:t>LMY | LOGICALIS-30300 | MEDIUM | Cisco Duo - AD sync failed</w:t>
            </w:r>
          </w:p>
        </w:tc>
        <w:tc>
          <w:tcPr>
            <w:tcW w:type="dxa" w:w="1344"/>
          </w:tcPr>
          <w:p>
            <w:r>
              <w:rPr>
                <w:sz w:val="16"/>
              </w:rPr>
              <w:t>Impact</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LOGICALIS-30299</w:t>
            </w:r>
          </w:p>
        </w:tc>
        <w:tc>
          <w:tcPr>
            <w:tcW w:type="dxa" w:w="1344"/>
            <w:shd w:fill="F7F9FF" w:val="clear" w:color="auto"/>
          </w:tcPr>
          <w:p>
            <w:r>
              <w:rPr>
                <w:sz w:val="16"/>
              </w:rPr>
              <w:t>13/5/2026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LOGICALIS-30298</w:t>
            </w:r>
          </w:p>
        </w:tc>
        <w:tc>
          <w:tcPr>
            <w:tcW w:type="dxa" w:w="1344"/>
          </w:tcPr>
          <w:p>
            <w:r>
              <w:rPr>
                <w:sz w:val="16"/>
              </w:rPr>
              <w:t>13/5/2026 19:04</w:t>
            </w:r>
          </w:p>
        </w:tc>
        <w:tc>
          <w:tcPr>
            <w:tcW w:type="dxa" w:w="1344"/>
          </w:tcPr>
          <w:p>
            <w:r>
              <w:rPr>
                <w:sz w:val="16"/>
              </w:rPr>
              <w:t>IZ | LOGICALIS-30298 | LOW | 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LOGICALIS-30297</w:t>
            </w:r>
          </w:p>
        </w:tc>
        <w:tc>
          <w:tcPr>
            <w:tcW w:type="dxa" w:w="1344"/>
            <w:shd w:fill="F7F9FF" w:val="clear" w:color="auto"/>
          </w:tcPr>
          <w:p>
            <w:r>
              <w:rPr>
                <w:sz w:val="16"/>
              </w:rPr>
              <w:t>13/5/2026 18:06</w:t>
            </w:r>
          </w:p>
        </w:tc>
        <w:tc>
          <w:tcPr>
            <w:tcW w:type="dxa" w:w="1344"/>
            <w:shd w:fill="F7F9FF" w:val="clear" w:color="auto"/>
          </w:tcPr>
          <w:p>
            <w:r>
              <w:rPr>
                <w:sz w:val="16"/>
              </w:rPr>
              <w:t>Excessive number of failed connections from 157.230.245.231</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LOGICALIS-30296</w:t>
            </w:r>
          </w:p>
        </w:tc>
        <w:tc>
          <w:tcPr>
            <w:tcW w:type="dxa" w:w="1344"/>
          </w:tcPr>
          <w:p>
            <w:r>
              <w:rPr>
                <w:sz w:val="16"/>
              </w:rPr>
              <w:t>13/5/2026 17:42</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LOGICALIS-30295</w:t>
            </w:r>
          </w:p>
        </w:tc>
        <w:tc>
          <w:tcPr>
            <w:tcW w:type="dxa" w:w="1344"/>
            <w:shd w:fill="F7F9FF" w:val="clear" w:color="auto"/>
          </w:tcPr>
          <w:p>
            <w:r>
              <w:rPr>
                <w:sz w:val="16"/>
              </w:rPr>
              <w:t>13/5/2026 16:42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LOGICALIS-30294</w:t>
            </w:r>
          </w:p>
        </w:tc>
        <w:tc>
          <w:tcPr>
            <w:tcW w:type="dxa" w:w="1344"/>
          </w:tcPr>
          <w:p>
            <w:r>
              <w:rPr>
                <w:sz w:val="16"/>
              </w:rPr>
              <w:t>13/5/2026 15:31</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LOGICALIS-30293</w:t>
            </w:r>
          </w:p>
        </w:tc>
        <w:tc>
          <w:tcPr>
            <w:tcW w:type="dxa" w:w="1344"/>
            <w:shd w:fill="F7F9FF" w:val="clear" w:color="auto"/>
          </w:tcPr>
          <w:p>
            <w:r>
              <w:rPr>
                <w:sz w:val="16"/>
              </w:rPr>
              <w:t>13/5/2026 15:12</w:t>
            </w:r>
          </w:p>
        </w:tc>
        <w:tc>
          <w:tcPr>
            <w:tcW w:type="dxa" w:w="1344"/>
            <w:shd w:fill="F7F9FF" w:val="clear" w:color="auto"/>
          </w:tcPr>
          <w:p>
            <w:r>
              <w:rPr>
                <w:sz w:val="16"/>
              </w:rPr>
              <w:t>'Donoff' malware was prevented</w:t>
            </w:r>
          </w:p>
        </w:tc>
        <w:tc>
          <w:tcPr>
            <w:tcW w:type="dxa" w:w="1344"/>
            <w:shd w:fill="F7F9FF" w:val="clear" w:color="auto"/>
          </w:tcPr>
          <w:p>
            <w:r>
              <w:rPr>
                <w:sz w:val="16"/>
              </w:rPr>
              <w:t>Execution</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LOGICALIS-30292</w:t>
            </w:r>
          </w:p>
        </w:tc>
        <w:tc>
          <w:tcPr>
            <w:tcW w:type="dxa" w:w="1344"/>
          </w:tcPr>
          <w:p>
            <w:r>
              <w:rPr>
                <w:sz w:val="16"/>
              </w:rPr>
              <w:t>13/5/2026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LOGICALIS-30291</w:t>
            </w:r>
          </w:p>
        </w:tc>
        <w:tc>
          <w:tcPr>
            <w:tcW w:type="dxa" w:w="1344"/>
            <w:shd w:fill="F7F9FF" w:val="clear" w:color="auto"/>
          </w:tcPr>
          <w:p>
            <w:r>
              <w:rPr>
                <w:sz w:val="16"/>
              </w:rPr>
              <w:t>13/5/2026 15:03</w:t>
            </w:r>
          </w:p>
        </w:tc>
        <w:tc>
          <w:tcPr>
            <w:tcW w:type="dxa" w:w="1344"/>
            <w:shd w:fill="F7F9FF" w:val="clear" w:color="auto"/>
          </w:tcPr>
          <w:p>
            <w:r>
              <w:rPr>
                <w:sz w:val="16"/>
              </w:rPr>
              <w:t>IZ | LOGICALIS-30291 | LOW | 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LOGICALIS-30290</w:t>
            </w:r>
          </w:p>
        </w:tc>
        <w:tc>
          <w:tcPr>
            <w:tcW w:type="dxa" w:w="1344"/>
          </w:tcPr>
          <w:p>
            <w:r>
              <w:rPr>
                <w:sz w:val="16"/>
              </w:rPr>
              <w:t>13/5/2026 14:30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LOGICALIS-30289</w:t>
            </w:r>
          </w:p>
        </w:tc>
        <w:tc>
          <w:tcPr>
            <w:tcW w:type="dxa" w:w="1344"/>
            <w:shd w:fill="F7F9FF" w:val="clear" w:color="auto"/>
          </w:tcPr>
          <w:p>
            <w:r>
              <w:rPr>
                <w:sz w:val="16"/>
              </w:rPr>
              <w:t>13/5/2026 14:27</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False Positive</w:t>
            </w:r>
          </w:p>
        </w:tc>
      </w:tr>
      <w:tr>
        <w:tc>
          <w:tcPr>
            <w:tcW w:type="dxa" w:w="1344"/>
          </w:tcPr>
          <w:p>
            <w:r>
              <w:rPr>
                <w:sz w:val="16"/>
              </w:rPr>
              <w:t>LOGICALIS-30288</w:t>
            </w:r>
          </w:p>
        </w:tc>
        <w:tc>
          <w:tcPr>
            <w:tcW w:type="dxa" w:w="1344"/>
          </w:tcPr>
          <w:p>
            <w:r>
              <w:rPr>
                <w:sz w:val="16"/>
              </w:rPr>
              <w:t>13/5/2026 13:30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LOGICALIS-30287</w:t>
            </w:r>
          </w:p>
        </w:tc>
        <w:tc>
          <w:tcPr>
            <w:tcW w:type="dxa" w:w="1344"/>
            <w:shd w:fill="F7F9FF" w:val="clear" w:color="auto"/>
          </w:tcPr>
          <w:p>
            <w:r>
              <w:rPr>
                <w:sz w:val="16"/>
              </w:rPr>
              <w:t>13/5/2026 13:27</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LOGICALIS-30286</w:t>
            </w:r>
          </w:p>
        </w:tc>
        <w:tc>
          <w:tcPr>
            <w:tcW w:type="dxa" w:w="1344"/>
          </w:tcPr>
          <w:p>
            <w:r>
              <w:rPr>
                <w:sz w:val="16"/>
              </w:rPr>
              <w:t>13/5/2026 13:12</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LOGICALIS-30285</w:t>
            </w:r>
          </w:p>
        </w:tc>
        <w:tc>
          <w:tcPr>
            <w:tcW w:type="dxa" w:w="1344"/>
            <w:shd w:fill="F7F9FF" w:val="clear" w:color="auto"/>
          </w:tcPr>
          <w:p>
            <w:r>
              <w:rPr>
                <w:sz w:val="16"/>
              </w:rPr>
              <w:t>13/5/2026 13:06</w:t>
            </w:r>
          </w:p>
        </w:tc>
        <w:tc>
          <w:tcPr>
            <w:tcW w:type="dxa" w:w="1344"/>
            <w:shd w:fill="F7F9FF" w:val="clear" w:color="auto"/>
          </w:tcPr>
          <w:p>
            <w:r>
              <w:rPr>
                <w:sz w:val="16"/>
              </w:rPr>
              <w:t>Excessive number of failed connections from 160.119.76.27</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LOGICALIS-30284</w:t>
            </w:r>
          </w:p>
        </w:tc>
        <w:tc>
          <w:tcPr>
            <w:tcW w:type="dxa" w:w="1344"/>
          </w:tcPr>
          <w:p>
            <w:r>
              <w:rPr>
                <w:sz w:val="16"/>
              </w:rPr>
              <w:t>13/5/2026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LOGICALIS-30283</w:t>
            </w:r>
          </w:p>
        </w:tc>
        <w:tc>
          <w:tcPr>
            <w:tcW w:type="dxa" w:w="1344"/>
            <w:shd w:fill="F7F9FF" w:val="clear" w:color="auto"/>
          </w:tcPr>
          <w:p>
            <w:r>
              <w:rPr>
                <w:sz w:val="16"/>
              </w:rPr>
              <w:t>13/5/2026 12:22</w:t>
            </w:r>
          </w:p>
        </w:tc>
        <w:tc>
          <w:tcPr>
            <w:tcW w:type="dxa" w:w="1344"/>
            <w:shd w:fill="F7F9FF" w:val="clear" w:color="auto"/>
          </w:tcPr>
          <w:p>
            <w:r>
              <w:rPr>
                <w:sz w:val="16"/>
              </w:rPr>
              <w:t>CDR – Cisco Umbrella - Potential Malicious DNS Communication Detected</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LOGICALIS-30282</w:t>
            </w:r>
          </w:p>
        </w:tc>
        <w:tc>
          <w:tcPr>
            <w:tcW w:type="dxa" w:w="1344"/>
          </w:tcPr>
          <w:p>
            <w:r>
              <w:rPr>
                <w:sz w:val="16"/>
              </w:rPr>
              <w:t>13/5/2026 12:18</w:t>
            </w:r>
          </w:p>
        </w:tc>
        <w:tc>
          <w:tcPr>
            <w:tcW w:type="dxa" w:w="1344"/>
          </w:tcPr>
          <w:p>
            <w:r>
              <w:rPr>
                <w:sz w:val="16"/>
              </w:rPr>
              <w:t>AD user enabled and password not set within 48 hours</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LOGICALIS-30281</w:t>
            </w:r>
          </w:p>
        </w:tc>
        <w:tc>
          <w:tcPr>
            <w:tcW w:type="dxa" w:w="1344"/>
            <w:shd w:fill="F7F9FF" w:val="clear" w:color="auto"/>
          </w:tcPr>
          <w:p>
            <w:r>
              <w:rPr>
                <w:sz w:val="16"/>
              </w:rPr>
              <w:t>13/5/2026 12:06</w:t>
            </w:r>
          </w:p>
        </w:tc>
        <w:tc>
          <w:tcPr>
            <w:tcW w:type="dxa" w:w="1344"/>
            <w:shd w:fill="F7F9FF" w:val="clear" w:color="auto"/>
          </w:tcPr>
          <w:p>
            <w:r>
              <w:rPr>
                <w:sz w:val="16"/>
              </w:rPr>
              <w:t>Excessive number of failed connections from 3.18.101.236</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LOGICALIS-30280</w:t>
            </w:r>
          </w:p>
        </w:tc>
        <w:tc>
          <w:tcPr>
            <w:tcW w:type="dxa" w:w="1344"/>
          </w:tcPr>
          <w:p>
            <w:r>
              <w:rPr>
                <w:sz w:val="16"/>
              </w:rPr>
              <w:t>13/5/2026 11:51</w:t>
            </w:r>
          </w:p>
        </w:tc>
        <w:tc>
          <w:tcPr>
            <w:tcW w:type="dxa" w:w="1344"/>
          </w:tcPr>
          <w:p>
            <w:r>
              <w:rPr>
                <w:sz w:val="16"/>
              </w:rPr>
              <w:t>'Packunwan' unwanted software was prevented</w:t>
            </w:r>
          </w:p>
        </w:tc>
        <w:tc>
          <w:tcPr>
            <w:tcW w:type="dxa" w:w="1344"/>
          </w:tcPr>
          <w:p>
            <w:r>
              <w:rPr>
                <w:sz w:val="16"/>
              </w:rPr>
              <w:t>Execution</w:t>
            </w:r>
          </w:p>
        </w:tc>
        <w:tc>
          <w:tcPr>
            <w:tcW w:type="dxa" w:w="1344"/>
          </w:tcPr>
          <w:p>
            <w:r>
              <w:rPr>
                <w:sz w:val="16"/>
              </w:rPr>
              <w:t>Lowest</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LOGICALIS-30279</w:t>
            </w:r>
          </w:p>
        </w:tc>
        <w:tc>
          <w:tcPr>
            <w:tcW w:type="dxa" w:w="1344"/>
            <w:shd w:fill="F7F9FF" w:val="clear" w:color="auto"/>
          </w:tcPr>
          <w:p>
            <w:r>
              <w:rPr>
                <w:sz w:val="16"/>
              </w:rPr>
              <w:t>13/5/2026 11:33</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LOGICALIS-30278</w:t>
            </w:r>
          </w:p>
        </w:tc>
        <w:tc>
          <w:tcPr>
            <w:tcW w:type="dxa" w:w="1344"/>
          </w:tcPr>
          <w:p>
            <w:r>
              <w:rPr>
                <w:sz w:val="16"/>
              </w:rPr>
              <w:t>13/5/2026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LOGICALIS-30277</w:t>
            </w:r>
          </w:p>
        </w:tc>
        <w:tc>
          <w:tcPr>
            <w:tcW w:type="dxa" w:w="1344"/>
            <w:shd w:fill="F7F9FF" w:val="clear" w:color="auto"/>
          </w:tcPr>
          <w:p>
            <w:r>
              <w:rPr>
                <w:sz w:val="16"/>
              </w:rPr>
              <w:t>13/5/2026 11:03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LOGICALIS-30276</w:t>
            </w:r>
          </w:p>
        </w:tc>
        <w:tc>
          <w:tcPr>
            <w:tcW w:type="dxa" w:w="1344"/>
          </w:tcPr>
          <w:p>
            <w:r>
              <w:rPr>
                <w:sz w:val="16"/>
              </w:rPr>
              <w:t>13/5/2026 10:49</w:t>
            </w:r>
          </w:p>
        </w:tc>
        <w:tc>
          <w:tcPr>
            <w:tcW w:type="dxa" w:w="1344"/>
          </w:tcPr>
          <w:p>
            <w:r>
              <w:rPr>
                <w:sz w:val="16"/>
              </w:rPr>
              <w:t>Cisco Umbrella - Windows PowerShell User-Agent Detected</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LOGICALIS-30275</w:t>
            </w:r>
          </w:p>
        </w:tc>
        <w:tc>
          <w:tcPr>
            <w:tcW w:type="dxa" w:w="1344"/>
            <w:shd w:fill="F7F9FF" w:val="clear" w:color="auto"/>
          </w:tcPr>
          <w:p>
            <w:r>
              <w:rPr>
                <w:sz w:val="16"/>
              </w:rPr>
              <w:t>13/5/2026 10:33</w:t>
            </w:r>
          </w:p>
        </w:tc>
        <w:tc>
          <w:tcPr>
            <w:tcW w:type="dxa" w:w="1344"/>
            <w:shd w:fill="F7F9FF" w:val="clear" w:color="auto"/>
          </w:tcPr>
          <w:p>
            <w:r>
              <w:rPr>
                <w:sz w:val="16"/>
              </w:rPr>
              <w:t>Cisco Umbrella - Windows PowerShell User-Agent Detected</w:t>
            </w:r>
          </w:p>
        </w:tc>
        <w:tc>
          <w:tcPr>
            <w:tcW w:type="dxa" w:w="1344"/>
            <w:shd w:fill="F7F9FF" w:val="clear" w:color="auto"/>
          </w:tcPr>
          <w:p>
            <w:r>
              <w:rPr>
                <w:sz w:val="16"/>
              </w:rPr>
              <w:t>DefenseEvasion</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LOGICALIS-30274</w:t>
            </w:r>
          </w:p>
        </w:tc>
        <w:tc>
          <w:tcPr>
            <w:tcW w:type="dxa" w:w="1344"/>
          </w:tcPr>
          <w:p>
            <w:r>
              <w:rPr>
                <w:sz w:val="16"/>
              </w:rPr>
              <w:t>13/5/2026 10:18</w:t>
            </w:r>
          </w:p>
        </w:tc>
        <w:tc>
          <w:tcPr>
            <w:tcW w:type="dxa" w:w="1344"/>
          </w:tcPr>
          <w:p>
            <w:r>
              <w:rPr>
                <w:sz w:val="16"/>
              </w:rPr>
              <w:t>Cisco Umbrella - Windows PowerShell User-Agent Detected</w:t>
            </w:r>
          </w:p>
        </w:tc>
        <w:tc>
          <w:tcPr>
            <w:tcW w:type="dxa" w:w="1344"/>
          </w:tcPr>
          <w:p>
            <w:r>
              <w:rPr>
                <w:sz w:val="16"/>
              </w:rPr>
              <w:t>DefenseEvasion</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LOGICALIS-30273</w:t>
            </w:r>
          </w:p>
        </w:tc>
        <w:tc>
          <w:tcPr>
            <w:tcW w:type="dxa" w:w="1344"/>
            <w:shd w:fill="F7F9FF" w:val="clear" w:color="auto"/>
          </w:tcPr>
          <w:p>
            <w:r>
              <w:rPr>
                <w:sz w:val="16"/>
              </w:rPr>
              <w:t>13/5/2026 9:33</w:t>
            </w:r>
          </w:p>
        </w:tc>
        <w:tc>
          <w:tcPr>
            <w:tcW w:type="dxa" w:w="1344"/>
            <w:shd w:fill="F7F9FF" w:val="clear" w:color="auto"/>
          </w:tcPr>
          <w:p>
            <w:r>
              <w:rPr>
                <w:sz w:val="16"/>
              </w:rPr>
              <w:t>Suspected PDF phishing detected</w:t>
            </w:r>
          </w:p>
        </w:tc>
        <w:tc>
          <w:tcPr>
            <w:tcW w:type="dxa" w:w="1344"/>
            <w:shd w:fill="F7F9FF" w:val="clear" w:color="auto"/>
          </w:tcPr>
          <w:p>
            <w:r>
              <w:rPr>
                <w:sz w:val="16"/>
              </w:rPr>
              <w:t>Suspicious-activity</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LOGICALIS-30272</w:t>
            </w:r>
          </w:p>
        </w:tc>
        <w:tc>
          <w:tcPr>
            <w:tcW w:type="dxa" w:w="1344"/>
          </w:tcPr>
          <w:p>
            <w:r>
              <w:rPr>
                <w:sz w:val="16"/>
              </w:rPr>
              <w:t>13/5/2026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LOGICALIS-30271</w:t>
            </w:r>
          </w:p>
        </w:tc>
        <w:tc>
          <w:tcPr>
            <w:tcW w:type="dxa" w:w="1344"/>
            <w:shd w:fill="F7F9FF" w:val="clear" w:color="auto"/>
          </w:tcPr>
          <w:p>
            <w:r>
              <w:rPr>
                <w:sz w:val="16"/>
              </w:rPr>
              <w:t>13/5/2026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LOGICALIS-30269</w:t>
            </w:r>
          </w:p>
        </w:tc>
        <w:tc>
          <w:tcPr>
            <w:tcW w:type="dxa" w:w="1344"/>
          </w:tcPr>
          <w:p>
            <w:r>
              <w:rPr>
                <w:sz w:val="16"/>
              </w:rPr>
              <w:t>13/5/2026 4:30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LOGICALIS-30268</w:t>
            </w:r>
          </w:p>
        </w:tc>
        <w:tc>
          <w:tcPr>
            <w:tcW w:type="dxa" w:w="1344"/>
            <w:shd w:fill="F7F9FF" w:val="clear" w:color="auto"/>
          </w:tcPr>
          <w:p>
            <w:r>
              <w:rPr>
                <w:sz w:val="16"/>
              </w:rPr>
              <w:t>13/5/2026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LOGICALIS-30267</w:t>
            </w:r>
          </w:p>
        </w:tc>
        <w:tc>
          <w:tcPr>
            <w:tcW w:type="dxa" w:w="1344"/>
          </w:tcPr>
          <w:p>
            <w:r>
              <w:rPr>
                <w:sz w:val="16"/>
              </w:rPr>
              <w:t>13/5/2026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LOGICALIS-30266</w:t>
            </w:r>
          </w:p>
        </w:tc>
        <w:tc>
          <w:tcPr>
            <w:tcW w:type="dxa" w:w="1344"/>
            <w:shd w:fill="F7F9FF" w:val="clear" w:color="auto"/>
          </w:tcPr>
          <w:p>
            <w:r>
              <w:rPr>
                <w:sz w:val="16"/>
              </w:rPr>
              <w:t>13/5/2026 1:06</w:t>
            </w:r>
          </w:p>
        </w:tc>
        <w:tc>
          <w:tcPr>
            <w:tcW w:type="dxa" w:w="1344"/>
            <w:shd w:fill="F7F9FF" w:val="clear" w:color="auto"/>
          </w:tcPr>
          <w:p>
            <w:r>
              <w:rPr>
                <w:sz w:val="16"/>
              </w:rPr>
              <w:t>Excessive number of failed connections from 160.119.76.34</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LOGICALIS-30265</w:t>
            </w:r>
          </w:p>
        </w:tc>
        <w:tc>
          <w:tcPr>
            <w:tcW w:type="dxa" w:w="1344"/>
          </w:tcPr>
          <w:p>
            <w:r>
              <w:rPr>
                <w:sz w:val="16"/>
              </w:rPr>
              <w:t>13/5/2026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LOGICALIS-30264</w:t>
            </w:r>
          </w:p>
        </w:tc>
        <w:tc>
          <w:tcPr>
            <w:tcW w:type="dxa" w:w="1344"/>
            <w:shd w:fill="F7F9FF" w:val="clear" w:color="auto"/>
          </w:tcPr>
          <w:p>
            <w:r>
              <w:rPr>
                <w:sz w:val="16"/>
              </w:rPr>
              <w:t>13/5/2026 0:39</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LOGICALIS-30263</w:t>
            </w:r>
          </w:p>
        </w:tc>
        <w:tc>
          <w:tcPr>
            <w:tcW w:type="dxa" w:w="1344"/>
          </w:tcPr>
          <w:p>
            <w:r>
              <w:rPr>
                <w:sz w:val="16"/>
              </w:rPr>
              <w:t>12/5/2026 23:30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LOGICALIS-30262</w:t>
            </w:r>
          </w:p>
        </w:tc>
        <w:tc>
          <w:tcPr>
            <w:tcW w:type="dxa" w:w="1344"/>
            <w:shd w:fill="F7F9FF" w:val="clear" w:color="auto"/>
          </w:tcPr>
          <w:p>
            <w:r>
              <w:rPr>
                <w:sz w:val="16"/>
              </w:rPr>
              <w:t>12/5/2026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LOGICALIS-30261</w:t>
            </w:r>
          </w:p>
        </w:tc>
        <w:tc>
          <w:tcPr>
            <w:tcW w:type="dxa" w:w="1344"/>
          </w:tcPr>
          <w:p>
            <w:r>
              <w:rPr>
                <w:sz w:val="16"/>
              </w:rPr>
              <w:t>12/5/2026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LOGICALIS-30260</w:t>
            </w:r>
          </w:p>
        </w:tc>
        <w:tc>
          <w:tcPr>
            <w:tcW w:type="dxa" w:w="1344"/>
            <w:shd w:fill="F7F9FF" w:val="clear" w:color="auto"/>
          </w:tcPr>
          <w:p>
            <w:r>
              <w:rPr>
                <w:sz w:val="16"/>
              </w:rPr>
              <w:t>12/5/2026 22:19</w:t>
            </w:r>
          </w:p>
        </w:tc>
        <w:tc>
          <w:tcPr>
            <w:tcW w:type="dxa" w:w="1344"/>
            <w:shd w:fill="F7F9FF" w:val="clear" w:color="auto"/>
          </w:tcPr>
          <w:p>
            <w:r>
              <w:rPr>
                <w:sz w:val="16"/>
              </w:rPr>
              <w:t>Cisco Umbrella - Windows PowerShell User-Agent Detected</w:t>
            </w:r>
          </w:p>
        </w:tc>
        <w:tc>
          <w:tcPr>
            <w:tcW w:type="dxa" w:w="1344"/>
            <w:shd w:fill="F7F9FF" w:val="clear" w:color="auto"/>
          </w:tcPr>
          <w:p>
            <w:r>
              <w:rPr>
                <w:sz w:val="16"/>
              </w:rPr>
              <w:t>DefenseEvasion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LOGICALIS-30259</w:t>
            </w:r>
          </w:p>
        </w:tc>
        <w:tc>
          <w:tcPr>
            <w:tcW w:type="dxa" w:w="1344"/>
          </w:tcPr>
          <w:p>
            <w:r>
              <w:rPr>
                <w:sz w:val="16"/>
              </w:rPr>
              <w:t>12/5/2026 22:04</w:t>
            </w:r>
          </w:p>
        </w:tc>
        <w:tc>
          <w:tcPr>
            <w:tcW w:type="dxa" w:w="1344"/>
          </w:tcPr>
          <w:p>
            <w:r>
              <w:rPr>
                <w:sz w:val="16"/>
              </w:rPr>
              <w:t>Cisco Umbrella - Windows PowerShell User-Agent Detected</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LOGICALIS-30258</w:t>
            </w:r>
          </w:p>
        </w:tc>
        <w:tc>
          <w:tcPr>
            <w:tcW w:type="dxa" w:w="1344"/>
            <w:shd w:fill="F7F9FF" w:val="clear" w:color="auto"/>
          </w:tcPr>
          <w:p>
            <w:r>
              <w:rPr>
                <w:sz w:val="16"/>
              </w:rPr>
              <w:t>12/5/2026 21:24</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LOGICALIS-30257</w:t>
            </w:r>
          </w:p>
        </w:tc>
        <w:tc>
          <w:tcPr>
            <w:tcW w:type="dxa" w:w="1344"/>
          </w:tcPr>
          <w:p>
            <w:r>
              <w:rPr>
                <w:sz w:val="16"/>
              </w:rPr>
              <w:t>12/5/2026 20:37</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LOGICALIS-30256</w:t>
            </w:r>
          </w:p>
        </w:tc>
        <w:tc>
          <w:tcPr>
            <w:tcW w:type="dxa" w:w="1344"/>
            <w:shd w:fill="F7F9FF" w:val="clear" w:color="auto"/>
          </w:tcPr>
          <w:p>
            <w:r>
              <w:rPr>
                <w:sz w:val="16"/>
              </w:rPr>
              <w:t>12/5/2026 19:30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LOGICALIS-30255</w:t>
            </w:r>
          </w:p>
        </w:tc>
        <w:tc>
          <w:tcPr>
            <w:tcW w:type="dxa" w:w="1344"/>
          </w:tcPr>
          <w:p>
            <w:r>
              <w:rPr>
                <w:sz w:val="16"/>
              </w:rPr>
              <w:t>12/5/2026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LOGICALIS-30254</w:t>
            </w:r>
          </w:p>
        </w:tc>
        <w:tc>
          <w:tcPr>
            <w:tcW w:type="dxa" w:w="1344"/>
            <w:shd w:fill="F7F9FF" w:val="clear" w:color="auto"/>
          </w:tcPr>
          <w:p>
            <w:r>
              <w:rPr>
                <w:sz w:val="16"/>
              </w:rPr>
              <w:t>12/5/2026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LOGICALIS-30253</w:t>
            </w:r>
          </w:p>
        </w:tc>
        <w:tc>
          <w:tcPr>
            <w:tcW w:type="dxa" w:w="1344"/>
          </w:tcPr>
          <w:p>
            <w:r>
              <w:rPr>
                <w:sz w:val="16"/>
              </w:rPr>
              <w:t>12/5/2026 17:45</w:t>
            </w:r>
          </w:p>
        </w:tc>
        <w:tc>
          <w:tcPr>
            <w:tcW w:type="dxa" w:w="1344"/>
          </w:tcPr>
          <w:p>
            <w:r>
              <w:rPr>
                <w:sz w:val="16"/>
              </w:rPr>
              <w:t>External user file activity</w:t>
            </w:r>
          </w:p>
        </w:tc>
        <w:tc>
          <w:tcPr>
            <w:tcW w:type="dxa" w:w="1344"/>
          </w:tcPr>
          <w:p>
            <w:r>
              <w:rPr>
                <w:sz w:val="16"/>
              </w:rPr>
              <w:t>PreAttack</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LOGICALIS-30252</w:t>
            </w:r>
          </w:p>
        </w:tc>
        <w:tc>
          <w:tcPr>
            <w:tcW w:type="dxa" w:w="1344"/>
            <w:shd w:fill="F7F9FF" w:val="clear" w:color="auto"/>
          </w:tcPr>
          <w:p>
            <w:r>
              <w:rPr>
                <w:sz w:val="16"/>
              </w:rPr>
              <w:t>12/5/2026 16:43</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LOGICALIS-30251</w:t>
            </w:r>
          </w:p>
        </w:tc>
        <w:tc>
          <w:tcPr>
            <w:tcW w:type="dxa" w:w="1344"/>
          </w:tcPr>
          <w:p>
            <w:r>
              <w:rPr>
                <w:sz w:val="16"/>
              </w:rPr>
              <w:t>12/5/2026 15:36</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LOGICALIS-30250</w:t>
            </w:r>
          </w:p>
        </w:tc>
        <w:tc>
          <w:tcPr>
            <w:tcW w:type="dxa" w:w="1344"/>
            <w:shd w:fill="F7F9FF" w:val="clear" w:color="auto"/>
          </w:tcPr>
          <w:p>
            <w:r>
              <w:rPr>
                <w:sz w:val="16"/>
              </w:rPr>
              <w:t>12/5/2026 15:25</w:t>
            </w:r>
          </w:p>
        </w:tc>
        <w:tc>
          <w:tcPr>
            <w:tcW w:type="dxa" w:w="1344"/>
            <w:shd w:fill="F7F9FF" w:val="clear" w:color="auto"/>
          </w:tcPr>
          <w:p>
            <w:r>
              <w:rPr>
                <w:sz w:val="16"/>
              </w:rPr>
              <w:t>LSG | LOGICALIS-30250 | MEDIUM | User Assigned Privileged Role involving multiple users</w:t>
            </w:r>
          </w:p>
        </w:tc>
        <w:tc>
          <w:tcPr>
            <w:tcW w:type="dxa" w:w="1344"/>
            <w:shd w:fill="F7F9FF" w:val="clear" w:color="auto"/>
          </w:tcPr>
          <w:p>
            <w:r>
              <w:rPr>
                <w:sz w:val="16"/>
              </w:rPr>
              <w:t>Persistence</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LOGICALIS-30249</w:t>
            </w:r>
          </w:p>
        </w:tc>
        <w:tc>
          <w:tcPr>
            <w:tcW w:type="dxa" w:w="1344"/>
          </w:tcPr>
          <w:p>
            <w:r>
              <w:rPr>
                <w:sz w:val="16"/>
              </w:rPr>
              <w:t>12/5/2026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LOGICALIS-30248</w:t>
            </w:r>
          </w:p>
        </w:tc>
        <w:tc>
          <w:tcPr>
            <w:tcW w:type="dxa" w:w="1344"/>
            <w:shd w:fill="F7F9FF" w:val="clear" w:color="auto"/>
          </w:tcPr>
          <w:p>
            <w:r>
              <w:rPr>
                <w:sz w:val="16"/>
              </w:rPr>
              <w:t>12/5/2026 14:39</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LOGICALIS-30247</w:t>
            </w:r>
          </w:p>
        </w:tc>
        <w:tc>
          <w:tcPr>
            <w:tcW w:type="dxa" w:w="1344"/>
          </w:tcPr>
          <w:p>
            <w:r>
              <w:rPr>
                <w:sz w:val="16"/>
              </w:rPr>
              <w:t>12/5/2026 14:30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LOGICALIS-30246</w:t>
            </w:r>
          </w:p>
        </w:tc>
        <w:tc>
          <w:tcPr>
            <w:tcW w:type="dxa" w:w="1344"/>
            <w:shd w:fill="F7F9FF" w:val="clear" w:color="auto"/>
          </w:tcPr>
          <w:p>
            <w:r>
              <w:rPr>
                <w:sz w:val="16"/>
              </w:rPr>
              <w:t>12/5/2026 13:30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LOGICALIS-30245</w:t>
            </w:r>
          </w:p>
        </w:tc>
        <w:tc>
          <w:tcPr>
            <w:tcW w:type="dxa" w:w="1344"/>
          </w:tcPr>
          <w:p>
            <w:r>
              <w:rPr>
                <w:sz w:val="16"/>
              </w:rPr>
              <w:t>12/5/2026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LOGICALIS-30244</w:t>
            </w:r>
          </w:p>
        </w:tc>
        <w:tc>
          <w:tcPr>
            <w:tcW w:type="dxa" w:w="1344"/>
            <w:shd w:fill="F7F9FF" w:val="clear" w:color="auto"/>
          </w:tcPr>
          <w:p>
            <w:r>
              <w:rPr>
                <w:sz w:val="16"/>
              </w:rPr>
              <w:t>12/5/2026 12:18</w:t>
            </w:r>
          </w:p>
        </w:tc>
        <w:tc>
          <w:tcPr>
            <w:tcW w:type="dxa" w:w="1344"/>
            <w:shd w:fill="F7F9FF" w:val="clear" w:color="auto"/>
          </w:tcPr>
          <w:p>
            <w:r>
              <w:rPr>
                <w:sz w:val="16"/>
              </w:rPr>
              <w:t>LHK | LOGICALIS-30244 | LOW | 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LOGICALIS-30243</w:t>
            </w:r>
          </w:p>
        </w:tc>
        <w:tc>
          <w:tcPr>
            <w:tcW w:type="dxa" w:w="1344"/>
          </w:tcPr>
          <w:p>
            <w:r>
              <w:rPr>
                <w:sz w:val="16"/>
              </w:rPr>
              <w:t>12/5/2026 12:03</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LOGICALIS-30242</w:t>
            </w:r>
          </w:p>
        </w:tc>
        <w:tc>
          <w:tcPr>
            <w:tcW w:type="dxa" w:w="1344"/>
            <w:shd w:fill="F7F9FF" w:val="clear" w:color="auto"/>
          </w:tcPr>
          <w:p>
            <w:r>
              <w:rPr>
                <w:sz w:val="16"/>
              </w:rPr>
              <w:t>12/5/2026 11:15</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LOGICALIS-30241</w:t>
            </w:r>
          </w:p>
        </w:tc>
        <w:tc>
          <w:tcPr>
            <w:tcW w:type="dxa" w:w="1344"/>
          </w:tcPr>
          <w:p>
            <w:r>
              <w:rPr>
                <w:sz w:val="16"/>
              </w:rPr>
              <w:t>12/5/2026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LOGICALIS-30240</w:t>
            </w:r>
          </w:p>
        </w:tc>
        <w:tc>
          <w:tcPr>
            <w:tcW w:type="dxa" w:w="1344"/>
            <w:shd w:fill="F7F9FF" w:val="clear" w:color="auto"/>
          </w:tcPr>
          <w:p>
            <w:r>
              <w:rPr>
                <w:sz w:val="16"/>
              </w:rPr>
              <w:t>12/5/2026 11:09</w:t>
            </w:r>
          </w:p>
        </w:tc>
        <w:tc>
          <w:tcPr>
            <w:tcW w:type="dxa" w:w="1344"/>
            <w:shd w:fill="F7F9FF" w:val="clear" w:color="auto"/>
          </w:tcPr>
          <w:p>
            <w:r>
              <w:rPr>
                <w:sz w:val="16"/>
              </w:rPr>
              <w:t>Malware incident on one endpoint</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LOGICALIS-30239</w:t>
            </w:r>
          </w:p>
        </w:tc>
        <w:tc>
          <w:tcPr>
            <w:tcW w:type="dxa" w:w="1344"/>
          </w:tcPr>
          <w:p>
            <w:r>
              <w:rPr>
                <w:sz w:val="16"/>
              </w:rPr>
              <w:t>12/5/2026 11:04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LOGICALIS-30238</w:t>
            </w:r>
          </w:p>
        </w:tc>
        <w:tc>
          <w:tcPr>
            <w:tcW w:type="dxa" w:w="1344"/>
            <w:shd w:fill="F7F9FF" w:val="clear" w:color="auto"/>
          </w:tcPr>
          <w:p>
            <w:r>
              <w:rPr>
                <w:sz w:val="16"/>
              </w:rPr>
              <w:t>12/5/2026 11:04</w:t>
            </w:r>
          </w:p>
        </w:tc>
        <w:tc>
          <w:tcPr>
            <w:tcW w:type="dxa" w:w="1344"/>
            <w:shd w:fill="F7F9FF" w:val="clear" w:color="auto"/>
          </w:tcPr>
          <w:p>
            <w:r>
              <w:rPr>
                <w:sz w:val="16"/>
              </w:rPr>
              <w:t>Cisco Umbrella - Windows PowerShell User-Agent Detected</w:t>
            </w:r>
          </w:p>
        </w:tc>
        <w:tc>
          <w:tcPr>
            <w:tcW w:type="dxa" w:w="1344"/>
            <w:shd w:fill="F7F9FF" w:val="clear" w:color="auto"/>
          </w:tcPr>
          <w:p>
            <w:r>
              <w:rPr>
                <w:sz w:val="16"/>
              </w:rPr>
              <w:t>DefenseEvasion</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LOGICALIS-30237</w:t>
            </w:r>
          </w:p>
        </w:tc>
        <w:tc>
          <w:tcPr>
            <w:tcW w:type="dxa" w:w="1344"/>
          </w:tcPr>
          <w:p>
            <w:r>
              <w:rPr>
                <w:sz w:val="16"/>
              </w:rPr>
              <w:t>12/5/2026 10:48</w:t>
            </w:r>
          </w:p>
        </w:tc>
        <w:tc>
          <w:tcPr>
            <w:tcW w:type="dxa" w:w="1344"/>
          </w:tcPr>
          <w:p>
            <w:r>
              <w:rPr>
                <w:sz w:val="16"/>
              </w:rPr>
              <w:t>Cisco Umbrella - Windows PowerShell User-Agent Detected</w:t>
            </w:r>
          </w:p>
        </w:tc>
        <w:tc>
          <w:tcPr>
            <w:tcW w:type="dxa" w:w="1344"/>
          </w:tcPr>
          <w:p>
            <w:r>
              <w:rPr>
                <w:sz w:val="16"/>
              </w:rPr>
              <w:t>DefenseEvasion</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LOGICALIS-30236</w:t>
            </w:r>
          </w:p>
        </w:tc>
        <w:tc>
          <w:tcPr>
            <w:tcW w:type="dxa" w:w="1344"/>
            <w:shd w:fill="F7F9FF" w:val="clear" w:color="auto"/>
          </w:tcPr>
          <w:p>
            <w:r>
              <w:rPr>
                <w:sz w:val="16"/>
              </w:rPr>
              <w:t>12/5/2026 10:33</w:t>
            </w:r>
          </w:p>
        </w:tc>
        <w:tc>
          <w:tcPr>
            <w:tcW w:type="dxa" w:w="1344"/>
            <w:shd w:fill="F7F9FF" w:val="clear" w:color="auto"/>
          </w:tcPr>
          <w:p>
            <w:r>
              <w:rPr>
                <w:sz w:val="16"/>
              </w:rPr>
              <w:t>Cisco Umbrella - Windows PowerShell User-Agent Detected</w:t>
            </w:r>
          </w:p>
        </w:tc>
        <w:tc>
          <w:tcPr>
            <w:tcW w:type="dxa" w:w="1344"/>
            <w:shd w:fill="F7F9FF" w:val="clear" w:color="auto"/>
          </w:tcPr>
          <w:p>
            <w:r>
              <w:rPr>
                <w:sz w:val="16"/>
              </w:rPr>
              <w:t>DefenseEvasion</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LOGICALIS-30235</w:t>
            </w:r>
          </w:p>
        </w:tc>
        <w:tc>
          <w:tcPr>
            <w:tcW w:type="dxa" w:w="1344"/>
          </w:tcPr>
          <w:p>
            <w:r>
              <w:rPr>
                <w:sz w:val="16"/>
              </w:rPr>
              <w:t>12/5/2026 10:06</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LOGICALIS-30234</w:t>
            </w:r>
          </w:p>
        </w:tc>
        <w:tc>
          <w:tcPr>
            <w:tcW w:type="dxa" w:w="1344"/>
            <w:shd w:fill="F7F9FF" w:val="clear" w:color="auto"/>
          </w:tcPr>
          <w:p>
            <w:r>
              <w:rPr>
                <w:sz w:val="16"/>
              </w:rPr>
              <w:t>12/5/2026 9:36</w:t>
            </w:r>
          </w:p>
        </w:tc>
        <w:tc>
          <w:tcPr>
            <w:tcW w:type="dxa" w:w="1344"/>
            <w:shd w:fill="F7F9FF" w:val="clear" w:color="auto"/>
          </w:tcPr>
          <w:p>
            <w:r>
              <w:rPr>
                <w:sz w:val="16"/>
              </w:rPr>
              <w:t>'ScreenCapture' hacktool was detected during a scheduled scan</w:t>
            </w:r>
          </w:p>
        </w:tc>
        <w:tc>
          <w:tcPr>
            <w:tcW w:type="dxa" w:w="1344"/>
            <w:shd w:fill="F7F9FF" w:val="clear" w:color="auto"/>
          </w:tcPr>
          <w:p>
            <w:r>
              <w:rPr>
                <w:sz w:val="16"/>
              </w:rPr>
              <w:t>Collection</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LOGICALIS-30233</w:t>
            </w:r>
          </w:p>
        </w:tc>
        <w:tc>
          <w:tcPr>
            <w:tcW w:type="dxa" w:w="1344"/>
          </w:tcPr>
          <w:p>
            <w:r>
              <w:rPr>
                <w:sz w:val="16"/>
              </w:rPr>
              <w:t>12/5/2026 8:51</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LOGICALIS-30232</w:t>
            </w:r>
          </w:p>
        </w:tc>
        <w:tc>
          <w:tcPr>
            <w:tcW w:type="dxa" w:w="1344"/>
            <w:shd w:fill="F7F9FF" w:val="clear" w:color="auto"/>
          </w:tcPr>
          <w:p>
            <w:r>
              <w:rPr>
                <w:sz w:val="16"/>
              </w:rPr>
              <w:t>12/5/2026 7:45</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False Positive</w:t>
            </w:r>
          </w:p>
        </w:tc>
      </w:tr>
      <w:tr>
        <w:tc>
          <w:tcPr>
            <w:tcW w:type="dxa" w:w="1344"/>
          </w:tcPr>
          <w:p>
            <w:r>
              <w:rPr>
                <w:sz w:val="16"/>
              </w:rPr>
              <w:t>LOGICALIS-30231</w:t>
            </w:r>
          </w:p>
        </w:tc>
        <w:tc>
          <w:tcPr>
            <w:tcW w:type="dxa" w:w="1344"/>
          </w:tcPr>
          <w:p>
            <w:r>
              <w:rPr>
                <w:sz w:val="16"/>
              </w:rPr>
              <w:t>12/5/2026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LOGICALIS-30230</w:t>
            </w:r>
          </w:p>
        </w:tc>
        <w:tc>
          <w:tcPr>
            <w:tcW w:type="dxa" w:w="1344"/>
            <w:shd w:fill="F7F9FF" w:val="clear" w:color="auto"/>
          </w:tcPr>
          <w:p>
            <w:r>
              <w:rPr>
                <w:sz w:val="16"/>
              </w:rPr>
              <w:t>12/5/2026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LOGICALIS-30229</w:t>
            </w:r>
          </w:p>
        </w:tc>
        <w:tc>
          <w:tcPr>
            <w:tcW w:type="dxa" w:w="1344"/>
          </w:tcPr>
          <w:p>
            <w:r>
              <w:rPr>
                <w:sz w:val="16"/>
              </w:rPr>
              <w:t>12/5/2026 6:30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LOGICALIS-30228</w:t>
            </w:r>
          </w:p>
        </w:tc>
        <w:tc>
          <w:tcPr>
            <w:tcW w:type="dxa" w:w="1344"/>
            <w:shd w:fill="F7F9FF" w:val="clear" w:color="auto"/>
          </w:tcPr>
          <w:p>
            <w:r>
              <w:rPr>
                <w:sz w:val="16"/>
              </w:rPr>
              <w:t>12/5/2026 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LOGICALIS-30227</w:t>
            </w:r>
          </w:p>
        </w:tc>
        <w:tc>
          <w:tcPr>
            <w:tcW w:type="dxa" w:w="1344"/>
          </w:tcPr>
          <w:p>
            <w:r>
              <w:rPr>
                <w:sz w:val="16"/>
              </w:rPr>
              <w:t>12/5/2026 3:12</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LOGICALIS-30226</w:t>
            </w:r>
          </w:p>
        </w:tc>
        <w:tc>
          <w:tcPr>
            <w:tcW w:type="dxa" w:w="1344"/>
            <w:shd w:fill="F7F9FF" w:val="clear" w:color="auto"/>
          </w:tcPr>
          <w:p>
            <w:r>
              <w:rPr>
                <w:sz w:val="16"/>
              </w:rPr>
              <w:t>12/5/2026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LOGICALIS-30225</w:t>
            </w:r>
          </w:p>
        </w:tc>
        <w:tc>
          <w:tcPr>
            <w:tcW w:type="dxa" w:w="1344"/>
          </w:tcPr>
          <w:p>
            <w:r>
              <w:rPr>
                <w:sz w:val="16"/>
              </w:rPr>
              <w:t>12/5/2026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LOGICALIS-30224</w:t>
            </w:r>
          </w:p>
        </w:tc>
        <w:tc>
          <w:tcPr>
            <w:tcW w:type="dxa" w:w="1344"/>
            <w:shd w:fill="F7F9FF" w:val="clear" w:color="auto"/>
          </w:tcPr>
          <w:p>
            <w:r>
              <w:rPr>
                <w:sz w:val="16"/>
              </w:rPr>
              <w:t>12/5/2026 0:30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LOGICALIS-30223</w:t>
            </w:r>
          </w:p>
        </w:tc>
        <w:tc>
          <w:tcPr>
            <w:tcW w:type="dxa" w:w="1344"/>
          </w:tcPr>
          <w:p>
            <w:r>
              <w:rPr>
                <w:sz w:val="16"/>
              </w:rPr>
              <w:t>11/5/2026 23:09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LOGICALIS-30222</w:t>
            </w:r>
          </w:p>
        </w:tc>
        <w:tc>
          <w:tcPr>
            <w:tcW w:type="dxa" w:w="1344"/>
            <w:shd w:fill="F7F9FF" w:val="clear" w:color="auto"/>
          </w:tcPr>
          <w:p>
            <w:r>
              <w:rPr>
                <w:sz w:val="16"/>
              </w:rPr>
              <w:t>11/5/2026 23:04</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LOGICALIS-30221</w:t>
            </w:r>
          </w:p>
        </w:tc>
        <w:tc>
          <w:tcPr>
            <w:tcW w:type="dxa" w:w="1344"/>
          </w:tcPr>
          <w:p>
            <w:r>
              <w:rPr>
                <w:sz w:val="16"/>
              </w:rPr>
              <w:t>11/5/2026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LOGICALIS-30220</w:t>
            </w:r>
          </w:p>
        </w:tc>
        <w:tc>
          <w:tcPr>
            <w:tcW w:type="dxa" w:w="1344"/>
            <w:shd w:fill="F7F9FF" w:val="clear" w:color="auto"/>
          </w:tcPr>
          <w:p>
            <w:r>
              <w:rPr>
                <w:sz w:val="16"/>
              </w:rPr>
              <w:t>11/5/2026 20:30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LOGICALIS-30219</w:t>
            </w:r>
          </w:p>
        </w:tc>
        <w:tc>
          <w:tcPr>
            <w:tcW w:type="dxa" w:w="1344"/>
          </w:tcPr>
          <w:p>
            <w:r>
              <w:rPr>
                <w:sz w:val="16"/>
              </w:rPr>
              <w:t>11/5/2026 19:10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LOGICALIS-30218</w:t>
            </w:r>
          </w:p>
        </w:tc>
        <w:tc>
          <w:tcPr>
            <w:tcW w:type="dxa" w:w="1344"/>
            <w:shd w:fill="F7F9FF" w:val="clear" w:color="auto"/>
          </w:tcPr>
          <w:p>
            <w:r>
              <w:rPr>
                <w:sz w:val="16"/>
              </w:rPr>
              <w:t>11/5/2026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LOGICALIS-30217</w:t>
            </w:r>
          </w:p>
        </w:tc>
        <w:tc>
          <w:tcPr>
            <w:tcW w:type="dxa" w:w="1344"/>
          </w:tcPr>
          <w:p>
            <w:r>
              <w:rPr>
                <w:sz w:val="16"/>
              </w:rPr>
              <w:t>11/5/2026 18:18</w:t>
            </w:r>
          </w:p>
        </w:tc>
        <w:tc>
          <w:tcPr>
            <w:tcW w:type="dxa" w:w="1344"/>
          </w:tcPr>
          <w:p>
            <w:r>
              <w:rPr>
                <w:sz w:val="16"/>
              </w:rPr>
              <w:t>Cisco Umbrella - Windows PowerShell User-Agent Detected</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LOGICALIS-30216</w:t>
            </w:r>
          </w:p>
        </w:tc>
        <w:tc>
          <w:tcPr>
            <w:tcW w:type="dxa" w:w="1344"/>
            <w:shd w:fill="F7F9FF" w:val="clear" w:color="auto"/>
          </w:tcPr>
          <w:p>
            <w:r>
              <w:rPr>
                <w:sz w:val="16"/>
              </w:rPr>
              <w:t>11/5/2026 18:03</w:t>
            </w:r>
          </w:p>
        </w:tc>
        <w:tc>
          <w:tcPr>
            <w:tcW w:type="dxa" w:w="1344"/>
            <w:shd w:fill="F7F9FF" w:val="clear" w:color="auto"/>
          </w:tcPr>
          <w:p>
            <w:r>
              <w:rPr>
                <w:sz w:val="16"/>
              </w:rPr>
              <w:t>Cisco Umbrella - Windows PowerShell User-Agent Detected</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LOGICALIS-30215</w:t>
            </w:r>
          </w:p>
        </w:tc>
        <w:tc>
          <w:tcPr>
            <w:tcW w:type="dxa" w:w="1344"/>
          </w:tcPr>
          <w:p>
            <w:r>
              <w:rPr>
                <w:sz w:val="16"/>
              </w:rPr>
              <w:t>11/5/2026 17:48</w:t>
            </w:r>
          </w:p>
        </w:tc>
        <w:tc>
          <w:tcPr>
            <w:tcW w:type="dxa" w:w="1344"/>
          </w:tcPr>
          <w:p>
            <w:r>
              <w:rPr>
                <w:sz w:val="16"/>
              </w:rPr>
              <w:t>Cisco Umbrella - Windows PowerShell User-Agent Detected</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LOGICALIS-30214</w:t>
            </w:r>
          </w:p>
        </w:tc>
        <w:tc>
          <w:tcPr>
            <w:tcW w:type="dxa" w:w="1344"/>
            <w:shd w:fill="F7F9FF" w:val="clear" w:color="auto"/>
          </w:tcPr>
          <w:p>
            <w:r>
              <w:rPr>
                <w:sz w:val="16"/>
              </w:rPr>
              <w:t>11/5/2026 17:18</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LOGICALIS-30213</w:t>
            </w:r>
          </w:p>
        </w:tc>
        <w:tc>
          <w:tcPr>
            <w:tcW w:type="dxa" w:w="1344"/>
          </w:tcPr>
          <w:p>
            <w:r>
              <w:rPr>
                <w:sz w:val="16"/>
              </w:rPr>
              <w:t>11/5/2026 16:49</w:t>
            </w:r>
          </w:p>
        </w:tc>
        <w:tc>
          <w:tcPr>
            <w:tcW w:type="dxa" w:w="1344"/>
          </w:tcPr>
          <w:p>
            <w:r>
              <w:rPr>
                <w:sz w:val="16"/>
              </w:rPr>
              <w:t>LMY | LOGICALIS-30213 | MEDIUM | Cisco Umbrella - Windows PowerShell User-Agent Detected</w:t>
            </w:r>
          </w:p>
        </w:tc>
        <w:tc>
          <w:tcPr>
            <w:tcW w:type="dxa" w:w="1344"/>
          </w:tcPr>
          <w:p>
            <w:r>
              <w:rPr>
                <w:sz w:val="16"/>
              </w:rPr>
              <w:t>DefenseEvasion</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LOGICALIS-30212</w:t>
            </w:r>
          </w:p>
        </w:tc>
        <w:tc>
          <w:tcPr>
            <w:tcW w:type="dxa" w:w="1344"/>
            <w:shd w:fill="F7F9FF" w:val="clear" w:color="auto"/>
          </w:tcPr>
          <w:p>
            <w:r>
              <w:rPr>
                <w:sz w:val="16"/>
              </w:rPr>
              <w:t>11/5/2026 16:42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LOGICALIS-30211</w:t>
            </w:r>
          </w:p>
        </w:tc>
        <w:tc>
          <w:tcPr>
            <w:tcW w:type="dxa" w:w="1344"/>
          </w:tcPr>
          <w:p>
            <w:r>
              <w:rPr>
                <w:sz w:val="16"/>
              </w:rPr>
              <w:t>11/5/2026 16:18</w:t>
            </w:r>
          </w:p>
        </w:tc>
        <w:tc>
          <w:tcPr>
            <w:tcW w:type="dxa" w:w="1344"/>
          </w:tcPr>
          <w:p>
            <w:r>
              <w:rPr>
                <w:sz w:val="16"/>
              </w:rPr>
              <w:t>Adobe Reader child process blocked</w:t>
            </w:r>
          </w:p>
        </w:tc>
        <w:tc>
          <w:tcPr>
            <w:tcW w:type="dxa" w:w="1344"/>
          </w:tcPr>
          <w:p>
            <w:r>
              <w:rPr>
                <w:sz w:val="16"/>
              </w:rPr>
              <w:t>LateralMovement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LOGICALIS-30210</w:t>
            </w:r>
          </w:p>
        </w:tc>
        <w:tc>
          <w:tcPr>
            <w:tcW w:type="dxa" w:w="1344"/>
            <w:shd w:fill="F7F9FF" w:val="clear" w:color="auto"/>
          </w:tcPr>
          <w:p>
            <w:r>
              <w:rPr>
                <w:sz w:val="16"/>
              </w:rPr>
              <w:t>11/5/2026 16:12</w:t>
            </w:r>
          </w:p>
        </w:tc>
        <w:tc>
          <w:tcPr>
            <w:tcW w:type="dxa" w:w="1344"/>
            <w:shd w:fill="F7F9FF" w:val="clear" w:color="auto"/>
          </w:tcPr>
          <w:p>
            <w:r>
              <w:rPr>
                <w:sz w:val="16"/>
              </w:rPr>
              <w:t>External user file activity</w:t>
            </w:r>
          </w:p>
        </w:tc>
        <w:tc>
          <w:tcPr>
            <w:tcW w:type="dxa" w:w="1344"/>
            <w:shd w:fill="F7F9FF" w:val="clear" w:color="auto"/>
          </w:tcPr>
          <w:p>
            <w:r>
              <w:rPr>
                <w:sz w:val="16"/>
              </w:rPr>
              <w:t>PreAttack</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LOGICALIS-30209</w:t>
            </w:r>
          </w:p>
        </w:tc>
        <w:tc>
          <w:tcPr>
            <w:tcW w:type="dxa" w:w="1344"/>
          </w:tcPr>
          <w:p>
            <w:r>
              <w:rPr>
                <w:sz w:val="16"/>
              </w:rPr>
              <w:t>11/5/2026 16:06</w:t>
            </w:r>
          </w:p>
        </w:tc>
        <w:tc>
          <w:tcPr>
            <w:tcW w:type="dxa" w:w="1344"/>
          </w:tcPr>
          <w:p>
            <w:r>
              <w:rPr>
                <w:sz w:val="16"/>
              </w:rPr>
              <w:t>Excessive number of failed connections from 18.119.11.223</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LOGICALIS-30208</w:t>
            </w:r>
          </w:p>
        </w:tc>
        <w:tc>
          <w:tcPr>
            <w:tcW w:type="dxa" w:w="1344"/>
            <w:shd w:fill="F7F9FF" w:val="clear" w:color="auto"/>
          </w:tcPr>
          <w:p>
            <w:r>
              <w:rPr>
                <w:sz w:val="16"/>
              </w:rPr>
              <w:t>11/5/2026 15:42</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LOGICALIS-30207</w:t>
            </w:r>
          </w:p>
        </w:tc>
        <w:tc>
          <w:tcPr>
            <w:tcW w:type="dxa" w:w="1344"/>
          </w:tcPr>
          <w:p>
            <w:r>
              <w:rPr>
                <w:sz w:val="16"/>
              </w:rPr>
              <w:t>11/5/2026 15:30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LOGICALIS-30206</w:t>
            </w:r>
          </w:p>
        </w:tc>
        <w:tc>
          <w:tcPr>
            <w:tcW w:type="dxa" w:w="1344"/>
            <w:shd w:fill="F7F9FF" w:val="clear" w:color="auto"/>
          </w:tcPr>
          <w:p>
            <w:r>
              <w:rPr>
                <w:sz w:val="16"/>
              </w:rPr>
              <w:t>11/5/2026 15:10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LOGICALIS-30205</w:t>
            </w:r>
          </w:p>
        </w:tc>
        <w:tc>
          <w:tcPr>
            <w:tcW w:type="dxa" w:w="1344"/>
          </w:tcPr>
          <w:p>
            <w:r>
              <w:rPr>
                <w:sz w:val="16"/>
              </w:rPr>
              <w:t>11/5/2026 15:03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LOGICALIS-30204</w:t>
            </w:r>
          </w:p>
        </w:tc>
        <w:tc>
          <w:tcPr>
            <w:tcW w:type="dxa" w:w="1344"/>
            <w:shd w:fill="F7F9FF" w:val="clear" w:color="auto"/>
          </w:tcPr>
          <w:p>
            <w:r>
              <w:rPr>
                <w:sz w:val="16"/>
              </w:rPr>
              <w:t>11/5/2026 14:06</w:t>
            </w:r>
          </w:p>
        </w:tc>
        <w:tc>
          <w:tcPr>
            <w:tcW w:type="dxa" w:w="1344"/>
            <w:shd w:fill="F7F9FF" w:val="clear" w:color="auto"/>
          </w:tcPr>
          <w:p>
            <w:r>
              <w:rPr>
                <w:sz w:val="16"/>
              </w:rPr>
              <w:t>Excessive number of failed connections from 160.119.76.27</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LOGICALIS-30203</w:t>
            </w:r>
          </w:p>
        </w:tc>
        <w:tc>
          <w:tcPr>
            <w:tcW w:type="dxa" w:w="1344"/>
          </w:tcPr>
          <w:p>
            <w:r>
              <w:rPr>
                <w:sz w:val="16"/>
              </w:rPr>
              <w:t>11/5/2026 14:00</w:t>
            </w:r>
          </w:p>
        </w:tc>
        <w:tc>
          <w:tcPr>
            <w:tcW w:type="dxa" w:w="1344"/>
          </w:tcPr>
          <w:p>
            <w:r>
              <w:rPr>
                <w:sz w:val="16"/>
              </w:rPr>
              <w:t>'Phish' malware was prevented</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LOGICALIS-30202</w:t>
            </w:r>
          </w:p>
        </w:tc>
        <w:tc>
          <w:tcPr>
            <w:tcW w:type="dxa" w:w="1344"/>
            <w:shd w:fill="F7F9FF" w:val="clear" w:color="auto"/>
          </w:tcPr>
          <w:p>
            <w:r>
              <w:rPr>
                <w:sz w:val="16"/>
              </w:rPr>
              <w:t>11/5/2026 13:45</w:t>
            </w:r>
          </w:p>
        </w:tc>
        <w:tc>
          <w:tcPr>
            <w:tcW w:type="dxa" w:w="1344"/>
            <w:shd w:fill="F7F9FF" w:val="clear" w:color="auto"/>
          </w:tcPr>
          <w:p>
            <w:r>
              <w:rPr>
                <w:sz w:val="16"/>
              </w:rPr>
              <w:t>A potentially malicious URL click was detected</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LOGICALIS-30201</w:t>
            </w:r>
          </w:p>
        </w:tc>
        <w:tc>
          <w:tcPr>
            <w:tcW w:type="dxa" w:w="1344"/>
          </w:tcPr>
          <w:p>
            <w:r>
              <w:rPr>
                <w:sz w:val="16"/>
              </w:rPr>
              <w:t>11/5/2026 12:39</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LOGICALIS-30200</w:t>
            </w:r>
          </w:p>
        </w:tc>
        <w:tc>
          <w:tcPr>
            <w:tcW w:type="dxa" w:w="1344"/>
            <w:shd w:fill="F7F9FF" w:val="clear" w:color="auto"/>
          </w:tcPr>
          <w:p>
            <w:r>
              <w:rPr>
                <w:sz w:val="16"/>
              </w:rPr>
              <w:t>11/5/2026 12:33</w:t>
            </w:r>
          </w:p>
        </w:tc>
        <w:tc>
          <w:tcPr>
            <w:tcW w:type="dxa" w:w="1344"/>
            <w:shd w:fill="F7F9FF" w:val="clear" w:color="auto"/>
          </w:tcPr>
          <w:p>
            <w:r>
              <w:rPr>
                <w:sz w:val="16"/>
              </w:rPr>
              <w:t>A potentially malicious URL click was detected</w:t>
            </w:r>
          </w:p>
        </w:tc>
        <w:tc>
          <w:tcPr>
            <w:tcW w:type="dxa" w:w="1344"/>
            <w:shd w:fill="F7F9FF" w:val="clear" w:color="auto"/>
          </w:tcPr>
          <w:p>
            <w:r>
              <w:rPr>
                <w:sz w:val="16"/>
              </w:rPr>
              <w:t>PreAttack</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LOGICALIS-30199</w:t>
            </w:r>
          </w:p>
        </w:tc>
        <w:tc>
          <w:tcPr>
            <w:tcW w:type="dxa" w:w="1344"/>
          </w:tcPr>
          <w:p>
            <w:r>
              <w:rPr>
                <w:sz w:val="16"/>
              </w:rPr>
              <w:t>11/5/2026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LOGICALIS-30198</w:t>
            </w:r>
          </w:p>
        </w:tc>
        <w:tc>
          <w:tcPr>
            <w:tcW w:type="dxa" w:w="1344"/>
            <w:shd w:fill="F7F9FF" w:val="clear" w:color="auto"/>
          </w:tcPr>
          <w:p>
            <w:r>
              <w:rPr>
                <w:sz w:val="16"/>
              </w:rPr>
              <w:t>11/5/2026 11:10</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LOGICALIS-30197</w:t>
            </w:r>
          </w:p>
        </w:tc>
        <w:tc>
          <w:tcPr>
            <w:tcW w:type="dxa" w:w="1344"/>
          </w:tcPr>
          <w:p>
            <w:r>
              <w:rPr>
                <w:sz w:val="16"/>
              </w:rPr>
              <w:t>11/5/2026 11:10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LOGICALIS-30196</w:t>
            </w:r>
          </w:p>
        </w:tc>
        <w:tc>
          <w:tcPr>
            <w:tcW w:type="dxa" w:w="1344"/>
            <w:shd w:fill="F7F9FF" w:val="clear" w:color="auto"/>
          </w:tcPr>
          <w:p>
            <w:r>
              <w:rPr>
                <w:sz w:val="16"/>
              </w:rPr>
              <w:t>11/5/2026 11:04</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LOGICALIS-30195</w:t>
            </w:r>
          </w:p>
        </w:tc>
        <w:tc>
          <w:tcPr>
            <w:tcW w:type="dxa" w:w="1344"/>
          </w:tcPr>
          <w:p>
            <w:r>
              <w:rPr>
                <w:sz w:val="16"/>
              </w:rPr>
              <w:t>11/5/2026 10:06</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LOGICALIS-30194</w:t>
            </w:r>
          </w:p>
        </w:tc>
        <w:tc>
          <w:tcPr>
            <w:tcW w:type="dxa" w:w="1344"/>
            <w:shd w:fill="F7F9FF" w:val="clear" w:color="auto"/>
          </w:tcPr>
          <w:p>
            <w:r>
              <w:rPr>
                <w:sz w:val="16"/>
              </w:rPr>
              <w:t>11/5/2026 9:36</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LOGICALIS-30193</w:t>
            </w:r>
          </w:p>
        </w:tc>
        <w:tc>
          <w:tcPr>
            <w:tcW w:type="dxa" w:w="1344"/>
          </w:tcPr>
          <w:p>
            <w:r>
              <w:rPr>
                <w:sz w:val="16"/>
              </w:rPr>
              <w:t>11/5/2026 9:06</w:t>
            </w:r>
          </w:p>
        </w:tc>
        <w:tc>
          <w:tcPr>
            <w:tcW w:type="dxa" w:w="1344"/>
          </w:tcPr>
          <w:p>
            <w:r>
              <w:rPr>
                <w:sz w:val="16"/>
              </w:rPr>
              <w:t>Excessive number of failed connections from 3.139.58.65</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LOGICALIS-30192</w:t>
            </w:r>
          </w:p>
        </w:tc>
        <w:tc>
          <w:tcPr>
            <w:tcW w:type="dxa" w:w="1344"/>
            <w:shd w:fill="F7F9FF" w:val="clear" w:color="auto"/>
          </w:tcPr>
          <w:p>
            <w:r>
              <w:rPr>
                <w:sz w:val="16"/>
              </w:rPr>
              <w:t>11/5/2026 7:30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LOGICALIS-30191</w:t>
            </w:r>
          </w:p>
        </w:tc>
        <w:tc>
          <w:tcPr>
            <w:tcW w:type="dxa" w:w="1344"/>
          </w:tcPr>
          <w:p>
            <w:r>
              <w:rPr>
                <w:sz w:val="16"/>
              </w:rPr>
              <w:t>11/5/2026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LOGICALIS-30190</w:t>
            </w:r>
          </w:p>
        </w:tc>
        <w:tc>
          <w:tcPr>
            <w:tcW w:type="dxa" w:w="1344"/>
            <w:shd w:fill="F7F9FF" w:val="clear" w:color="auto"/>
          </w:tcPr>
          <w:p>
            <w:r>
              <w:rPr>
                <w:sz w:val="16"/>
              </w:rPr>
              <w:t>11/5/2026 7:06</w:t>
            </w:r>
          </w:p>
        </w:tc>
        <w:tc>
          <w:tcPr>
            <w:tcW w:type="dxa" w:w="1344"/>
            <w:shd w:fill="F7F9FF" w:val="clear" w:color="auto"/>
          </w:tcPr>
          <w:p>
            <w:r>
              <w:rPr>
                <w:sz w:val="16"/>
              </w:rPr>
              <w:t>Excessive number of failed connections from 160.119.76.36</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LOGICALIS-30189</w:t>
            </w:r>
          </w:p>
        </w:tc>
        <w:tc>
          <w:tcPr>
            <w:tcW w:type="dxa" w:w="1344"/>
          </w:tcPr>
          <w:p>
            <w:r>
              <w:rPr>
                <w:sz w:val="16"/>
              </w:rPr>
              <w:t>11/5/2026 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LOGICALIS-30188</w:t>
            </w:r>
          </w:p>
        </w:tc>
        <w:tc>
          <w:tcPr>
            <w:tcW w:type="dxa" w:w="1344"/>
            <w:shd w:fill="F7F9FF" w:val="clear" w:color="auto"/>
          </w:tcPr>
          <w:p>
            <w:r>
              <w:rPr>
                <w:sz w:val="16"/>
              </w:rPr>
              <w:t>11/5/2026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LOGICALIS-30187</w:t>
            </w:r>
          </w:p>
        </w:tc>
        <w:tc>
          <w:tcPr>
            <w:tcW w:type="dxa" w:w="1344"/>
          </w:tcPr>
          <w:p>
            <w:r>
              <w:rPr>
                <w:sz w:val="16"/>
              </w:rPr>
              <w:t>11/5/2026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LOGICALIS-30186</w:t>
            </w:r>
          </w:p>
        </w:tc>
        <w:tc>
          <w:tcPr>
            <w:tcW w:type="dxa" w:w="1344"/>
            <w:shd w:fill="F7F9FF" w:val="clear" w:color="auto"/>
          </w:tcPr>
          <w:p>
            <w:r>
              <w:rPr>
                <w:sz w:val="16"/>
              </w:rPr>
              <w:t>10/5/2026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LOGICALIS-30185</w:t>
            </w:r>
          </w:p>
        </w:tc>
        <w:tc>
          <w:tcPr>
            <w:tcW w:type="dxa" w:w="1344"/>
          </w:tcPr>
          <w:p>
            <w:r>
              <w:rPr>
                <w:sz w:val="16"/>
              </w:rPr>
              <w:t>10/5/2026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LOGICALIS-30184</w:t>
            </w:r>
          </w:p>
        </w:tc>
        <w:tc>
          <w:tcPr>
            <w:tcW w:type="dxa" w:w="1344"/>
            <w:shd w:fill="F7F9FF" w:val="clear" w:color="auto"/>
          </w:tcPr>
          <w:p>
            <w:r>
              <w:rPr>
                <w:sz w:val="16"/>
              </w:rPr>
              <w:t>10/5/2026 21:24</w:t>
            </w:r>
          </w:p>
        </w:tc>
        <w:tc>
          <w:tcPr>
            <w:tcW w:type="dxa" w:w="1344"/>
            <w:shd w:fill="F7F9FF" w:val="clear" w:color="auto"/>
          </w:tcPr>
          <w:p>
            <w:r>
              <w:rPr>
                <w:sz w:val="16"/>
              </w:rPr>
              <w:t>Distributed Password cracking attempts in AzureAD involving multiple users</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LOGICALIS-30183</w:t>
            </w:r>
          </w:p>
        </w:tc>
        <w:tc>
          <w:tcPr>
            <w:tcW w:type="dxa" w:w="1344"/>
          </w:tcPr>
          <w:p>
            <w:r>
              <w:rPr>
                <w:sz w:val="16"/>
              </w:rPr>
              <w:t>10/5/2026 19:30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LOGICALIS-30182</w:t>
            </w:r>
          </w:p>
        </w:tc>
        <w:tc>
          <w:tcPr>
            <w:tcW w:type="dxa" w:w="1344"/>
            <w:shd w:fill="F7F9FF" w:val="clear" w:color="auto"/>
          </w:tcPr>
          <w:p>
            <w:r>
              <w:rPr>
                <w:sz w:val="16"/>
              </w:rPr>
              <w:t>10/5/2026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LOGICALIS-30181</w:t>
            </w:r>
          </w:p>
        </w:tc>
        <w:tc>
          <w:tcPr>
            <w:tcW w:type="dxa" w:w="1344"/>
          </w:tcPr>
          <w:p>
            <w:r>
              <w:rPr>
                <w:sz w:val="16"/>
              </w:rPr>
              <w:t>10/5/2026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LOGICALIS-30180</w:t>
            </w:r>
          </w:p>
        </w:tc>
        <w:tc>
          <w:tcPr>
            <w:tcW w:type="dxa" w:w="1344"/>
            <w:shd w:fill="F7F9FF" w:val="clear" w:color="auto"/>
          </w:tcPr>
          <w:p>
            <w:r>
              <w:rPr>
                <w:sz w:val="16"/>
              </w:rPr>
              <w:t>10/5/2026 17:15</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LOGICALIS-30179</w:t>
            </w:r>
          </w:p>
        </w:tc>
        <w:tc>
          <w:tcPr>
            <w:tcW w:type="dxa" w:w="1344"/>
          </w:tcPr>
          <w:p>
            <w:r>
              <w:rPr>
                <w:sz w:val="16"/>
              </w:rPr>
              <w:t>10/5/2026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LOGICALIS-30178</w:t>
            </w:r>
          </w:p>
        </w:tc>
        <w:tc>
          <w:tcPr>
            <w:tcW w:type="dxa" w:w="1344"/>
            <w:shd w:fill="F7F9FF" w:val="clear" w:color="auto"/>
          </w:tcPr>
          <w:p>
            <w:r>
              <w:rPr>
                <w:sz w:val="16"/>
              </w:rPr>
              <w:t>10/5/2026 14:30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LOGICALIS-30177</w:t>
            </w:r>
          </w:p>
        </w:tc>
        <w:tc>
          <w:tcPr>
            <w:tcW w:type="dxa" w:w="1344"/>
          </w:tcPr>
          <w:p>
            <w:r>
              <w:rPr>
                <w:sz w:val="16"/>
              </w:rPr>
              <w:t>10/5/2026 11:30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LOGICALIS-30176</w:t>
            </w:r>
          </w:p>
        </w:tc>
        <w:tc>
          <w:tcPr>
            <w:tcW w:type="dxa" w:w="1344"/>
            <w:shd w:fill="F7F9FF" w:val="clear" w:color="auto"/>
          </w:tcPr>
          <w:p>
            <w:r>
              <w:rPr>
                <w:sz w:val="16"/>
              </w:rPr>
              <w:t>10/5/2026 11:03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LOGICALIS-30175</w:t>
            </w:r>
          </w:p>
        </w:tc>
        <w:tc>
          <w:tcPr>
            <w:tcW w:type="dxa" w:w="1344"/>
          </w:tcPr>
          <w:p>
            <w:r>
              <w:rPr>
                <w:sz w:val="16"/>
              </w:rPr>
              <w:t>10/5/2026 7:51</w:t>
            </w:r>
          </w:p>
        </w:tc>
        <w:tc>
          <w:tcPr>
            <w:tcW w:type="dxa" w:w="1344"/>
          </w:tcPr>
          <w:p>
            <w:r>
              <w:rPr>
                <w:sz w:val="16"/>
              </w:rPr>
              <w:t>Multiple failed user log on attempts to an app involving one user</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LOGICALIS-30174</w:t>
            </w:r>
          </w:p>
        </w:tc>
        <w:tc>
          <w:tcPr>
            <w:tcW w:type="dxa" w:w="1344"/>
            <w:shd w:fill="F7F9FF" w:val="clear" w:color="auto"/>
          </w:tcPr>
          <w:p>
            <w:r>
              <w:rPr>
                <w:sz w:val="16"/>
              </w:rPr>
              <w:t>10/5/2026 7:30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LOGICALIS-30173</w:t>
            </w:r>
          </w:p>
        </w:tc>
        <w:tc>
          <w:tcPr>
            <w:tcW w:type="dxa" w:w="1344"/>
          </w:tcPr>
          <w:p>
            <w:r>
              <w:rPr>
                <w:sz w:val="16"/>
              </w:rPr>
              <w:t>10/5/2026 6:06</w:t>
            </w:r>
          </w:p>
        </w:tc>
        <w:tc>
          <w:tcPr>
            <w:tcW w:type="dxa" w:w="1344"/>
          </w:tcPr>
          <w:p>
            <w:r>
              <w:rPr>
                <w:sz w:val="16"/>
              </w:rPr>
              <w:t>Excessive number of failed connections from 160.119.76.35</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LOGICALIS-30172</w:t>
            </w:r>
          </w:p>
        </w:tc>
        <w:tc>
          <w:tcPr>
            <w:tcW w:type="dxa" w:w="1344"/>
            <w:shd w:fill="F7F9FF" w:val="clear" w:color="auto"/>
          </w:tcPr>
          <w:p>
            <w:r>
              <w:rPr>
                <w:sz w:val="16"/>
              </w:rPr>
              <w:t>10/5/2026 4:30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LOGICALIS-30171</w:t>
            </w:r>
          </w:p>
        </w:tc>
        <w:tc>
          <w:tcPr>
            <w:tcW w:type="dxa" w:w="1344"/>
          </w:tcPr>
          <w:p>
            <w:r>
              <w:rPr>
                <w:sz w:val="16"/>
              </w:rPr>
              <w:t>10/5/2026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LOGICALIS-30170</w:t>
            </w:r>
          </w:p>
        </w:tc>
        <w:tc>
          <w:tcPr>
            <w:tcW w:type="dxa" w:w="1344"/>
            <w:shd w:fill="F7F9FF" w:val="clear" w:color="auto"/>
          </w:tcPr>
          <w:p>
            <w:r>
              <w:rPr>
                <w:sz w:val="16"/>
              </w:rPr>
              <w:t>10/5/2026 1:51</w:t>
            </w:r>
          </w:p>
        </w:tc>
        <w:tc>
          <w:tcPr>
            <w:tcW w:type="dxa" w:w="1344"/>
            <w:shd w:fill="F7F9FF" w:val="clear" w:color="auto"/>
          </w:tcPr>
          <w:p>
            <w:r>
              <w:rPr>
                <w:sz w:val="16"/>
              </w:rPr>
              <w:t>'Wacatac' malware was prevented</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LOGICALIS-30169</w:t>
            </w:r>
          </w:p>
        </w:tc>
        <w:tc>
          <w:tcPr>
            <w:tcW w:type="dxa" w:w="1344"/>
          </w:tcPr>
          <w:p>
            <w:r>
              <w:rPr>
                <w:sz w:val="16"/>
              </w:rPr>
              <w:t>9/5/2026 23:30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LOGICALIS-30168</w:t>
            </w:r>
          </w:p>
        </w:tc>
        <w:tc>
          <w:tcPr>
            <w:tcW w:type="dxa" w:w="1344"/>
            <w:shd w:fill="F7F9FF" w:val="clear" w:color="auto"/>
          </w:tcPr>
          <w:p>
            <w:r>
              <w:rPr>
                <w:sz w:val="16"/>
              </w:rPr>
              <w:t>9/5/2026 23:10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LOGICALIS-30167</w:t>
            </w:r>
          </w:p>
        </w:tc>
        <w:tc>
          <w:tcPr>
            <w:tcW w:type="dxa" w:w="1344"/>
          </w:tcPr>
          <w:p>
            <w:r>
              <w:rPr>
                <w:sz w:val="16"/>
              </w:rPr>
              <w:t>9/5/2026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LOGICALIS-30166</w:t>
            </w:r>
          </w:p>
        </w:tc>
        <w:tc>
          <w:tcPr>
            <w:tcW w:type="dxa" w:w="1344"/>
            <w:shd w:fill="F7F9FF" w:val="clear" w:color="auto"/>
          </w:tcPr>
          <w:p>
            <w:r>
              <w:rPr>
                <w:sz w:val="16"/>
              </w:rPr>
              <w:t>9/5/2026 22:00</w:t>
            </w:r>
          </w:p>
        </w:tc>
        <w:tc>
          <w:tcPr>
            <w:tcW w:type="dxa" w:w="1344"/>
            <w:shd w:fill="F7F9FF" w:val="clear" w:color="auto"/>
          </w:tcPr>
          <w:p>
            <w:r>
              <w:rPr>
                <w:sz w:val="16"/>
              </w:rPr>
              <w:t>'Phish' malware was prevented</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LOGICALIS-30165</w:t>
            </w:r>
          </w:p>
        </w:tc>
        <w:tc>
          <w:tcPr>
            <w:tcW w:type="dxa" w:w="1344"/>
          </w:tcPr>
          <w:p>
            <w:r>
              <w:rPr>
                <w:sz w:val="16"/>
              </w:rPr>
              <w:t>9/5/2026 21:24</w:t>
            </w:r>
          </w:p>
        </w:tc>
        <w:tc>
          <w:tcPr>
            <w:tcW w:type="dxa" w:w="1344"/>
          </w:tcPr>
          <w:p>
            <w:r>
              <w:rPr>
                <w:sz w:val="16"/>
              </w:rPr>
              <w:t>Distributed Password cracking attempts in AzureAD involving one user</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LOGICALIS-30164</w:t>
            </w:r>
          </w:p>
        </w:tc>
        <w:tc>
          <w:tcPr>
            <w:tcW w:type="dxa" w:w="1344"/>
            <w:shd w:fill="F7F9FF" w:val="clear" w:color="auto"/>
          </w:tcPr>
          <w:p>
            <w:r>
              <w:rPr>
                <w:sz w:val="16"/>
              </w:rPr>
              <w:t>9/5/2026 19:30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LOGICALIS-30163</w:t>
            </w:r>
          </w:p>
        </w:tc>
        <w:tc>
          <w:tcPr>
            <w:tcW w:type="dxa" w:w="1344"/>
          </w:tcPr>
          <w:p>
            <w:r>
              <w:rPr>
                <w:sz w:val="16"/>
              </w:rPr>
              <w:t>9/5/2026 19:10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LOGICALIS-30162</w:t>
            </w:r>
          </w:p>
        </w:tc>
        <w:tc>
          <w:tcPr>
            <w:tcW w:type="dxa" w:w="1344"/>
            <w:shd w:fill="F7F9FF" w:val="clear" w:color="auto"/>
          </w:tcPr>
          <w:p>
            <w:r>
              <w:rPr>
                <w:sz w:val="16"/>
              </w:rPr>
              <w:t>9/5/2026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LOGICALIS-30161</w:t>
            </w:r>
          </w:p>
        </w:tc>
        <w:tc>
          <w:tcPr>
            <w:tcW w:type="dxa" w:w="1344"/>
          </w:tcPr>
          <w:p>
            <w:r>
              <w:rPr>
                <w:sz w:val="16"/>
              </w:rPr>
              <w:t>9/5/2026 18:06</w:t>
            </w:r>
          </w:p>
        </w:tc>
        <w:tc>
          <w:tcPr>
            <w:tcW w:type="dxa" w:w="1344"/>
          </w:tcPr>
          <w:p>
            <w:r>
              <w:rPr>
                <w:sz w:val="16"/>
              </w:rPr>
              <w:t>Excessive number of failed connections from 3.144.120.14</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LOGICALIS-30160</w:t>
            </w:r>
          </w:p>
        </w:tc>
        <w:tc>
          <w:tcPr>
            <w:tcW w:type="dxa" w:w="1344"/>
            <w:shd w:fill="F7F9FF" w:val="clear" w:color="auto"/>
          </w:tcPr>
          <w:p>
            <w:r>
              <w:rPr>
                <w:sz w:val="16"/>
              </w:rPr>
              <w:t>9/5/2026 17:54</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LOGICALIS-30159</w:t>
            </w:r>
          </w:p>
        </w:tc>
        <w:tc>
          <w:tcPr>
            <w:tcW w:type="dxa" w:w="1344"/>
          </w:tcPr>
          <w:p>
            <w:r>
              <w:rPr>
                <w:sz w:val="16"/>
              </w:rPr>
              <w:t>9/5/2026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LOGICALIS-30158</w:t>
            </w:r>
          </w:p>
        </w:tc>
        <w:tc>
          <w:tcPr>
            <w:tcW w:type="dxa" w:w="1344"/>
            <w:shd w:fill="F7F9FF" w:val="clear" w:color="auto"/>
          </w:tcPr>
          <w:p>
            <w:r>
              <w:rPr>
                <w:sz w:val="16"/>
              </w:rPr>
              <w:t>9/5/2026 14:30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LOGICALIS-30157</w:t>
            </w:r>
          </w:p>
        </w:tc>
        <w:tc>
          <w:tcPr>
            <w:tcW w:type="dxa" w:w="1344"/>
          </w:tcPr>
          <w:p>
            <w:r>
              <w:rPr>
                <w:sz w:val="16"/>
              </w:rPr>
              <w:t>9/5/2026 12:06</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LOGICALIS-30156</w:t>
            </w:r>
          </w:p>
        </w:tc>
        <w:tc>
          <w:tcPr>
            <w:tcW w:type="dxa" w:w="1344"/>
            <w:shd w:fill="F7F9FF" w:val="clear" w:color="auto"/>
          </w:tcPr>
          <w:p>
            <w:r>
              <w:rPr>
                <w:sz w:val="16"/>
              </w:rPr>
              <w:t>9/5/2026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LOGICALIS-30155</w:t>
            </w:r>
          </w:p>
        </w:tc>
        <w:tc>
          <w:tcPr>
            <w:tcW w:type="dxa" w:w="1344"/>
          </w:tcPr>
          <w:p>
            <w:r>
              <w:rPr>
                <w:sz w:val="16"/>
              </w:rPr>
              <w:t>9/5/2026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LOGICALIS-30154</w:t>
            </w:r>
          </w:p>
        </w:tc>
        <w:tc>
          <w:tcPr>
            <w:tcW w:type="dxa" w:w="1344"/>
            <w:shd w:fill="F7F9FF" w:val="clear" w:color="auto"/>
          </w:tcPr>
          <w:p>
            <w:r>
              <w:rPr>
                <w:sz w:val="16"/>
              </w:rPr>
              <w:t>9/5/2026 9:30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LOGICALIS-30153</w:t>
            </w:r>
          </w:p>
        </w:tc>
        <w:tc>
          <w:tcPr>
            <w:tcW w:type="dxa" w:w="1344"/>
          </w:tcPr>
          <w:p>
            <w:r>
              <w:rPr>
                <w:sz w:val="16"/>
              </w:rPr>
              <w:t>9/5/2026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LOGICALIS-30152</w:t>
            </w:r>
          </w:p>
        </w:tc>
        <w:tc>
          <w:tcPr>
            <w:tcW w:type="dxa" w:w="1344"/>
            <w:shd w:fill="F7F9FF" w:val="clear" w:color="auto"/>
          </w:tcPr>
          <w:p>
            <w:r>
              <w:rPr>
                <w:sz w:val="16"/>
              </w:rPr>
              <w:t>9/5/2026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LOGICALIS-30151</w:t>
            </w:r>
          </w:p>
        </w:tc>
        <w:tc>
          <w:tcPr>
            <w:tcW w:type="dxa" w:w="1344"/>
          </w:tcPr>
          <w:p>
            <w:r>
              <w:rPr>
                <w:sz w:val="16"/>
              </w:rPr>
              <w:t>9/5/2026 4:06</w:t>
            </w:r>
          </w:p>
        </w:tc>
        <w:tc>
          <w:tcPr>
            <w:tcW w:type="dxa" w:w="1344"/>
          </w:tcPr>
          <w:p>
            <w:r>
              <w:rPr>
                <w:sz w:val="16"/>
              </w:rPr>
              <w:t>Excessive number of failed connections from 160.119.76.31</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LOGICALIS-30150</w:t>
            </w:r>
          </w:p>
        </w:tc>
        <w:tc>
          <w:tcPr>
            <w:tcW w:type="dxa" w:w="1344"/>
            <w:shd w:fill="F7F9FF" w:val="clear" w:color="auto"/>
          </w:tcPr>
          <w:p>
            <w:r>
              <w:rPr>
                <w:sz w:val="16"/>
              </w:rPr>
              <w:t>9/5/2026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LOGICALIS-30149</w:t>
            </w:r>
          </w:p>
        </w:tc>
        <w:tc>
          <w:tcPr>
            <w:tcW w:type="dxa" w:w="1344"/>
          </w:tcPr>
          <w:p>
            <w:r>
              <w:rPr>
                <w:sz w:val="16"/>
              </w:rPr>
              <w:t>9/5/2026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LOGICALIS-30148</w:t>
            </w:r>
          </w:p>
        </w:tc>
        <w:tc>
          <w:tcPr>
            <w:tcW w:type="dxa" w:w="1344"/>
            <w:shd w:fill="F7F9FF" w:val="clear" w:color="auto"/>
          </w:tcPr>
          <w:p>
            <w:r>
              <w:rPr>
                <w:sz w:val="16"/>
              </w:rPr>
              <w:t>9/5/2026 2:30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LOGICALIS-30147</w:t>
            </w:r>
          </w:p>
        </w:tc>
        <w:tc>
          <w:tcPr>
            <w:tcW w:type="dxa" w:w="1344"/>
          </w:tcPr>
          <w:p>
            <w:r>
              <w:rPr>
                <w:sz w:val="16"/>
              </w:rPr>
              <w:t>9/5/2026 1:30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LOGICALIS-30146</w:t>
            </w:r>
          </w:p>
        </w:tc>
        <w:tc>
          <w:tcPr>
            <w:tcW w:type="dxa" w:w="1344"/>
            <w:shd w:fill="F7F9FF" w:val="clear" w:color="auto"/>
          </w:tcPr>
          <w:p>
            <w:r>
              <w:rPr>
                <w:sz w:val="16"/>
              </w:rPr>
              <w:t>9/5/2026 0:42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LOGICALIS-30145</w:t>
            </w:r>
          </w:p>
        </w:tc>
        <w:tc>
          <w:tcPr>
            <w:tcW w:type="dxa" w:w="1344"/>
          </w:tcPr>
          <w:p>
            <w:r>
              <w:rPr>
                <w:sz w:val="16"/>
              </w:rPr>
              <w:t>9/5/2026 0:30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LOGICALIS-30144</w:t>
            </w:r>
          </w:p>
        </w:tc>
        <w:tc>
          <w:tcPr>
            <w:tcW w:type="dxa" w:w="1344"/>
            <w:shd w:fill="F7F9FF" w:val="clear" w:color="auto"/>
          </w:tcPr>
          <w:p>
            <w:r>
              <w:rPr>
                <w:sz w:val="16"/>
              </w:rPr>
              <w:t>8/5/2026 23:30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LOGICALIS-30143</w:t>
            </w:r>
          </w:p>
        </w:tc>
        <w:tc>
          <w:tcPr>
            <w:tcW w:type="dxa" w:w="1344"/>
          </w:tcPr>
          <w:p>
            <w:r>
              <w:rPr>
                <w:sz w:val="16"/>
              </w:rPr>
              <w:t>8/5/2026 23:12</w:t>
            </w:r>
          </w:p>
        </w:tc>
        <w:tc>
          <w:tcPr>
            <w:tcW w:type="dxa" w:w="1344"/>
          </w:tcPr>
          <w:p>
            <w:r>
              <w:rPr>
                <w:sz w:val="16"/>
              </w:rPr>
              <w:t>LHK | LOGICALIS-30143 | MEDIUM | Multi-stage incident involving Privilege escalation on one endpoint</w:t>
            </w:r>
          </w:p>
        </w:tc>
        <w:tc>
          <w:tcPr>
            <w:tcW w:type="dxa" w:w="1344"/>
          </w:tcPr>
          <w:p>
            <w:r>
              <w:rPr>
                <w:sz w:val="16"/>
              </w:rPr>
              <w:t>DefenseEvasion</w:t>
            </w:r>
          </w:p>
        </w:tc>
        <w:tc>
          <w:tcPr>
            <w:tcW w:type="dxa" w:w="1344"/>
          </w:tcPr>
          <w:p>
            <w:r>
              <w:rPr>
                <w:sz w:val="16"/>
              </w:rPr>
              <w:t>Medium</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LOGICALIS-30142</w:t>
            </w:r>
          </w:p>
        </w:tc>
        <w:tc>
          <w:tcPr>
            <w:tcW w:type="dxa" w:w="1344"/>
            <w:shd w:fill="F7F9FF" w:val="clear" w:color="auto"/>
          </w:tcPr>
          <w:p>
            <w:r>
              <w:rPr>
                <w:sz w:val="16"/>
              </w:rPr>
              <w:t>8/5/2026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LOGICALIS-30141</w:t>
            </w:r>
          </w:p>
        </w:tc>
        <w:tc>
          <w:tcPr>
            <w:tcW w:type="dxa" w:w="1344"/>
          </w:tcPr>
          <w:p>
            <w:r>
              <w:rPr>
                <w:sz w:val="16"/>
              </w:rPr>
              <w:t>8/5/2026 21:30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LOGICALIS-30140</w:t>
            </w:r>
          </w:p>
        </w:tc>
        <w:tc>
          <w:tcPr>
            <w:tcW w:type="dxa" w:w="1344"/>
            <w:shd w:fill="F7F9FF" w:val="clear" w:color="auto"/>
          </w:tcPr>
          <w:p>
            <w:r>
              <w:rPr>
                <w:sz w:val="16"/>
              </w:rPr>
              <w:t>8/5/2026 21:24</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LOGICALIS-30139</w:t>
            </w:r>
          </w:p>
        </w:tc>
        <w:tc>
          <w:tcPr>
            <w:tcW w:type="dxa" w:w="1344"/>
          </w:tcPr>
          <w:p>
            <w:r>
              <w:rPr>
                <w:sz w:val="16"/>
              </w:rPr>
              <w:t>8/5/2026 21:06</w:t>
            </w:r>
          </w:p>
        </w:tc>
        <w:tc>
          <w:tcPr>
            <w:tcW w:type="dxa" w:w="1344"/>
          </w:tcPr>
          <w:p>
            <w:r>
              <w:rPr>
                <w:sz w:val="16"/>
              </w:rPr>
              <w:t>Excessive number of failed connections from 18.222.192.238</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LOGICALIS-30138</w:t>
            </w:r>
          </w:p>
        </w:tc>
        <w:tc>
          <w:tcPr>
            <w:tcW w:type="dxa" w:w="1344"/>
            <w:shd w:fill="F7F9FF" w:val="clear" w:color="auto"/>
          </w:tcPr>
          <w:p>
            <w:r>
              <w:rPr>
                <w:sz w:val="16"/>
              </w:rPr>
              <w:t>8/5/2026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LOGICALIS-30137</w:t>
            </w:r>
          </w:p>
        </w:tc>
        <w:tc>
          <w:tcPr>
            <w:tcW w:type="dxa" w:w="1344"/>
          </w:tcPr>
          <w:p>
            <w:r>
              <w:rPr>
                <w:sz w:val="16"/>
              </w:rPr>
              <w:t>8/5/2026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LOGICALIS-30136</w:t>
            </w:r>
          </w:p>
        </w:tc>
        <w:tc>
          <w:tcPr>
            <w:tcW w:type="dxa" w:w="1344"/>
            <w:shd w:fill="F7F9FF" w:val="clear" w:color="auto"/>
          </w:tcPr>
          <w:p>
            <w:r>
              <w:rPr>
                <w:sz w:val="16"/>
              </w:rPr>
              <w:t>8/5/2026 18:41</w:t>
            </w:r>
          </w:p>
        </w:tc>
        <w:tc>
          <w:tcPr>
            <w:tcW w:type="dxa" w:w="1344"/>
            <w:shd w:fill="F7F9FF" w:val="clear" w:color="auto"/>
          </w:tcPr>
          <w:p>
            <w:r>
              <w:rPr>
                <w:sz w:val="16"/>
              </w:rPr>
              <w:t>IZ | LOGICALIS-30136 | MEDIUM | GWorkspace - Possible maldoc file name in Google drive</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LOGICALIS-30135</w:t>
            </w:r>
          </w:p>
        </w:tc>
        <w:tc>
          <w:tcPr>
            <w:tcW w:type="dxa" w:w="1344"/>
          </w:tcPr>
          <w:p>
            <w:r>
              <w:rPr>
                <w:sz w:val="16"/>
              </w:rPr>
              <w:t>8/5/2026 16:42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LOGICALIS-30134</w:t>
            </w:r>
          </w:p>
        </w:tc>
        <w:tc>
          <w:tcPr>
            <w:tcW w:type="dxa" w:w="1344"/>
            <w:shd w:fill="F7F9FF" w:val="clear" w:color="auto"/>
          </w:tcPr>
          <w:p>
            <w:r>
              <w:rPr>
                <w:sz w:val="16"/>
              </w:rPr>
              <w:t>8/5/2026 16:30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LOGICALIS-30133</w:t>
            </w:r>
          </w:p>
        </w:tc>
        <w:tc>
          <w:tcPr>
            <w:tcW w:type="dxa" w:w="1344"/>
          </w:tcPr>
          <w:p>
            <w:r>
              <w:rPr>
                <w:sz w:val="16"/>
              </w:rPr>
              <w:t>8/5/2026 15:33</w:t>
            </w:r>
          </w:p>
        </w:tc>
        <w:tc>
          <w:tcPr>
            <w:tcW w:type="dxa" w:w="1344"/>
          </w:tcPr>
          <w:p>
            <w:r>
              <w:rPr>
                <w:sz w:val="16"/>
              </w:rPr>
              <w:t>External user file activity</w:t>
            </w:r>
          </w:p>
        </w:tc>
        <w:tc>
          <w:tcPr>
            <w:tcW w:type="dxa" w:w="1344"/>
          </w:tcPr>
          <w:p>
            <w:r>
              <w:rPr>
                <w:sz w:val="16"/>
              </w:rPr>
              <w:t>PreAttack</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LOGICALIS-30132</w:t>
            </w:r>
          </w:p>
        </w:tc>
        <w:tc>
          <w:tcPr>
            <w:tcW w:type="dxa" w:w="1344"/>
            <w:shd w:fill="F7F9FF" w:val="clear" w:color="auto"/>
          </w:tcPr>
          <w:p>
            <w:r>
              <w:rPr>
                <w:sz w:val="16"/>
              </w:rPr>
              <w:t>8/5/2026 15:09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LOGICALIS-30131</w:t>
            </w:r>
          </w:p>
        </w:tc>
        <w:tc>
          <w:tcPr>
            <w:tcW w:type="dxa" w:w="1344"/>
          </w:tcPr>
          <w:p>
            <w:r>
              <w:rPr>
                <w:sz w:val="16"/>
              </w:rPr>
              <w:t>8/5/2026 14:41</w:t>
            </w:r>
          </w:p>
        </w:tc>
        <w:tc>
          <w:tcPr>
            <w:tcW w:type="dxa" w:w="1344"/>
          </w:tcPr>
          <w:p>
            <w:r>
              <w:rPr>
                <w:sz w:val="16"/>
              </w:rPr>
              <w:t>IZ | LOGICALIS-30131 | MEDIUM | GWorkspace - Possible maldoc file name in Google drive</w:t>
            </w:r>
          </w:p>
        </w:tc>
        <w:tc>
          <w:tcPr>
            <w:tcW w:type="dxa" w:w="1344"/>
          </w:tcPr>
          <w:p>
            <w:r>
              <w:rPr>
                <w:sz w:val="16"/>
              </w:rPr>
              <w:t>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LOGICALIS-30130</w:t>
            </w:r>
          </w:p>
        </w:tc>
        <w:tc>
          <w:tcPr>
            <w:tcW w:type="dxa" w:w="1344"/>
            <w:shd w:fill="F7F9FF" w:val="clear" w:color="auto"/>
          </w:tcPr>
          <w:p>
            <w:r>
              <w:rPr>
                <w:sz w:val="16"/>
              </w:rPr>
              <w:t>8/5/2026 14:36</w:t>
            </w:r>
          </w:p>
        </w:tc>
        <w:tc>
          <w:tcPr>
            <w:tcW w:type="dxa" w:w="1344"/>
            <w:shd w:fill="F7F9FF" w:val="clear" w:color="auto"/>
          </w:tcPr>
          <w:p>
            <w:r>
              <w:rPr>
                <w:sz w:val="16"/>
              </w:rPr>
              <w:t>A network session Destination address 35.190.39.113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LOGICALIS-30129</w:t>
            </w:r>
          </w:p>
        </w:tc>
        <w:tc>
          <w:tcPr>
            <w:tcW w:type="dxa" w:w="1344"/>
          </w:tcPr>
          <w:p>
            <w:r>
              <w:rPr>
                <w:sz w:val="16"/>
              </w:rPr>
              <w:t>8/5/2026 14:36</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LOGICALIS-30128</w:t>
            </w:r>
          </w:p>
        </w:tc>
        <w:tc>
          <w:tcPr>
            <w:tcW w:type="dxa" w:w="1344"/>
            <w:shd w:fill="F7F9FF" w:val="clear" w:color="auto"/>
          </w:tcPr>
          <w:p>
            <w:r>
              <w:rPr>
                <w:sz w:val="16"/>
              </w:rPr>
              <w:t>8/5/2026 14:24</w:t>
            </w:r>
          </w:p>
        </w:tc>
        <w:tc>
          <w:tcPr>
            <w:tcW w:type="dxa" w:w="1344"/>
            <w:shd w:fill="F7F9FF" w:val="clear" w:color="auto"/>
          </w:tcPr>
          <w:p>
            <w:r>
              <w:rPr>
                <w:sz w:val="16"/>
              </w:rPr>
              <w:t>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LOGICALIS-30127</w:t>
            </w:r>
          </w:p>
        </w:tc>
        <w:tc>
          <w:tcPr>
            <w:tcW w:type="dxa" w:w="1344"/>
          </w:tcPr>
          <w:p>
            <w:r>
              <w:rPr>
                <w:sz w:val="16"/>
              </w:rPr>
              <w:t>8/5/2026 14:21</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LOGICALIS-30126</w:t>
            </w:r>
          </w:p>
        </w:tc>
        <w:tc>
          <w:tcPr>
            <w:tcW w:type="dxa" w:w="1344"/>
            <w:shd w:fill="F7F9FF" w:val="clear" w:color="auto"/>
          </w:tcPr>
          <w:p>
            <w:r>
              <w:rPr>
                <w:sz w:val="16"/>
              </w:rPr>
              <w:t>8/5/2026 14:03</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LOGICALIS-30125</w:t>
            </w:r>
          </w:p>
        </w:tc>
        <w:tc>
          <w:tcPr>
            <w:tcW w:type="dxa" w:w="1344"/>
          </w:tcPr>
          <w:p>
            <w:r>
              <w:rPr>
                <w:sz w:val="16"/>
              </w:rPr>
              <w:t>8/5/2026 13:06</w:t>
            </w:r>
          </w:p>
        </w:tc>
        <w:tc>
          <w:tcPr>
            <w:tcW w:type="dxa" w:w="1344"/>
          </w:tcPr>
          <w:p>
            <w:r>
              <w:rPr>
                <w:sz w:val="16"/>
              </w:rPr>
              <w:t>Excessive number of failed connections from 160.119.76.37</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LOGICALIS-30124</w:t>
            </w:r>
          </w:p>
        </w:tc>
        <w:tc>
          <w:tcPr>
            <w:tcW w:type="dxa" w:w="1344"/>
            <w:shd w:fill="F7F9FF" w:val="clear" w:color="auto"/>
          </w:tcPr>
          <w:p>
            <w:r>
              <w:rPr>
                <w:sz w:val="16"/>
              </w:rPr>
              <w:t>8/5/2026 13:03</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LOGICALIS-30123</w:t>
            </w:r>
          </w:p>
        </w:tc>
        <w:tc>
          <w:tcPr>
            <w:tcW w:type="dxa" w:w="1344"/>
          </w:tcPr>
          <w:p>
            <w:r>
              <w:rPr>
                <w:sz w:val="16"/>
              </w:rPr>
              <w:t>8/5/2026 12:57</w:t>
            </w:r>
          </w:p>
        </w:tc>
        <w:tc>
          <w:tcPr>
            <w:tcW w:type="dxa" w:w="1344"/>
          </w:tcPr>
          <w:p>
            <w:r>
              <w:rPr>
                <w:sz w:val="16"/>
              </w:rPr>
              <w:t>'Wacatac' malware was prevented</w:t>
            </w:r>
          </w:p>
        </w:tc>
        <w:tc>
          <w:tcPr>
            <w:tcW w:type="dxa" w:w="1344"/>
          </w:tcPr>
          <w:p>
            <w:r>
              <w:rPr>
                <w:sz w:val="16"/>
              </w:rPr>
              <w:t>Execution</w:t>
            </w:r>
          </w:p>
        </w:tc>
        <w:tc>
          <w:tcPr>
            <w:tcW w:type="dxa" w:w="1344"/>
          </w:tcPr>
          <w:p>
            <w:r>
              <w:rPr>
                <w:sz w:val="16"/>
              </w:rPr>
              <w:t>Lowest</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LOGICALIS-30122</w:t>
            </w:r>
          </w:p>
        </w:tc>
        <w:tc>
          <w:tcPr>
            <w:tcW w:type="dxa" w:w="1344"/>
            <w:shd w:fill="F7F9FF" w:val="clear" w:color="auto"/>
          </w:tcPr>
          <w:p>
            <w:r>
              <w:rPr>
                <w:sz w:val="16"/>
              </w:rPr>
              <w:t>8/5/2026 12:37</w:t>
            </w:r>
          </w:p>
        </w:tc>
        <w:tc>
          <w:tcPr>
            <w:tcW w:type="dxa" w:w="1344"/>
            <w:shd w:fill="F7F9FF" w:val="clear" w:color="auto"/>
          </w:tcPr>
          <w:p>
            <w:r>
              <w:rPr>
                <w:sz w:val="16"/>
              </w:rPr>
              <w:t>A network session Destination address 35.190.39.113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LOGICALIS-30121</w:t>
            </w:r>
          </w:p>
        </w:tc>
        <w:tc>
          <w:tcPr>
            <w:tcW w:type="dxa" w:w="1344"/>
          </w:tcPr>
          <w:p>
            <w:r>
              <w:rPr>
                <w:sz w:val="16"/>
              </w:rPr>
              <w:t>8/5/2026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LOGICALIS-30120</w:t>
            </w:r>
          </w:p>
        </w:tc>
        <w:tc>
          <w:tcPr>
            <w:tcW w:type="dxa" w:w="1344"/>
            <w:shd w:fill="F7F9FF" w:val="clear" w:color="auto"/>
          </w:tcPr>
          <w:p>
            <w:r>
              <w:rPr>
                <w:sz w:val="16"/>
              </w:rPr>
              <w:t>8/5/2026 11:39</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LOGICALIS-30119</w:t>
            </w:r>
          </w:p>
        </w:tc>
        <w:tc>
          <w:tcPr>
            <w:tcW w:type="dxa" w:w="1344"/>
          </w:tcPr>
          <w:p>
            <w:r>
              <w:rPr>
                <w:sz w:val="16"/>
              </w:rPr>
              <w:t>8/5/2026 11:24</w:t>
            </w:r>
          </w:p>
        </w:tc>
        <w:tc>
          <w:tcPr>
            <w:tcW w:type="dxa" w:w="1344"/>
          </w:tcPr>
          <w:p>
            <w:r>
              <w:rPr>
                <w:sz w:val="16"/>
              </w:rPr>
              <w:t>User Assigned Privileged Role involving multiple users</w:t>
            </w:r>
          </w:p>
        </w:tc>
        <w:tc>
          <w:tcPr>
            <w:tcW w:type="dxa" w:w="1344"/>
          </w:tcPr>
          <w:p>
            <w:r>
              <w:rPr>
                <w:sz w:val="16"/>
              </w:rPr>
              <w:t>Persistence</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LOGICALIS-30118</w:t>
            </w:r>
          </w:p>
        </w:tc>
        <w:tc>
          <w:tcPr>
            <w:tcW w:type="dxa" w:w="1344"/>
            <w:shd w:fill="F7F9FF" w:val="clear" w:color="auto"/>
          </w:tcPr>
          <w:p>
            <w:r>
              <w:rPr>
                <w:sz w:val="16"/>
              </w:rPr>
              <w:t>8/5/2026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LOGICALIS-30117</w:t>
            </w:r>
          </w:p>
        </w:tc>
        <w:tc>
          <w:tcPr>
            <w:tcW w:type="dxa" w:w="1344"/>
          </w:tcPr>
          <w:p>
            <w:r>
              <w:rPr>
                <w:sz w:val="16"/>
              </w:rPr>
              <w:t>8/5/2026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LOGICALIS-30116</w:t>
            </w:r>
          </w:p>
        </w:tc>
        <w:tc>
          <w:tcPr>
            <w:tcW w:type="dxa" w:w="1344"/>
            <w:shd w:fill="F7F9FF" w:val="clear" w:color="auto"/>
          </w:tcPr>
          <w:p>
            <w:r>
              <w:rPr>
                <w:sz w:val="16"/>
              </w:rPr>
              <w:t>8/5/2026 8:37</w:t>
            </w:r>
          </w:p>
        </w:tc>
        <w:tc>
          <w:tcPr>
            <w:tcW w:type="dxa" w:w="1344"/>
            <w:shd w:fill="F7F9FF" w:val="clear" w:color="auto"/>
          </w:tcPr>
          <w:p>
            <w:r>
              <w:rPr>
                <w:sz w:val="16"/>
              </w:rPr>
              <w:t>A network session Destination address 35.190.39.113 matched an IoC.</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LOGICALIS-30115</w:t>
            </w:r>
          </w:p>
        </w:tc>
        <w:tc>
          <w:tcPr>
            <w:tcW w:type="dxa" w:w="1344"/>
          </w:tcPr>
          <w:p>
            <w:r>
              <w:rPr>
                <w:sz w:val="16"/>
              </w:rPr>
              <w:t>8/5/2026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LOGICALIS-30114</w:t>
            </w:r>
          </w:p>
        </w:tc>
        <w:tc>
          <w:tcPr>
            <w:tcW w:type="dxa" w:w="1344"/>
            <w:shd w:fill="F7F9FF" w:val="clear" w:color="auto"/>
          </w:tcPr>
          <w:p>
            <w:r>
              <w:rPr>
                <w:sz w:val="16"/>
              </w:rPr>
              <w:t>8/5/2026 7:10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LOGICALIS-30113</w:t>
            </w:r>
          </w:p>
        </w:tc>
        <w:tc>
          <w:tcPr>
            <w:tcW w:type="dxa" w:w="1344"/>
          </w:tcPr>
          <w:p>
            <w:r>
              <w:rPr>
                <w:sz w:val="16"/>
              </w:rPr>
              <w:t>8/5/2026 7:04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LOGICALIS-30112</w:t>
            </w:r>
          </w:p>
        </w:tc>
        <w:tc>
          <w:tcPr>
            <w:tcW w:type="dxa" w:w="1344"/>
            <w:shd w:fill="F7F9FF" w:val="clear" w:color="auto"/>
          </w:tcPr>
          <w:p>
            <w:r>
              <w:rPr>
                <w:sz w:val="16"/>
              </w:rPr>
              <w:t>8/5/2026 4:30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LOGICALIS-30111</w:t>
            </w:r>
          </w:p>
        </w:tc>
        <w:tc>
          <w:tcPr>
            <w:tcW w:type="dxa" w:w="1344"/>
          </w:tcPr>
          <w:p>
            <w:r>
              <w:rPr>
                <w:sz w:val="16"/>
              </w:rPr>
              <w:t>8/5/2026 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LOGICALIS-30110</w:t>
            </w:r>
          </w:p>
        </w:tc>
        <w:tc>
          <w:tcPr>
            <w:tcW w:type="dxa" w:w="1344"/>
            <w:shd w:fill="F7F9FF" w:val="clear" w:color="auto"/>
          </w:tcPr>
          <w:p>
            <w:r>
              <w:rPr>
                <w:sz w:val="16"/>
              </w:rPr>
              <w:t>8/5/2026 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LOGICALIS-30109</w:t>
            </w:r>
          </w:p>
        </w:tc>
        <w:tc>
          <w:tcPr>
            <w:tcW w:type="dxa" w:w="1344"/>
          </w:tcPr>
          <w:p>
            <w:r>
              <w:rPr>
                <w:sz w:val="16"/>
              </w:rPr>
              <w:t>8/5/2026 2:41</w:t>
            </w:r>
          </w:p>
        </w:tc>
        <w:tc>
          <w:tcPr>
            <w:tcW w:type="dxa" w:w="1344"/>
          </w:tcPr>
          <w:p>
            <w:r>
              <w:rPr>
                <w:sz w:val="16"/>
              </w:rPr>
              <w:t>GWorkspace - Possible maldoc file name in Google drive</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LOGICALIS-30108</w:t>
            </w:r>
          </w:p>
        </w:tc>
        <w:tc>
          <w:tcPr>
            <w:tcW w:type="dxa" w:w="1344"/>
            <w:shd w:fill="F7F9FF" w:val="clear" w:color="auto"/>
          </w:tcPr>
          <w:p>
            <w:r>
              <w:rPr>
                <w:sz w:val="16"/>
              </w:rPr>
              <w:t>7/5/2026 23:21</w:t>
            </w:r>
          </w:p>
        </w:tc>
        <w:tc>
          <w:tcPr>
            <w:tcW w:type="dxa" w:w="1344"/>
            <w:shd w:fill="F7F9FF" w:val="clear" w:color="auto"/>
          </w:tcPr>
          <w:p>
            <w:r>
              <w:rPr>
                <w:sz w:val="16"/>
              </w:rPr>
              <w:t>LMY | LOGICALIS-30108 | MEDIUM | Network request to TOR anonymization service</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LOGICALIS-30107</w:t>
            </w:r>
          </w:p>
        </w:tc>
        <w:tc>
          <w:tcPr>
            <w:tcW w:type="dxa" w:w="1344"/>
          </w:tcPr>
          <w:p>
            <w:r>
              <w:rPr>
                <w:sz w:val="16"/>
              </w:rPr>
              <w:t>7/5/2026 23:09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LOGICALIS-30106</w:t>
            </w:r>
          </w:p>
        </w:tc>
        <w:tc>
          <w:tcPr>
            <w:tcW w:type="dxa" w:w="1344"/>
            <w:shd w:fill="F7F9FF" w:val="clear" w:color="auto"/>
          </w:tcPr>
          <w:p>
            <w:r>
              <w:rPr>
                <w:sz w:val="16"/>
              </w:rPr>
              <w:t>7/5/2026 22:30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LOGICALIS-30105</w:t>
            </w:r>
          </w:p>
        </w:tc>
        <w:tc>
          <w:tcPr>
            <w:tcW w:type="dxa" w:w="1344"/>
          </w:tcPr>
          <w:p>
            <w:r>
              <w:rPr>
                <w:sz w:val="16"/>
              </w:rPr>
              <w:t>7/5/2026 21:30</w:t>
            </w:r>
          </w:p>
        </w:tc>
        <w:tc>
          <w:tcPr>
            <w:tcW w:type="dxa" w:w="1344"/>
          </w:tcPr>
          <w:p>
            <w:r>
              <w:rPr>
                <w:sz w:val="16"/>
              </w:rPr>
              <w:t>AD user enabled and password not set within 48 hours -  Rule for privileged users activity detection</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LOGICALIS-30104</w:t>
            </w:r>
          </w:p>
        </w:tc>
        <w:tc>
          <w:tcPr>
            <w:tcW w:type="dxa" w:w="1344"/>
            <w:shd w:fill="F7F9FF" w:val="clear" w:color="auto"/>
          </w:tcPr>
          <w:p>
            <w:r>
              <w:rPr>
                <w:sz w:val="16"/>
              </w:rPr>
              <w:t>7/5/2026 21:30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LOGICALIS-30103</w:t>
            </w:r>
          </w:p>
        </w:tc>
        <w:tc>
          <w:tcPr>
            <w:tcW w:type="dxa" w:w="1344"/>
          </w:tcPr>
          <w:p>
            <w:r>
              <w:rPr>
                <w:sz w:val="16"/>
              </w:rPr>
              <w:t>7/5/2026 21:24</w:t>
            </w:r>
          </w:p>
        </w:tc>
        <w:tc>
          <w:tcPr>
            <w:tcW w:type="dxa" w:w="1344"/>
          </w:tcPr>
          <w:p>
            <w:r>
              <w:rPr>
                <w:sz w:val="16"/>
              </w:rPr>
              <w:t>Distributed Password cracking attempts in AzureAD involving one user</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LOGICALIS-30102</w:t>
            </w:r>
          </w:p>
        </w:tc>
        <w:tc>
          <w:tcPr>
            <w:tcW w:type="dxa" w:w="1344"/>
            <w:shd w:fill="F7F9FF" w:val="clear" w:color="auto"/>
          </w:tcPr>
          <w:p>
            <w:r>
              <w:rPr>
                <w:sz w:val="16"/>
              </w:rPr>
              <w:t>7/5/2026 19:24</w:t>
            </w:r>
          </w:p>
        </w:tc>
        <w:tc>
          <w:tcPr>
            <w:tcW w:type="dxa" w:w="1344"/>
            <w:shd w:fill="F7F9FF" w:val="clear" w:color="auto"/>
          </w:tcPr>
          <w:p>
            <w:r>
              <w:rPr>
                <w:sz w:val="16"/>
              </w:rPr>
              <w:t>'FileZilla_BundleInstaller' unwanted software was prevented</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LOGICALIS-30101</w:t>
            </w:r>
          </w:p>
        </w:tc>
        <w:tc>
          <w:tcPr>
            <w:tcW w:type="dxa" w:w="1344"/>
          </w:tcPr>
          <w:p>
            <w:r>
              <w:rPr>
                <w:sz w:val="16"/>
              </w:rPr>
              <w:t>7/5/2026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LOGICALIS-30100</w:t>
            </w:r>
          </w:p>
        </w:tc>
        <w:tc>
          <w:tcPr>
            <w:tcW w:type="dxa" w:w="1344"/>
            <w:shd w:fill="F7F9FF" w:val="clear" w:color="auto"/>
          </w:tcPr>
          <w:p>
            <w:r>
              <w:rPr>
                <w:sz w:val="16"/>
              </w:rPr>
              <w:t>7/5/2026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LOGICALIS-30099</w:t>
            </w:r>
          </w:p>
        </w:tc>
        <w:tc>
          <w:tcPr>
            <w:tcW w:type="dxa" w:w="1344"/>
          </w:tcPr>
          <w:p>
            <w:r>
              <w:rPr>
                <w:sz w:val="16"/>
              </w:rPr>
              <w:t>7/5/2026 18:39</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LOGICALIS-30098</w:t>
            </w:r>
          </w:p>
        </w:tc>
        <w:tc>
          <w:tcPr>
            <w:tcW w:type="dxa" w:w="1344"/>
            <w:shd w:fill="F7F9FF" w:val="clear" w:color="auto"/>
          </w:tcPr>
          <w:p>
            <w:r>
              <w:rPr>
                <w:sz w:val="16"/>
              </w:rPr>
              <w:t>7/5/2026 17:24</w:t>
            </w:r>
          </w:p>
        </w:tc>
        <w:tc>
          <w:tcPr>
            <w:tcW w:type="dxa" w:w="1344"/>
            <w:shd w:fill="F7F9FF" w:val="clear" w:color="auto"/>
          </w:tcPr>
          <w:p>
            <w:r>
              <w:rPr>
                <w:sz w:val="16"/>
              </w:rPr>
              <w:t>LSG | LOGICALIS-30098 | MEDIUM | User Assigned Privileged Role involving multiple users</w:t>
            </w:r>
          </w:p>
        </w:tc>
        <w:tc>
          <w:tcPr>
            <w:tcW w:type="dxa" w:w="1344"/>
            <w:shd w:fill="F7F9FF" w:val="clear" w:color="auto"/>
          </w:tcPr>
          <w:p>
            <w:r>
              <w:rPr>
                <w:sz w:val="16"/>
              </w:rPr>
              <w:t>Persistence</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LOGICALIS-30097</w:t>
            </w:r>
          </w:p>
        </w:tc>
        <w:tc>
          <w:tcPr>
            <w:tcW w:type="dxa" w:w="1344"/>
          </w:tcPr>
          <w:p>
            <w:r>
              <w:rPr>
                <w:sz w:val="16"/>
              </w:rPr>
              <w:t>7/5/2026 16:30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LOGICALIS-30096</w:t>
            </w:r>
          </w:p>
        </w:tc>
        <w:tc>
          <w:tcPr>
            <w:tcW w:type="dxa" w:w="1344"/>
            <w:shd w:fill="F7F9FF" w:val="clear" w:color="auto"/>
          </w:tcPr>
          <w:p>
            <w:r>
              <w:rPr>
                <w:sz w:val="16"/>
              </w:rPr>
              <w:t>7/5/2026 16:15</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LOGICALIS-30095</w:t>
            </w:r>
          </w:p>
        </w:tc>
        <w:tc>
          <w:tcPr>
            <w:tcW w:type="dxa" w:w="1344"/>
          </w:tcPr>
          <w:p>
            <w:r>
              <w:rPr>
                <w:sz w:val="16"/>
              </w:rPr>
              <w:t>7/5/2026 15:30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LOGICALIS-30094</w:t>
            </w:r>
          </w:p>
        </w:tc>
        <w:tc>
          <w:tcPr>
            <w:tcW w:type="dxa" w:w="1344"/>
            <w:shd w:fill="F7F9FF" w:val="clear" w:color="auto"/>
          </w:tcPr>
          <w:p>
            <w:r>
              <w:rPr>
                <w:sz w:val="16"/>
              </w:rPr>
              <w:t>7/5/2026 15:21</w:t>
            </w:r>
          </w:p>
        </w:tc>
        <w:tc>
          <w:tcPr>
            <w:tcW w:type="dxa" w:w="1344"/>
            <w:shd w:fill="F7F9FF" w:val="clear" w:color="auto"/>
          </w:tcPr>
          <w:p>
            <w:r>
              <w:rPr>
                <w:sz w:val="16"/>
              </w:rPr>
              <w:t>Suspected PDF phishing detected</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LOGICALIS-30093</w:t>
            </w:r>
          </w:p>
        </w:tc>
        <w:tc>
          <w:tcPr>
            <w:tcW w:type="dxa" w:w="1344"/>
          </w:tcPr>
          <w:p>
            <w:r>
              <w:rPr>
                <w:sz w:val="16"/>
              </w:rPr>
              <w:t>7/5/2026 15:12</w:t>
            </w:r>
          </w:p>
        </w:tc>
        <w:tc>
          <w:tcPr>
            <w:tcW w:type="dxa" w:w="1344"/>
          </w:tcPr>
          <w:p>
            <w:r>
              <w:rPr>
                <w:sz w:val="16"/>
              </w:rPr>
              <w:t>Multi-stage incident involving Persistence &amp; Defense evasion on one endpoint</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LOGICALIS-30092</w:t>
            </w:r>
          </w:p>
        </w:tc>
        <w:tc>
          <w:tcPr>
            <w:tcW w:type="dxa" w:w="1344"/>
            <w:shd w:fill="F7F9FF" w:val="clear" w:color="auto"/>
          </w:tcPr>
          <w:p>
            <w:r>
              <w:rPr>
                <w:sz w:val="16"/>
              </w:rPr>
              <w:t>7/5/2026 15:09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LOGICALIS-30091</w:t>
            </w:r>
          </w:p>
        </w:tc>
        <w:tc>
          <w:tcPr>
            <w:tcW w:type="dxa" w:w="1344"/>
          </w:tcPr>
          <w:p>
            <w:r>
              <w:rPr>
                <w:sz w:val="16"/>
              </w:rPr>
              <w:t>7/5/2026 15:03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LOGICALIS-30090</w:t>
            </w:r>
          </w:p>
        </w:tc>
        <w:tc>
          <w:tcPr>
            <w:tcW w:type="dxa" w:w="1344"/>
            <w:shd w:fill="F7F9FF" w:val="clear" w:color="auto"/>
          </w:tcPr>
          <w:p>
            <w:r>
              <w:rPr>
                <w:sz w:val="16"/>
              </w:rPr>
              <w:t>7/5/2026 14:24</w:t>
            </w:r>
          </w:p>
        </w:tc>
        <w:tc>
          <w:tcPr>
            <w:tcW w:type="dxa" w:w="1344"/>
            <w:shd w:fill="F7F9FF" w:val="clear" w:color="auto"/>
          </w:tcPr>
          <w:p>
            <w:r>
              <w:rPr>
                <w:sz w:val="16"/>
              </w:rPr>
              <w:t>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LOGICALIS-30089</w:t>
            </w:r>
          </w:p>
        </w:tc>
        <w:tc>
          <w:tcPr>
            <w:tcW w:type="dxa" w:w="1344"/>
          </w:tcPr>
          <w:p>
            <w:r>
              <w:rPr>
                <w:sz w:val="16"/>
              </w:rPr>
              <w:t>7/5/2026 14:12</w:t>
            </w:r>
          </w:p>
        </w:tc>
        <w:tc>
          <w:tcPr>
            <w:tcW w:type="dxa" w:w="1344"/>
          </w:tcPr>
          <w:p>
            <w:r>
              <w:rPr>
                <w:sz w:val="16"/>
              </w:rPr>
              <w:t>'Obfuse' malware was prevented</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LOGICALIS-30088</w:t>
            </w:r>
          </w:p>
        </w:tc>
        <w:tc>
          <w:tcPr>
            <w:tcW w:type="dxa" w:w="1344"/>
            <w:shd w:fill="F7F9FF" w:val="clear" w:color="auto"/>
          </w:tcPr>
          <w:p>
            <w:r>
              <w:rPr>
                <w:sz w:val="16"/>
              </w:rPr>
              <w:t>7/5/2026 13:30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LOGICALIS-30087</w:t>
            </w:r>
          </w:p>
        </w:tc>
        <w:tc>
          <w:tcPr>
            <w:tcW w:type="dxa" w:w="1344"/>
          </w:tcPr>
          <w:p>
            <w:r>
              <w:rPr>
                <w:sz w:val="16"/>
              </w:rPr>
              <w:t>7/5/2026 13:06</w:t>
            </w:r>
          </w:p>
        </w:tc>
        <w:tc>
          <w:tcPr>
            <w:tcW w:type="dxa" w:w="1344"/>
          </w:tcPr>
          <w:p>
            <w:r>
              <w:rPr>
                <w:sz w:val="16"/>
              </w:rPr>
              <w:t>Excessive number of failed connections from 160.119.76.22</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LOGICALIS-30086</w:t>
            </w:r>
          </w:p>
        </w:tc>
        <w:tc>
          <w:tcPr>
            <w:tcW w:type="dxa" w:w="1344"/>
            <w:shd w:fill="F7F9FF" w:val="clear" w:color="auto"/>
          </w:tcPr>
          <w:p>
            <w:r>
              <w:rPr>
                <w:sz w:val="16"/>
              </w:rPr>
              <w:t>7/5/2026 12:30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LOGICALIS-30085</w:t>
            </w:r>
          </w:p>
        </w:tc>
        <w:tc>
          <w:tcPr>
            <w:tcW w:type="dxa" w:w="1344"/>
          </w:tcPr>
          <w:p>
            <w:r>
              <w:rPr>
                <w:sz w:val="16"/>
              </w:rPr>
              <w:t>7/5/2026 12:22</w:t>
            </w:r>
          </w:p>
        </w:tc>
        <w:tc>
          <w:tcPr>
            <w:tcW w:type="dxa" w:w="1344"/>
          </w:tcPr>
          <w:p>
            <w:r>
              <w:rPr>
                <w:sz w:val="16"/>
              </w:rPr>
              <w:t>CDR – Cisco Umbrella - Potential Malicious DNS Communication Detected</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LOGICALIS-30084</w:t>
            </w:r>
          </w:p>
        </w:tc>
        <w:tc>
          <w:tcPr>
            <w:tcW w:type="dxa" w:w="1344"/>
            <w:shd w:fill="F7F9FF" w:val="clear" w:color="auto"/>
          </w:tcPr>
          <w:p>
            <w:r>
              <w:rPr>
                <w:sz w:val="16"/>
              </w:rPr>
              <w:t>7/5/2026 12:06</w:t>
            </w:r>
          </w:p>
        </w:tc>
        <w:tc>
          <w:tcPr>
            <w:tcW w:type="dxa" w:w="1344"/>
            <w:shd w:fill="F7F9FF" w:val="clear" w:color="auto"/>
          </w:tcPr>
          <w:p>
            <w:r>
              <w:rPr>
                <w:sz w:val="16"/>
              </w:rPr>
              <w:t>Excessive number of failed connections from 160.119.76.39</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LOGICALIS-30083</w:t>
            </w:r>
          </w:p>
        </w:tc>
        <w:tc>
          <w:tcPr>
            <w:tcW w:type="dxa" w:w="1344"/>
          </w:tcPr>
          <w:p>
            <w:r>
              <w:rPr>
                <w:sz w:val="16"/>
              </w:rPr>
              <w:t>7/5/2026 11:48</w:t>
            </w:r>
          </w:p>
        </w:tc>
        <w:tc>
          <w:tcPr>
            <w:tcW w:type="dxa" w:w="1344"/>
          </w:tcPr>
          <w:p>
            <w:r>
              <w:rPr>
                <w:sz w:val="16"/>
              </w:rPr>
              <w:t>An active 'Wacatac' malware was blocked</w:t>
            </w:r>
          </w:p>
        </w:tc>
        <w:tc>
          <w:tcPr>
            <w:tcW w:type="dxa" w:w="1344"/>
          </w:tcPr>
          <w:p>
            <w:r>
              <w:rPr>
                <w:sz w:val="16"/>
              </w:rPr>
              <w:t>Execution</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LOGICALIS-30082</w:t>
            </w:r>
          </w:p>
        </w:tc>
        <w:tc>
          <w:tcPr>
            <w:tcW w:type="dxa" w:w="1344"/>
            <w:shd w:fill="F7F9FF" w:val="clear" w:color="auto"/>
          </w:tcPr>
          <w:p>
            <w:r>
              <w:rPr>
                <w:sz w:val="16"/>
              </w:rPr>
              <w:t>7/5/2026 11:10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LOGICALIS-30081</w:t>
            </w:r>
          </w:p>
        </w:tc>
        <w:tc>
          <w:tcPr>
            <w:tcW w:type="dxa" w:w="1344"/>
          </w:tcPr>
          <w:p>
            <w:r>
              <w:rPr>
                <w:sz w:val="16"/>
              </w:rPr>
              <w:t>7/5/2026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LOGICALIS-30080</w:t>
            </w:r>
          </w:p>
        </w:tc>
        <w:tc>
          <w:tcPr>
            <w:tcW w:type="dxa" w:w="1344"/>
            <w:shd w:fill="F7F9FF" w:val="clear" w:color="auto"/>
          </w:tcPr>
          <w:p>
            <w:r>
              <w:rPr>
                <w:sz w:val="16"/>
              </w:rPr>
              <w:t>7/5/2026 10:21</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LOGICALIS-30079</w:t>
            </w:r>
          </w:p>
        </w:tc>
        <w:tc>
          <w:tcPr>
            <w:tcW w:type="dxa" w:w="1344"/>
          </w:tcPr>
          <w:p>
            <w:r>
              <w:rPr>
                <w:sz w:val="16"/>
              </w:rPr>
              <w:t>7/5/2026 10:06</w:t>
            </w:r>
          </w:p>
        </w:tc>
        <w:tc>
          <w:tcPr>
            <w:tcW w:type="dxa" w:w="1344"/>
          </w:tcPr>
          <w:p>
            <w:r>
              <w:rPr>
                <w:sz w:val="16"/>
              </w:rPr>
              <w:t>Excessive number of failed connections from 3.144.236.65</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LOGICALIS-30078</w:t>
            </w:r>
          </w:p>
        </w:tc>
        <w:tc>
          <w:tcPr>
            <w:tcW w:type="dxa" w:w="1344"/>
            <w:shd w:fill="F7F9FF" w:val="clear" w:color="auto"/>
          </w:tcPr>
          <w:p>
            <w:r>
              <w:rPr>
                <w:sz w:val="16"/>
              </w:rPr>
              <w:t>7/5/2026 9:27</w:t>
            </w:r>
          </w:p>
        </w:tc>
        <w:tc>
          <w:tcPr>
            <w:tcW w:type="dxa" w:w="1344"/>
            <w:shd w:fill="F7F9FF" w:val="clear" w:color="auto"/>
          </w:tcPr>
          <w:p>
            <w:r>
              <w:rPr>
                <w:sz w:val="16"/>
              </w:rPr>
              <w:t>[Logicalis] Conditional Access Bypass via Intune involving one user</w:t>
            </w:r>
          </w:p>
        </w:tc>
        <w:tc>
          <w:tcPr>
            <w:tcW w:type="dxa" w:w="1344"/>
            <w:shd w:fill="F7F9FF" w:val="clear" w:color="auto"/>
          </w:tcPr>
          <w:p>
            <w:r>
              <w:rPr>
                <w:sz w:val="16"/>
              </w:rPr>
              <w:t>InitialAccess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LOGICALIS-30077</w:t>
            </w:r>
          </w:p>
        </w:tc>
        <w:tc>
          <w:tcPr>
            <w:tcW w:type="dxa" w:w="1344"/>
          </w:tcPr>
          <w:p>
            <w:r>
              <w:rPr>
                <w:sz w:val="16"/>
              </w:rPr>
              <w:t>7/5/2026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LOGICALIS-30076</w:t>
            </w:r>
          </w:p>
        </w:tc>
        <w:tc>
          <w:tcPr>
            <w:tcW w:type="dxa" w:w="1344"/>
            <w:shd w:fill="F7F9FF" w:val="clear" w:color="auto"/>
          </w:tcPr>
          <w:p>
            <w:r>
              <w:rPr>
                <w:sz w:val="16"/>
              </w:rPr>
              <w:t>7/5/2026 7:10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LOGICALIS-30075</w:t>
            </w:r>
          </w:p>
        </w:tc>
        <w:tc>
          <w:tcPr>
            <w:tcW w:type="dxa" w:w="1344"/>
          </w:tcPr>
          <w:p>
            <w:r>
              <w:rPr>
                <w:sz w:val="16"/>
              </w:rPr>
              <w:t>7/5/2026 7:09</w:t>
            </w:r>
          </w:p>
        </w:tc>
        <w:tc>
          <w:tcPr>
            <w:tcW w:type="dxa" w:w="1344"/>
          </w:tcPr>
          <w:p>
            <w:r>
              <w:rPr>
                <w:sz w:val="16"/>
              </w:rPr>
              <w:t>Multiple failed user log on attempts to an app involving one user</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LOGICALIS-30074</w:t>
            </w:r>
          </w:p>
        </w:tc>
        <w:tc>
          <w:tcPr>
            <w:tcW w:type="dxa" w:w="1344"/>
            <w:shd w:fill="F7F9FF" w:val="clear" w:color="auto"/>
          </w:tcPr>
          <w:p>
            <w:r>
              <w:rPr>
                <w:sz w:val="16"/>
              </w:rPr>
              <w:t>7/5/2026 4:06</w:t>
            </w:r>
          </w:p>
        </w:tc>
        <w:tc>
          <w:tcPr>
            <w:tcW w:type="dxa" w:w="1344"/>
            <w:shd w:fill="F7F9FF" w:val="clear" w:color="auto"/>
          </w:tcPr>
          <w:p>
            <w:r>
              <w:rPr>
                <w:sz w:val="16"/>
              </w:rPr>
              <w:t>Excessive number of failed connections from 160.119.76.16</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LOGICALIS-30073</w:t>
            </w:r>
          </w:p>
        </w:tc>
        <w:tc>
          <w:tcPr>
            <w:tcW w:type="dxa" w:w="1344"/>
          </w:tcPr>
          <w:p>
            <w:r>
              <w:rPr>
                <w:sz w:val="16"/>
              </w:rPr>
              <w:t>7/5/2026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LOGICALIS-30072</w:t>
            </w:r>
          </w:p>
        </w:tc>
        <w:tc>
          <w:tcPr>
            <w:tcW w:type="dxa" w:w="1344"/>
            <w:shd w:fill="F7F9FF" w:val="clear" w:color="auto"/>
          </w:tcPr>
          <w:p>
            <w:r>
              <w:rPr>
                <w:sz w:val="16"/>
              </w:rPr>
              <w:t>7/5/2026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LOGICALIS-30071</w:t>
            </w:r>
          </w:p>
        </w:tc>
        <w:tc>
          <w:tcPr>
            <w:tcW w:type="dxa" w:w="1344"/>
          </w:tcPr>
          <w:p>
            <w:r>
              <w:rPr>
                <w:sz w:val="16"/>
              </w:rPr>
              <w:t>7/5/2026 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LOGICALIS-30070</w:t>
            </w:r>
          </w:p>
        </w:tc>
        <w:tc>
          <w:tcPr>
            <w:tcW w:type="dxa" w:w="1344"/>
            <w:shd w:fill="F7F9FF" w:val="clear" w:color="auto"/>
          </w:tcPr>
          <w:p>
            <w:r>
              <w:rPr>
                <w:sz w:val="16"/>
              </w:rPr>
              <w:t>6/5/2026 23:30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LOGICALIS-30069</w:t>
            </w:r>
          </w:p>
        </w:tc>
        <w:tc>
          <w:tcPr>
            <w:tcW w:type="dxa" w:w="1344"/>
          </w:tcPr>
          <w:p>
            <w:r>
              <w:rPr>
                <w:sz w:val="16"/>
              </w:rPr>
              <w:t>6/5/2026 23:12</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LOGICALIS-30068</w:t>
            </w:r>
          </w:p>
        </w:tc>
        <w:tc>
          <w:tcPr>
            <w:tcW w:type="dxa" w:w="1344"/>
            <w:shd w:fill="F7F9FF" w:val="clear" w:color="auto"/>
          </w:tcPr>
          <w:p>
            <w:r>
              <w:rPr>
                <w:sz w:val="16"/>
              </w:rPr>
              <w:t>6/5/2026 22:45</w:t>
            </w:r>
          </w:p>
        </w:tc>
        <w:tc>
          <w:tcPr>
            <w:tcW w:type="dxa" w:w="1344"/>
            <w:shd w:fill="F7F9FF" w:val="clear" w:color="auto"/>
          </w:tcPr>
          <w:p>
            <w:r>
              <w:rPr>
                <w:sz w:val="16"/>
              </w:rPr>
              <w:t>Suspected account enumeration (Kerberos, NTLM, AD FS)</w:t>
            </w:r>
          </w:p>
        </w:tc>
        <w:tc>
          <w:tcPr>
            <w:tcW w:type="dxa" w:w="1344"/>
            <w:shd w:fill="F7F9FF" w:val="clear" w:color="auto"/>
          </w:tcPr>
          <w:p>
            <w:r>
              <w:rPr>
                <w:sz w:val="16"/>
              </w:rPr>
              <w:t>Discovery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LOGICALIS-30067</w:t>
            </w:r>
          </w:p>
        </w:tc>
        <w:tc>
          <w:tcPr>
            <w:tcW w:type="dxa" w:w="1344"/>
          </w:tcPr>
          <w:p>
            <w:r>
              <w:rPr>
                <w:sz w:val="16"/>
              </w:rPr>
              <w:t>6/5/2026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LOGICALIS-30066</w:t>
            </w:r>
          </w:p>
        </w:tc>
        <w:tc>
          <w:tcPr>
            <w:tcW w:type="dxa" w:w="1344"/>
            <w:shd w:fill="F7F9FF" w:val="clear" w:color="auto"/>
          </w:tcPr>
          <w:p>
            <w:r>
              <w:rPr>
                <w:sz w:val="16"/>
              </w:rPr>
              <w:t>6/5/2026 21:45</w:t>
            </w:r>
          </w:p>
        </w:tc>
        <w:tc>
          <w:tcPr>
            <w:tcW w:type="dxa" w:w="1344"/>
            <w:shd w:fill="F7F9FF" w:val="clear" w:color="auto"/>
          </w:tcPr>
          <w:p>
            <w:r>
              <w:rPr>
                <w:sz w:val="16"/>
              </w:rPr>
              <w:t>LSG | LOGICALIS-30066 | MEDIUM | Suspected account enumeration (Kerberos, NTLM, AD FS)</w:t>
            </w:r>
          </w:p>
        </w:tc>
        <w:tc>
          <w:tcPr>
            <w:tcW w:type="dxa" w:w="1344"/>
            <w:shd w:fill="F7F9FF" w:val="clear" w:color="auto"/>
          </w:tcPr>
          <w:p>
            <w:r>
              <w:rPr>
                <w:sz w:val="16"/>
              </w:rPr>
              <w:t>Discovery</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LOGICALIS-30065</w:t>
            </w:r>
          </w:p>
        </w:tc>
        <w:tc>
          <w:tcPr>
            <w:tcW w:type="dxa" w:w="1344"/>
          </w:tcPr>
          <w:p>
            <w:r>
              <w:rPr>
                <w:sz w:val="16"/>
              </w:rPr>
              <w:t>6/5/2026 21:30</w:t>
            </w:r>
          </w:p>
        </w:tc>
        <w:tc>
          <w:tcPr>
            <w:tcW w:type="dxa" w:w="1344"/>
          </w:tcPr>
          <w:p>
            <w:r>
              <w:rPr>
                <w:sz w:val="16"/>
              </w:rPr>
              <w:t>AD user enabled and password not set within 48 hours -  Rule for privileged users activity detection</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LOGICALIS-30064</w:t>
            </w:r>
          </w:p>
        </w:tc>
        <w:tc>
          <w:tcPr>
            <w:tcW w:type="dxa" w:w="1344"/>
            <w:shd w:fill="F7F9FF" w:val="clear" w:color="auto"/>
          </w:tcPr>
          <w:p>
            <w:r>
              <w:rPr>
                <w:sz w:val="16"/>
              </w:rPr>
              <w:t>6/5/2026 21:30</w:t>
            </w:r>
          </w:p>
        </w:tc>
        <w:tc>
          <w:tcPr>
            <w:tcW w:type="dxa" w:w="1344"/>
            <w:shd w:fill="F7F9FF" w:val="clear" w:color="auto"/>
          </w:tcPr>
          <w:p>
            <w:r>
              <w:rPr>
                <w:sz w:val="16"/>
              </w:rPr>
              <w:t>Insider Risk_High User Security Alert Correlations</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LOGICALIS-30063</w:t>
            </w:r>
          </w:p>
        </w:tc>
        <w:tc>
          <w:tcPr>
            <w:tcW w:type="dxa" w:w="1344"/>
          </w:tcPr>
          <w:p>
            <w:r>
              <w:rPr>
                <w:sz w:val="16"/>
              </w:rPr>
              <w:t>6/5/2026 21:30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LOGICALIS-30062</w:t>
            </w:r>
          </w:p>
        </w:tc>
        <w:tc>
          <w:tcPr>
            <w:tcW w:type="dxa" w:w="1344"/>
            <w:shd w:fill="F7F9FF" w:val="clear" w:color="auto"/>
          </w:tcPr>
          <w:p>
            <w:r>
              <w:rPr>
                <w:sz w:val="16"/>
              </w:rPr>
              <w:t>6/5/2026 21:24</w:t>
            </w:r>
          </w:p>
        </w:tc>
        <w:tc>
          <w:tcPr>
            <w:tcW w:type="dxa" w:w="1344"/>
            <w:shd w:fill="F7F9FF" w:val="clear" w:color="auto"/>
          </w:tcPr>
          <w:p>
            <w:r>
              <w:rPr>
                <w:sz w:val="16"/>
              </w:rPr>
              <w:t>Distributed Password cracking attempts in AzureAD involving multiple users</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LOGICALIS-30061</w:t>
            </w:r>
          </w:p>
        </w:tc>
        <w:tc>
          <w:tcPr>
            <w:tcW w:type="dxa" w:w="1344"/>
          </w:tcPr>
          <w:p>
            <w:r>
              <w:rPr>
                <w:sz w:val="16"/>
              </w:rPr>
              <w:t>6/5/2026 20:30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LOGICALIS-30060</w:t>
            </w:r>
          </w:p>
        </w:tc>
        <w:tc>
          <w:tcPr>
            <w:tcW w:type="dxa" w:w="1344"/>
            <w:shd w:fill="F7F9FF" w:val="clear" w:color="auto"/>
          </w:tcPr>
          <w:p>
            <w:r>
              <w:rPr>
                <w:sz w:val="16"/>
              </w:rPr>
              <w:t>6/5/2026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LOGICALIS-30059</w:t>
            </w:r>
          </w:p>
        </w:tc>
        <w:tc>
          <w:tcPr>
            <w:tcW w:type="dxa" w:w="1344"/>
          </w:tcPr>
          <w:p>
            <w:r>
              <w:rPr>
                <w:sz w:val="16"/>
              </w:rPr>
              <w:t>6/5/2026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LOGICALIS-30058</w:t>
            </w:r>
          </w:p>
        </w:tc>
        <w:tc>
          <w:tcPr>
            <w:tcW w:type="dxa" w:w="1344"/>
            <w:shd w:fill="F7F9FF" w:val="clear" w:color="auto"/>
          </w:tcPr>
          <w:p>
            <w:r>
              <w:rPr>
                <w:sz w:val="16"/>
              </w:rPr>
              <w:t>6/5/2026 18:21</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LOGICALIS-30057</w:t>
            </w:r>
          </w:p>
        </w:tc>
        <w:tc>
          <w:tcPr>
            <w:tcW w:type="dxa" w:w="1344"/>
          </w:tcPr>
          <w:p>
            <w:r>
              <w:rPr>
                <w:sz w:val="16"/>
              </w:rPr>
              <w:t>6/5/2026 18:06</w:t>
            </w:r>
          </w:p>
        </w:tc>
        <w:tc>
          <w:tcPr>
            <w:tcW w:type="dxa" w:w="1344"/>
          </w:tcPr>
          <w:p>
            <w:r>
              <w:rPr>
                <w:sz w:val="16"/>
              </w:rPr>
              <w:t>Excessive number of failed connections from 160.119.76.27</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LOGICALIS-30056</w:t>
            </w:r>
          </w:p>
        </w:tc>
        <w:tc>
          <w:tcPr>
            <w:tcW w:type="dxa" w:w="1344"/>
            <w:shd w:fill="F7F9FF" w:val="clear" w:color="auto"/>
          </w:tcPr>
          <w:p>
            <w:r>
              <w:rPr>
                <w:sz w:val="16"/>
              </w:rPr>
              <w:t>6/5/2026 17:30</w:t>
            </w:r>
          </w:p>
        </w:tc>
        <w:tc>
          <w:tcPr>
            <w:tcW w:type="dxa" w:w="1344"/>
            <w:shd w:fill="F7F9FF" w:val="clear" w:color="auto"/>
          </w:tcPr>
          <w:p>
            <w:r>
              <w:rPr>
                <w:sz w:val="16"/>
              </w:rPr>
              <w:t>An active 'NetworkConfig' malware in a command line was prevented from executing</w:t>
            </w:r>
          </w:p>
        </w:tc>
        <w:tc>
          <w:tcPr>
            <w:tcW w:type="dxa" w:w="1344"/>
            <w:shd w:fill="F7F9FF" w:val="clear" w:color="auto"/>
          </w:tcPr>
          <w:p>
            <w:r>
              <w:rPr>
                <w:sz w:val="16"/>
              </w:rPr>
              <w:t>Discovery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LOGICALIS-30055</w:t>
            </w:r>
          </w:p>
        </w:tc>
        <w:tc>
          <w:tcPr>
            <w:tcW w:type="dxa" w:w="1344"/>
          </w:tcPr>
          <w:p>
            <w:r>
              <w:rPr>
                <w:sz w:val="16"/>
              </w:rPr>
              <w:t>6/5/2026 16:54</w:t>
            </w:r>
          </w:p>
        </w:tc>
        <w:tc>
          <w:tcPr>
            <w:tcW w:type="dxa" w:w="1344"/>
          </w:tcPr>
          <w:p>
            <w:r>
              <w:rPr>
                <w:sz w:val="16"/>
              </w:rPr>
              <w:t>LSG | LOGICALIS-30055 | MEDIUM | DLP policy (Recommended Policy for Sharing Sensitive Information) matched for document (WLC-01-sh cmd.zip) in OneDrive</w:t>
            </w:r>
          </w:p>
        </w:tc>
        <w:tc>
          <w:tcPr>
            <w:tcW w:type="dxa" w:w="1344"/>
          </w:tcPr>
          <w:p>
            <w:r>
              <w:rPr>
                <w:sz w:val="16"/>
              </w:rPr>
              <w:t>Exfiltration</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LOGICALIS-30054</w:t>
            </w:r>
          </w:p>
        </w:tc>
        <w:tc>
          <w:tcPr>
            <w:tcW w:type="dxa" w:w="1344"/>
            <w:shd w:fill="F7F9FF" w:val="clear" w:color="auto"/>
          </w:tcPr>
          <w:p>
            <w:r>
              <w:rPr>
                <w:sz w:val="16"/>
              </w:rPr>
              <w:t>6/5/2026 16:33</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LOGICALIS-30053</w:t>
            </w:r>
          </w:p>
        </w:tc>
        <w:tc>
          <w:tcPr>
            <w:tcW w:type="dxa" w:w="1344"/>
          </w:tcPr>
          <w:p>
            <w:r>
              <w:rPr>
                <w:sz w:val="16"/>
              </w:rPr>
              <w:t>6/5/2026 16:06</w:t>
            </w:r>
          </w:p>
        </w:tc>
        <w:tc>
          <w:tcPr>
            <w:tcW w:type="dxa" w:w="1344"/>
          </w:tcPr>
          <w:p>
            <w:r>
              <w:rPr>
                <w:sz w:val="16"/>
              </w:rPr>
              <w:t>Excessive number of failed connections from 18.221.214.151</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LOGICALIS-30052</w:t>
            </w:r>
          </w:p>
        </w:tc>
        <w:tc>
          <w:tcPr>
            <w:tcW w:type="dxa" w:w="1344"/>
            <w:shd w:fill="F7F9FF" w:val="clear" w:color="auto"/>
          </w:tcPr>
          <w:p>
            <w:r>
              <w:rPr>
                <w:sz w:val="16"/>
              </w:rPr>
              <w:t>6/5/2026 15:30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LOGICALIS-30051</w:t>
            </w:r>
          </w:p>
        </w:tc>
        <w:tc>
          <w:tcPr>
            <w:tcW w:type="dxa" w:w="1344"/>
          </w:tcPr>
          <w:p>
            <w:r>
              <w:rPr>
                <w:sz w:val="16"/>
              </w:rPr>
              <w:t>6/5/2026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LOGICALIS-30050</w:t>
            </w:r>
          </w:p>
        </w:tc>
        <w:tc>
          <w:tcPr>
            <w:tcW w:type="dxa" w:w="1344"/>
            <w:shd w:fill="F7F9FF" w:val="clear" w:color="auto"/>
          </w:tcPr>
          <w:p>
            <w:r>
              <w:rPr>
                <w:sz w:val="16"/>
              </w:rPr>
              <w:t>6/5/2026 15:03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LOGICALIS-30049</w:t>
            </w:r>
          </w:p>
        </w:tc>
        <w:tc>
          <w:tcPr>
            <w:tcW w:type="dxa" w:w="1344"/>
          </w:tcPr>
          <w:p>
            <w:r>
              <w:rPr>
                <w:sz w:val="16"/>
              </w:rPr>
              <w:t>6/5/2026 14:24</w:t>
            </w:r>
          </w:p>
        </w:tc>
        <w:tc>
          <w:tcPr>
            <w:tcW w:type="dxa" w:w="1344"/>
          </w:tcPr>
          <w:p>
            <w:r>
              <w:rPr>
                <w:sz w:val="16"/>
              </w:rPr>
              <w:t>AD user enabled and password not set within 48 hours</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LOGICALIS-30048</w:t>
            </w:r>
          </w:p>
        </w:tc>
        <w:tc>
          <w:tcPr>
            <w:tcW w:type="dxa" w:w="1344"/>
            <w:shd w:fill="F7F9FF" w:val="clear" w:color="auto"/>
          </w:tcPr>
          <w:p>
            <w:r>
              <w:rPr>
                <w:sz w:val="16"/>
              </w:rPr>
              <w:t>6/5/2026 14:12</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LOGICALIS-30047</w:t>
            </w:r>
          </w:p>
        </w:tc>
        <w:tc>
          <w:tcPr>
            <w:tcW w:type="dxa" w:w="1344"/>
          </w:tcPr>
          <w:p>
            <w:r>
              <w:rPr>
                <w:sz w:val="16"/>
              </w:rPr>
              <w:t>6/5/2026 13:36</w:t>
            </w:r>
          </w:p>
        </w:tc>
        <w:tc>
          <w:tcPr>
            <w:tcW w:type="dxa" w:w="1344"/>
          </w:tcPr>
          <w:p>
            <w:r>
              <w:rPr>
                <w:sz w:val="16"/>
              </w:rPr>
              <w:t>A network session Destination address 35.190.39.113 matched an IoC.</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LOGICALIS-30046</w:t>
            </w:r>
          </w:p>
        </w:tc>
        <w:tc>
          <w:tcPr>
            <w:tcW w:type="dxa" w:w="1344"/>
            <w:shd w:fill="F7F9FF" w:val="clear" w:color="auto"/>
          </w:tcPr>
          <w:p>
            <w:r>
              <w:rPr>
                <w:sz w:val="16"/>
              </w:rPr>
              <w:t>6/5/2026 13:12</w:t>
            </w:r>
          </w:p>
        </w:tc>
        <w:tc>
          <w:tcPr>
            <w:tcW w:type="dxa" w:w="1344"/>
            <w:shd w:fill="F7F9FF" w:val="clear" w:color="auto"/>
          </w:tcPr>
          <w:p>
            <w:r>
              <w:rPr>
                <w:sz w:val="16"/>
              </w:rPr>
              <w:t>Adobe Reader child process blocked</w:t>
            </w:r>
          </w:p>
        </w:tc>
        <w:tc>
          <w:tcPr>
            <w:tcW w:type="dxa" w:w="1344"/>
            <w:shd w:fill="F7F9FF" w:val="clear" w:color="auto"/>
          </w:tcPr>
          <w:p>
            <w:r>
              <w:rPr>
                <w:sz w:val="16"/>
              </w:rPr>
              <w:t>LateralMovement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LOGICALIS-30045</w:t>
            </w:r>
          </w:p>
        </w:tc>
        <w:tc>
          <w:tcPr>
            <w:tcW w:type="dxa" w:w="1344"/>
          </w:tcPr>
          <w:p>
            <w:r>
              <w:rPr>
                <w:sz w:val="16"/>
              </w:rPr>
              <w:t>6/5/2026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LOGICALIS-30043</w:t>
            </w:r>
          </w:p>
        </w:tc>
        <w:tc>
          <w:tcPr>
            <w:tcW w:type="dxa" w:w="1344"/>
            <w:shd w:fill="F7F9FF" w:val="clear" w:color="auto"/>
          </w:tcPr>
          <w:p>
            <w:r>
              <w:rPr>
                <w:sz w:val="16"/>
              </w:rPr>
              <w:t>6/5/2026 11:48</w:t>
            </w:r>
          </w:p>
        </w:tc>
        <w:tc>
          <w:tcPr>
            <w:tcW w:type="dxa" w:w="1344"/>
            <w:shd w:fill="F7F9FF" w:val="clear" w:color="auto"/>
          </w:tcPr>
          <w:p>
            <w:r>
              <w:rPr>
                <w:sz w:val="16"/>
              </w:rPr>
              <w:t>'Packunwan' unwanted software was prevented</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LOGICALIS-30042</w:t>
            </w:r>
          </w:p>
        </w:tc>
        <w:tc>
          <w:tcPr>
            <w:tcW w:type="dxa" w:w="1344"/>
          </w:tcPr>
          <w:p>
            <w:r>
              <w:rPr>
                <w:sz w:val="16"/>
              </w:rPr>
              <w:t>6/5/2026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LOGICALIS-30041</w:t>
            </w:r>
          </w:p>
        </w:tc>
        <w:tc>
          <w:tcPr>
            <w:tcW w:type="dxa" w:w="1344"/>
            <w:shd w:fill="F7F9FF" w:val="clear" w:color="auto"/>
          </w:tcPr>
          <w:p>
            <w:r>
              <w:rPr>
                <w:sz w:val="16"/>
              </w:rPr>
              <w:t>6/5/2026 11:03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LOGICALIS-30040</w:t>
            </w:r>
          </w:p>
        </w:tc>
        <w:tc>
          <w:tcPr>
            <w:tcW w:type="dxa" w:w="1344"/>
          </w:tcPr>
          <w:p>
            <w:r>
              <w:rPr>
                <w:sz w:val="16"/>
              </w:rPr>
              <w:t>6/5/2026 9:42</w:t>
            </w:r>
          </w:p>
        </w:tc>
        <w:tc>
          <w:tcPr>
            <w:tcW w:type="dxa" w:w="1344"/>
          </w:tcPr>
          <w:p>
            <w:r>
              <w:rPr>
                <w:sz w:val="16"/>
              </w:rPr>
              <w:t>Multiple failed user log on attempts to an app involving one user</w:t>
            </w:r>
          </w:p>
        </w:tc>
        <w:tc>
          <w:tcPr>
            <w:tcW w:type="dxa" w:w="1344"/>
          </w:tcPr>
          <w:p>
            <w:r>
              <w:rPr>
                <w:sz w:val="16"/>
              </w:rPr>
              <w:t>CredentialAccess, InitialAccess</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LOGICALIS-30039</w:t>
            </w:r>
          </w:p>
        </w:tc>
        <w:tc>
          <w:tcPr>
            <w:tcW w:type="dxa" w:w="1344"/>
            <w:shd w:fill="F7F9FF" w:val="clear" w:color="auto"/>
          </w:tcPr>
          <w:p>
            <w:r>
              <w:rPr>
                <w:sz w:val="16"/>
              </w:rPr>
              <w:t>6/5/2026 7:30</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True Positive</w:t>
            </w:r>
          </w:p>
        </w:tc>
      </w:tr>
      <w:tr>
        <w:tc>
          <w:tcPr>
            <w:tcW w:type="dxa" w:w="1344"/>
          </w:tcPr>
          <w:p>
            <w:r>
              <w:rPr>
                <w:sz w:val="16"/>
              </w:rPr>
              <w:t>LOGICALIS-30038</w:t>
            </w:r>
          </w:p>
        </w:tc>
        <w:tc>
          <w:tcPr>
            <w:tcW w:type="dxa" w:w="1344"/>
          </w:tcPr>
          <w:p>
            <w:r>
              <w:rPr>
                <w:sz w:val="16"/>
              </w:rPr>
              <w:t>6/5/2026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LOGICALIS-30037</w:t>
            </w:r>
          </w:p>
        </w:tc>
        <w:tc>
          <w:tcPr>
            <w:tcW w:type="dxa" w:w="1344"/>
            <w:shd w:fill="F7F9FF" w:val="clear" w:color="auto"/>
          </w:tcPr>
          <w:p>
            <w:r>
              <w:rPr>
                <w:sz w:val="16"/>
              </w:rPr>
              <w:t>6/5/2026 7:10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LOGICALIS-30036</w:t>
            </w:r>
          </w:p>
        </w:tc>
        <w:tc>
          <w:tcPr>
            <w:tcW w:type="dxa" w:w="1344"/>
          </w:tcPr>
          <w:p>
            <w:r>
              <w:rPr>
                <w:sz w:val="16"/>
              </w:rPr>
              <w:t>6/5/2026 5:30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LOGICALIS-30035</w:t>
            </w:r>
          </w:p>
        </w:tc>
        <w:tc>
          <w:tcPr>
            <w:tcW w:type="dxa" w:w="1344"/>
            <w:shd w:fill="F7F9FF" w:val="clear" w:color="auto"/>
          </w:tcPr>
          <w:p>
            <w:r>
              <w:rPr>
                <w:sz w:val="16"/>
              </w:rPr>
              <w:t>6/5/2026 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LOGICALIS-30034</w:t>
            </w:r>
          </w:p>
        </w:tc>
        <w:tc>
          <w:tcPr>
            <w:tcW w:type="dxa" w:w="1344"/>
          </w:tcPr>
          <w:p>
            <w:r>
              <w:rPr>
                <w:sz w:val="16"/>
              </w:rPr>
              <w:t>6/5/2026 3:06</w:t>
            </w:r>
          </w:p>
        </w:tc>
        <w:tc>
          <w:tcPr>
            <w:tcW w:type="dxa" w:w="1344"/>
          </w:tcPr>
          <w:p>
            <w:r>
              <w:rPr>
                <w:sz w:val="16"/>
              </w:rPr>
              <w:t>Excessive number of failed connections from 160.119.76.39</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LOGICALIS-30033</w:t>
            </w:r>
          </w:p>
        </w:tc>
        <w:tc>
          <w:tcPr>
            <w:tcW w:type="dxa" w:w="1344"/>
            <w:shd w:fill="F7F9FF" w:val="clear" w:color="auto"/>
          </w:tcPr>
          <w:p>
            <w:r>
              <w:rPr>
                <w:sz w:val="16"/>
              </w:rPr>
              <w:t>6/5/2026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LOGICALIS-30032</w:t>
            </w:r>
          </w:p>
        </w:tc>
        <w:tc>
          <w:tcPr>
            <w:tcW w:type="dxa" w:w="1344"/>
          </w:tcPr>
          <w:p>
            <w:r>
              <w:rPr>
                <w:sz w:val="16"/>
              </w:rPr>
              <w:t>6/5/2026 1:30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LOGICALIS-30031</w:t>
            </w:r>
          </w:p>
        </w:tc>
        <w:tc>
          <w:tcPr>
            <w:tcW w:type="dxa" w:w="1344"/>
            <w:shd w:fill="F7F9FF" w:val="clear" w:color="auto"/>
          </w:tcPr>
          <w:p>
            <w:r>
              <w:rPr>
                <w:sz w:val="16"/>
              </w:rPr>
              <w:t>6/5/2026 0:39</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LOGICALIS-30030</w:t>
            </w:r>
          </w:p>
        </w:tc>
        <w:tc>
          <w:tcPr>
            <w:tcW w:type="dxa" w:w="1344"/>
          </w:tcPr>
          <w:p>
            <w:r>
              <w:rPr>
                <w:sz w:val="16"/>
              </w:rPr>
              <w:t>6/5/2026 0:30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LOGICALIS-30029</w:t>
            </w:r>
          </w:p>
        </w:tc>
        <w:tc>
          <w:tcPr>
            <w:tcW w:type="dxa" w:w="1344"/>
            <w:shd w:fill="F7F9FF" w:val="clear" w:color="auto"/>
          </w:tcPr>
          <w:p>
            <w:r>
              <w:rPr>
                <w:sz w:val="16"/>
              </w:rPr>
              <w:t>6/5/2026 0:06</w:t>
            </w:r>
          </w:p>
        </w:tc>
        <w:tc>
          <w:tcPr>
            <w:tcW w:type="dxa" w:w="1344"/>
            <w:shd w:fill="F7F9FF" w:val="clear" w:color="auto"/>
          </w:tcPr>
          <w:p>
            <w:r>
              <w:rPr>
                <w:sz w:val="16"/>
              </w:rPr>
              <w:t>Excessive number of failed connections from 160.119.76.19</w:t>
            </w:r>
          </w:p>
        </w:tc>
        <w:tc>
          <w:tcPr>
            <w:tcW w:type="dxa" w:w="1344"/>
            <w:shd w:fill="F7F9FF" w:val="clear" w:color="auto"/>
          </w:tcPr>
          <w:p>
            <w:r>
              <w:rPr>
                <w:sz w:val="16"/>
              </w:rPr>
              <w:t>Impact</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LOGICALIS-30028</w:t>
            </w:r>
          </w:p>
        </w:tc>
        <w:tc>
          <w:tcPr>
            <w:tcW w:type="dxa" w:w="1344"/>
          </w:tcPr>
          <w:p>
            <w:r>
              <w:rPr>
                <w:sz w:val="16"/>
              </w:rPr>
              <w:t>5/5/2026 23:30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LOGICALIS-30027</w:t>
            </w:r>
          </w:p>
        </w:tc>
        <w:tc>
          <w:tcPr>
            <w:tcW w:type="dxa" w:w="1344"/>
            <w:shd w:fill="F7F9FF" w:val="clear" w:color="auto"/>
          </w:tcPr>
          <w:p>
            <w:r>
              <w:rPr>
                <w:sz w:val="16"/>
              </w:rPr>
              <w:t>5/5/2026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LOGICALIS-30026</w:t>
            </w:r>
          </w:p>
        </w:tc>
        <w:tc>
          <w:tcPr>
            <w:tcW w:type="dxa" w:w="1344"/>
          </w:tcPr>
          <w:p>
            <w:r>
              <w:rPr>
                <w:sz w:val="16"/>
              </w:rPr>
              <w:t>5/5/2026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LOGICALIS-30025</w:t>
            </w:r>
          </w:p>
        </w:tc>
        <w:tc>
          <w:tcPr>
            <w:tcW w:type="dxa" w:w="1344"/>
            <w:shd w:fill="F7F9FF" w:val="clear" w:color="auto"/>
          </w:tcPr>
          <w:p>
            <w:r>
              <w:rPr>
                <w:sz w:val="16"/>
              </w:rPr>
              <w:t>5/5/2026 21:31</w:t>
            </w:r>
          </w:p>
        </w:tc>
        <w:tc>
          <w:tcPr>
            <w:tcW w:type="dxa" w:w="1344"/>
            <w:shd w:fill="F7F9FF" w:val="clear" w:color="auto"/>
          </w:tcPr>
          <w:p>
            <w:r>
              <w:rPr>
                <w:sz w:val="16"/>
              </w:rPr>
              <w:t>LSG | LOGICALIS-30025 | LOW | AD user enabled and password not set within 48 hours -  Rule for privileged users activity detection</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LOGICALIS-30024</w:t>
            </w:r>
          </w:p>
        </w:tc>
        <w:tc>
          <w:tcPr>
            <w:tcW w:type="dxa" w:w="1344"/>
          </w:tcPr>
          <w:p>
            <w:r>
              <w:rPr>
                <w:sz w:val="16"/>
              </w:rPr>
              <w:t>5/5/2026 21:26</w:t>
            </w:r>
          </w:p>
        </w:tc>
        <w:tc>
          <w:tcPr>
            <w:tcW w:type="dxa" w:w="1344"/>
          </w:tcPr>
          <w:p>
            <w:r>
              <w:rPr>
                <w:sz w:val="16"/>
              </w:rPr>
              <w:t>Distributed Password cracking attempts in AzureAD involving multiple users</w:t>
            </w:r>
          </w:p>
        </w:tc>
        <w:tc>
          <w:tcPr>
            <w:tcW w:type="dxa" w:w="1344"/>
          </w:tcPr>
          <w:p>
            <w:r>
              <w:rPr>
                <w:sz w:val="16"/>
              </w:rPr>
              <w:t>CredentialAccess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LOGICALIS-30023</w:t>
            </w:r>
          </w:p>
        </w:tc>
        <w:tc>
          <w:tcPr>
            <w:tcW w:type="dxa" w:w="1344"/>
            <w:shd w:fill="F7F9FF" w:val="clear" w:color="auto"/>
          </w:tcPr>
          <w:p>
            <w:r>
              <w:rPr>
                <w:sz w:val="16"/>
              </w:rPr>
              <w:t>5/5/2026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LOGICALIS-30022</w:t>
            </w:r>
          </w:p>
        </w:tc>
        <w:tc>
          <w:tcPr>
            <w:tcW w:type="dxa" w:w="1344"/>
          </w:tcPr>
          <w:p>
            <w:r>
              <w:rPr>
                <w:sz w:val="16"/>
              </w:rPr>
              <w:t>5/5/2026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LOGICALIS-30021</w:t>
            </w:r>
          </w:p>
        </w:tc>
        <w:tc>
          <w:tcPr>
            <w:tcW w:type="dxa" w:w="1344"/>
            <w:shd w:fill="F7F9FF" w:val="clear" w:color="auto"/>
          </w:tcPr>
          <w:p>
            <w:r>
              <w:rPr>
                <w:sz w:val="16"/>
              </w:rPr>
              <w:t>5/5/2026 18:30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LOGICALIS-30020</w:t>
            </w:r>
          </w:p>
        </w:tc>
        <w:tc>
          <w:tcPr>
            <w:tcW w:type="dxa" w:w="1344"/>
          </w:tcPr>
          <w:p>
            <w:r>
              <w:rPr>
                <w:sz w:val="16"/>
              </w:rPr>
              <w:t>5/5/2026 17:30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LOGICALIS-30019</w:t>
            </w:r>
          </w:p>
        </w:tc>
        <w:tc>
          <w:tcPr>
            <w:tcW w:type="dxa" w:w="1344"/>
            <w:shd w:fill="F7F9FF" w:val="clear" w:color="auto"/>
          </w:tcPr>
          <w:p>
            <w:r>
              <w:rPr>
                <w:sz w:val="16"/>
              </w:rPr>
              <w:t>5/5/2026 16:42</w:t>
            </w:r>
          </w:p>
        </w:tc>
        <w:tc>
          <w:tcPr>
            <w:tcW w:type="dxa" w:w="1344"/>
            <w:shd w:fill="F7F9FF" w:val="clear" w:color="auto"/>
          </w:tcPr>
          <w:p>
            <w:r>
              <w:rPr>
                <w:sz w:val="16"/>
              </w:rPr>
              <w:t>Zscaler - Unexpected update operation</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LOGICALIS-30018</w:t>
            </w:r>
          </w:p>
        </w:tc>
        <w:tc>
          <w:tcPr>
            <w:tcW w:type="dxa" w:w="1344"/>
          </w:tcPr>
          <w:p>
            <w:r>
              <w:rPr>
                <w:sz w:val="16"/>
              </w:rPr>
              <w:t>5/5/2026 16:33</w:t>
            </w:r>
          </w:p>
        </w:tc>
        <w:tc>
          <w:tcPr>
            <w:tcW w:type="dxa" w:w="1344"/>
          </w:tcPr>
          <w:p>
            <w:r>
              <w:rPr>
                <w:sz w:val="16"/>
              </w:rPr>
              <w:t>(Preview) TI map Domain entity to Dns Events (ASIM DNS Schema)</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LOGICALIS-30017</w:t>
            </w:r>
          </w:p>
        </w:tc>
        <w:tc>
          <w:tcPr>
            <w:tcW w:type="dxa" w:w="1344"/>
            <w:shd w:fill="F7F9FF" w:val="clear" w:color="auto"/>
          </w:tcPr>
          <w:p>
            <w:r>
              <w:rPr>
                <w:sz w:val="16"/>
              </w:rPr>
              <w:t>5/5/2026 15:30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LOGICALIS-30016</w:t>
            </w:r>
          </w:p>
        </w:tc>
        <w:tc>
          <w:tcPr>
            <w:tcW w:type="dxa" w:w="1344"/>
          </w:tcPr>
          <w:p>
            <w:r>
              <w:rPr>
                <w:sz w:val="16"/>
              </w:rPr>
              <w:t>5/5/2026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LOGICALIS-30015</w:t>
            </w:r>
          </w:p>
        </w:tc>
        <w:tc>
          <w:tcPr>
            <w:tcW w:type="dxa" w:w="1344"/>
            <w:shd w:fill="F7F9FF" w:val="clear" w:color="auto"/>
          </w:tcPr>
          <w:p>
            <w:r>
              <w:rPr>
                <w:sz w:val="16"/>
              </w:rPr>
              <w:t>5/5/2026 15:03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LOGICALIS-30014</w:t>
            </w:r>
          </w:p>
        </w:tc>
        <w:tc>
          <w:tcPr>
            <w:tcW w:type="dxa" w:w="1344"/>
          </w:tcPr>
          <w:p>
            <w:r>
              <w:rPr>
                <w:sz w:val="16"/>
              </w:rPr>
              <w:t>5/5/2026 14:54</w:t>
            </w:r>
          </w:p>
        </w:tc>
        <w:tc>
          <w:tcPr>
            <w:tcW w:type="dxa" w:w="1344"/>
          </w:tcPr>
          <w:p>
            <w:r>
              <w:rPr>
                <w:sz w:val="16"/>
              </w:rPr>
              <w:t>LSG | LOGICALIS-30014 | LOW | Malware incident on one endpoint</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LOGICALIS-30013</w:t>
            </w:r>
          </w:p>
        </w:tc>
        <w:tc>
          <w:tcPr>
            <w:tcW w:type="dxa" w:w="1344"/>
            <w:shd w:fill="F7F9FF" w:val="clear" w:color="auto"/>
          </w:tcPr>
          <w:p>
            <w:r>
              <w:rPr>
                <w:sz w:val="16"/>
              </w:rPr>
              <w:t>5/5/2026 14:51</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Multiple-Login-Failures</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LOGICALIS-30012</w:t>
            </w:r>
          </w:p>
        </w:tc>
        <w:tc>
          <w:tcPr>
            <w:tcW w:type="dxa" w:w="1344"/>
          </w:tcPr>
          <w:p>
            <w:r>
              <w:rPr>
                <w:sz w:val="16"/>
              </w:rPr>
              <w:t>5/5/2026 14:42</w:t>
            </w:r>
          </w:p>
        </w:tc>
        <w:tc>
          <w:tcPr>
            <w:tcW w:type="dxa" w:w="1344"/>
          </w:tcPr>
          <w:p>
            <w:r>
              <w:rPr>
                <w:sz w:val="16"/>
              </w:rPr>
              <w:t>File shared with personal email addresses involving one user</w:t>
            </w:r>
          </w:p>
        </w:tc>
        <w:tc>
          <w:tcPr>
            <w:tcW w:type="dxa" w:w="1344"/>
          </w:tcPr>
          <w:p>
            <w:r>
              <w:rPr>
                <w:sz w:val="16"/>
              </w:rPr>
              <w:t>Execution</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LOGICALIS-30011</w:t>
            </w:r>
          </w:p>
        </w:tc>
        <w:tc>
          <w:tcPr>
            <w:tcW w:type="dxa" w:w="1344"/>
            <w:shd w:fill="F7F9FF" w:val="clear" w:color="auto"/>
          </w:tcPr>
          <w:p>
            <w:r>
              <w:rPr>
                <w:sz w:val="16"/>
              </w:rPr>
              <w:t>5/5/2026 14:30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LOGICALIS-30010</w:t>
            </w:r>
          </w:p>
        </w:tc>
        <w:tc>
          <w:tcPr>
            <w:tcW w:type="dxa" w:w="1344"/>
          </w:tcPr>
          <w:p>
            <w:r>
              <w:rPr>
                <w:sz w:val="16"/>
              </w:rPr>
              <w:t>5/5/2026 14:24</w:t>
            </w:r>
          </w:p>
        </w:tc>
        <w:tc>
          <w:tcPr>
            <w:tcW w:type="dxa" w:w="1344"/>
          </w:tcPr>
          <w:p>
            <w:r>
              <w:rPr>
                <w:sz w:val="16"/>
              </w:rPr>
              <w:t>AD user enabled and password not set within 48 hours</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LOGICALIS-30009</w:t>
            </w:r>
          </w:p>
        </w:tc>
        <w:tc>
          <w:tcPr>
            <w:tcW w:type="dxa" w:w="1344"/>
            <w:shd w:fill="F7F9FF" w:val="clear" w:color="auto"/>
          </w:tcPr>
          <w:p>
            <w:r>
              <w:rPr>
                <w:sz w:val="16"/>
              </w:rPr>
              <w:t>5/5/2026 13:30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LOGICALIS-30008</w:t>
            </w:r>
          </w:p>
        </w:tc>
        <w:tc>
          <w:tcPr>
            <w:tcW w:type="dxa" w:w="1344"/>
          </w:tcPr>
          <w:p>
            <w:r>
              <w:rPr>
                <w:sz w:val="16"/>
              </w:rPr>
              <w:t>5/5/2026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LOGICALIS-30007</w:t>
            </w:r>
          </w:p>
        </w:tc>
        <w:tc>
          <w:tcPr>
            <w:tcW w:type="dxa" w:w="1344"/>
            <w:shd w:fill="F7F9FF" w:val="clear" w:color="auto"/>
          </w:tcPr>
          <w:p>
            <w:r>
              <w:rPr>
                <w:sz w:val="16"/>
              </w:rPr>
              <w:t>5/5/2026 12:12</w:t>
            </w:r>
          </w:p>
        </w:tc>
        <w:tc>
          <w:tcPr>
            <w:tcW w:type="dxa" w:w="1344"/>
            <w:shd w:fill="F7F9FF" w:val="clear" w:color="auto"/>
          </w:tcPr>
          <w:p>
            <w:r>
              <w:rPr>
                <w:sz w:val="16"/>
              </w:rPr>
              <w:t>'RDPWrap' unwanted software was prevented</w:t>
            </w:r>
          </w:p>
        </w:tc>
        <w:tc>
          <w:tcPr>
            <w:tcW w:type="dxa" w:w="1344"/>
            <w:shd w:fill="F7F9FF" w:val="clear" w:color="auto"/>
          </w:tcPr>
          <w:p>
            <w:r>
              <w:rPr>
                <w:sz w:val="16"/>
              </w:rPr>
              <w:t>Execution</w:t>
            </w:r>
          </w:p>
        </w:tc>
        <w:tc>
          <w:tcPr>
            <w:tcW w:type="dxa" w:w="1344"/>
            <w:shd w:fill="F7F9FF" w:val="clear" w:color="auto"/>
          </w:tcPr>
          <w:p>
            <w:r>
              <w:rPr>
                <w:sz w:val="16"/>
              </w:rPr>
              <w:t>Lowest</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LOGICALIS-30006</w:t>
            </w:r>
          </w:p>
        </w:tc>
        <w:tc>
          <w:tcPr>
            <w:tcW w:type="dxa" w:w="1344"/>
          </w:tcPr>
          <w:p>
            <w:r>
              <w:rPr>
                <w:sz w:val="16"/>
              </w:rPr>
              <w:t>5/5/2026 11:57</w:t>
            </w:r>
          </w:p>
        </w:tc>
        <w:tc>
          <w:tcPr>
            <w:tcW w:type="dxa" w:w="1344"/>
          </w:tcPr>
          <w:p>
            <w:r>
              <w:rPr>
                <w:sz w:val="16"/>
              </w:rPr>
              <w:t>[Logicalis] Conditional Access Bypass via Intune involving one user</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LOGICALIS-30005</w:t>
            </w:r>
          </w:p>
        </w:tc>
        <w:tc>
          <w:tcPr>
            <w:tcW w:type="dxa" w:w="1344"/>
            <w:shd w:fill="F7F9FF" w:val="clear" w:color="auto"/>
          </w:tcPr>
          <w:p>
            <w:r>
              <w:rPr>
                <w:sz w:val="16"/>
              </w:rPr>
              <w:t>5/5/2026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LOGICALIS-30004</w:t>
            </w:r>
          </w:p>
        </w:tc>
        <w:tc>
          <w:tcPr>
            <w:tcW w:type="dxa" w:w="1344"/>
          </w:tcPr>
          <w:p>
            <w:r>
              <w:rPr>
                <w:sz w:val="16"/>
              </w:rPr>
              <w:t>5/5/2026 11:04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LOGICALIS-30003</w:t>
            </w:r>
          </w:p>
        </w:tc>
        <w:tc>
          <w:tcPr>
            <w:tcW w:type="dxa" w:w="1344"/>
            <w:shd w:fill="F7F9FF" w:val="clear" w:color="auto"/>
          </w:tcPr>
          <w:p>
            <w:r>
              <w:rPr>
                <w:sz w:val="16"/>
              </w:rPr>
              <w:t>5/5/2026 10:27</w:t>
            </w:r>
          </w:p>
        </w:tc>
        <w:tc>
          <w:tcPr>
            <w:tcW w:type="dxa" w:w="1344"/>
            <w:shd w:fill="F7F9FF" w:val="clear" w:color="auto"/>
          </w:tcPr>
          <w:p>
            <w:r>
              <w:rPr>
                <w:sz w:val="16"/>
              </w:rPr>
              <w:t>File shared with personal email addresses involving one user</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False Positive</w:t>
            </w:r>
          </w:p>
        </w:tc>
      </w:tr>
      <w:tr>
        <w:tc>
          <w:tcPr>
            <w:tcW w:type="dxa" w:w="1344"/>
          </w:tcPr>
          <w:p>
            <w:r>
              <w:rPr>
                <w:sz w:val="16"/>
              </w:rPr>
              <w:t>LOGICALIS-30002</w:t>
            </w:r>
          </w:p>
        </w:tc>
        <w:tc>
          <w:tcPr>
            <w:tcW w:type="dxa" w:w="1344"/>
          </w:tcPr>
          <w:p>
            <w:r>
              <w:rPr>
                <w:sz w:val="16"/>
              </w:rPr>
              <w:t>5/5/2026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LOGICALIS-30001</w:t>
            </w:r>
          </w:p>
        </w:tc>
        <w:tc>
          <w:tcPr>
            <w:tcW w:type="dxa" w:w="1344"/>
            <w:shd w:fill="F7F9FF" w:val="clear" w:color="auto"/>
          </w:tcPr>
          <w:p>
            <w:r>
              <w:rPr>
                <w:sz w:val="16"/>
              </w:rPr>
              <w:t>5/5/2026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LOGICALIS-30000</w:t>
            </w:r>
          </w:p>
        </w:tc>
        <w:tc>
          <w:tcPr>
            <w:tcW w:type="dxa" w:w="1344"/>
          </w:tcPr>
          <w:p>
            <w:r>
              <w:rPr>
                <w:sz w:val="16"/>
              </w:rPr>
              <w:t>5/5/2026 4:18</w:t>
            </w:r>
          </w:p>
        </w:tc>
        <w:tc>
          <w:tcPr>
            <w:tcW w:type="dxa" w:w="1344"/>
          </w:tcPr>
          <w:p>
            <w:r>
              <w:rPr>
                <w:sz w:val="16"/>
              </w:rPr>
              <w:t>Cisco Umbrella - Request Allowed to harmful/malicious URI category</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LOGICALIS-29999</w:t>
            </w:r>
          </w:p>
        </w:tc>
        <w:tc>
          <w:tcPr>
            <w:tcW w:type="dxa" w:w="1344"/>
            <w:shd w:fill="F7F9FF" w:val="clear" w:color="auto"/>
          </w:tcPr>
          <w:p>
            <w:r>
              <w:rPr>
                <w:sz w:val="16"/>
              </w:rPr>
              <w:t>5/5/2026 3:49</w:t>
            </w:r>
          </w:p>
        </w:tc>
        <w:tc>
          <w:tcPr>
            <w:tcW w:type="dxa" w:w="1344"/>
            <w:shd w:fill="F7F9FF" w:val="clear" w:color="auto"/>
          </w:tcPr>
          <w:p>
            <w:r>
              <w:rPr>
                <w:sz w:val="16"/>
              </w:rPr>
              <w:t>Cisco Umbrella - Request Allowed to harmful/malicious URI category</w:t>
            </w:r>
          </w:p>
        </w:tc>
        <w:tc>
          <w:tcPr>
            <w:tcW w:type="dxa" w:w="1344"/>
            <w:shd w:fill="F7F9FF" w:val="clear" w:color="auto"/>
          </w:tcPr>
          <w:p>
            <w:r>
              <w:rPr>
                <w:sz w:val="16"/>
              </w:rPr>
              <w:t>InitialAccess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LOGICALIS-29998</w:t>
            </w:r>
          </w:p>
        </w:tc>
        <w:tc>
          <w:tcPr>
            <w:tcW w:type="dxa" w:w="1344"/>
          </w:tcPr>
          <w:p>
            <w:r>
              <w:rPr>
                <w:sz w:val="16"/>
              </w:rPr>
              <w:t>5/5/2026 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LOGICALIS-29997</w:t>
            </w:r>
          </w:p>
        </w:tc>
        <w:tc>
          <w:tcPr>
            <w:tcW w:type="dxa" w:w="1344"/>
            <w:shd w:fill="F7F9FF" w:val="clear" w:color="auto"/>
          </w:tcPr>
          <w:p>
            <w:r>
              <w:rPr>
                <w:sz w:val="16"/>
              </w:rPr>
              <w:t>5/5/2026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LOGICALIS-29996</w:t>
            </w:r>
          </w:p>
        </w:tc>
        <w:tc>
          <w:tcPr>
            <w:tcW w:type="dxa" w:w="1344"/>
          </w:tcPr>
          <w:p>
            <w:r>
              <w:rPr>
                <w:sz w:val="16"/>
              </w:rPr>
              <w:t>5/5/2026 2:06</w:t>
            </w:r>
          </w:p>
        </w:tc>
        <w:tc>
          <w:tcPr>
            <w:tcW w:type="dxa" w:w="1344"/>
          </w:tcPr>
          <w:p>
            <w:r>
              <w:rPr>
                <w:sz w:val="16"/>
              </w:rPr>
              <w:t>Excessive number of failed connections from 3.14.73.254</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LOGICALIS-29995</w:t>
            </w:r>
          </w:p>
        </w:tc>
        <w:tc>
          <w:tcPr>
            <w:tcW w:type="dxa" w:w="1344"/>
            <w:shd w:fill="F7F9FF" w:val="clear" w:color="auto"/>
          </w:tcPr>
          <w:p>
            <w:r>
              <w:rPr>
                <w:sz w:val="16"/>
              </w:rPr>
              <w:t>5/5/2026 1:42</w:t>
            </w:r>
          </w:p>
        </w:tc>
        <w:tc>
          <w:tcPr>
            <w:tcW w:type="dxa" w:w="1344"/>
            <w:shd w:fill="F7F9FF" w:val="clear" w:color="auto"/>
          </w:tcPr>
          <w:p>
            <w:r>
              <w:rPr>
                <w:sz w:val="16"/>
              </w:rPr>
              <w:t>LSG | LOGICALIS-29995 | MEDIUM | Cisco Umbrella - Windows PowerShell User-Agent Detected</w:t>
            </w:r>
          </w:p>
        </w:tc>
        <w:tc>
          <w:tcPr>
            <w:tcW w:type="dxa" w:w="1344"/>
            <w:shd w:fill="F7F9FF" w:val="clear" w:color="auto"/>
          </w:tcPr>
          <w:p>
            <w:r>
              <w:rPr>
                <w:sz w:val="16"/>
              </w:rPr>
              <w:t>DefenseEvasion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LOGICALIS-29994</w:t>
            </w:r>
          </w:p>
        </w:tc>
        <w:tc>
          <w:tcPr>
            <w:tcW w:type="dxa" w:w="1344"/>
          </w:tcPr>
          <w:p>
            <w:r>
              <w:rPr>
                <w:sz w:val="16"/>
              </w:rPr>
              <w:t>5/5/2026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LOGICALIS-29993</w:t>
            </w:r>
          </w:p>
        </w:tc>
        <w:tc>
          <w:tcPr>
            <w:tcW w:type="dxa" w:w="1344"/>
            <w:shd w:fill="F7F9FF" w:val="clear" w:color="auto"/>
          </w:tcPr>
          <w:p>
            <w:r>
              <w:rPr>
                <w:sz w:val="16"/>
              </w:rPr>
              <w:t>4/5/2026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LOGICALIS-29992</w:t>
            </w:r>
          </w:p>
        </w:tc>
        <w:tc>
          <w:tcPr>
            <w:tcW w:type="dxa" w:w="1344"/>
          </w:tcPr>
          <w:p>
            <w:r>
              <w:rPr>
                <w:sz w:val="16"/>
              </w:rPr>
              <w:t>4/5/2026 19:28</w:t>
            </w:r>
          </w:p>
        </w:tc>
        <w:tc>
          <w:tcPr>
            <w:tcW w:type="dxa" w:w="1344"/>
          </w:tcPr>
          <w:p>
            <w:r>
              <w:rPr>
                <w:sz w:val="16"/>
              </w:rPr>
              <w:t>LSG | LOGICALIS-29992 | MEDIUM | Multi-stage incident involving Privilege escalation on one endpoint</w:t>
            </w:r>
          </w:p>
        </w:tc>
        <w:tc>
          <w:tcPr>
            <w:tcW w:type="dxa" w:w="1344"/>
          </w:tcPr>
          <w:p>
            <w:r>
              <w:rPr>
                <w:sz w:val="16"/>
              </w:rPr>
              <w:t>Suspicious-activity</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LOGICALIS-29991</w:t>
            </w:r>
          </w:p>
        </w:tc>
        <w:tc>
          <w:tcPr>
            <w:tcW w:type="dxa" w:w="1344"/>
            <w:shd w:fill="F7F9FF" w:val="clear" w:color="auto"/>
          </w:tcPr>
          <w:p>
            <w:r>
              <w:rPr>
                <w:sz w:val="16"/>
              </w:rPr>
              <w:t>4/5/2026 19:09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LOGICALIS-29990</w:t>
            </w:r>
          </w:p>
        </w:tc>
        <w:tc>
          <w:tcPr>
            <w:tcW w:type="dxa" w:w="1344"/>
          </w:tcPr>
          <w:p>
            <w:r>
              <w:rPr>
                <w:sz w:val="16"/>
              </w:rPr>
              <w:t>4/5/2026 19:03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LOGICALIS-29989</w:t>
            </w:r>
          </w:p>
        </w:tc>
        <w:tc>
          <w:tcPr>
            <w:tcW w:type="dxa" w:w="1344"/>
            <w:shd w:fill="F7F9FF" w:val="clear" w:color="auto"/>
          </w:tcPr>
          <w:p>
            <w:r>
              <w:rPr>
                <w:sz w:val="16"/>
              </w:rPr>
              <w:t>4/5/2026 17:37</w:t>
            </w:r>
          </w:p>
        </w:tc>
        <w:tc>
          <w:tcPr>
            <w:tcW w:type="dxa" w:w="1344"/>
            <w:shd w:fill="F7F9FF" w:val="clear" w:color="auto"/>
          </w:tcPr>
          <w:p>
            <w:r>
              <w:rPr>
                <w:sz w:val="16"/>
              </w:rPr>
              <w:t>A network session Destination address 35.190.39.113 matched an IoC.</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LOGICALIS-29988</w:t>
            </w:r>
          </w:p>
        </w:tc>
        <w:tc>
          <w:tcPr>
            <w:tcW w:type="dxa" w:w="1344"/>
          </w:tcPr>
          <w:p>
            <w:r>
              <w:rPr>
                <w:sz w:val="16"/>
              </w:rPr>
              <w:t>4/5/2026 15:52</w:t>
            </w:r>
          </w:p>
        </w:tc>
        <w:tc>
          <w:tcPr>
            <w:tcW w:type="dxa" w:w="1344"/>
          </w:tcPr>
          <w:p>
            <w:r>
              <w:rPr>
                <w:sz w:val="16"/>
              </w:rPr>
              <w:t>LTW | LOGICALIS-29988 | LOW | AD user enabled and password not set within 48 hours</w:t>
            </w:r>
          </w:p>
        </w:tc>
        <w:tc>
          <w:tcPr>
            <w:tcW w:type="dxa" w:w="1344"/>
          </w:tcPr>
          <w:p>
            <w:r>
              <w:rPr>
                <w:sz w:val="16"/>
              </w:rPr>
              <w:t>Persistence</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LOGICALIS-29987</w:t>
            </w:r>
          </w:p>
        </w:tc>
        <w:tc>
          <w:tcPr>
            <w:tcW w:type="dxa" w:w="1344"/>
            <w:shd w:fill="F7F9FF" w:val="clear" w:color="auto"/>
          </w:tcPr>
          <w:p>
            <w:r>
              <w:rPr>
                <w:sz w:val="16"/>
              </w:rPr>
              <w:t>4/5/2026 15:10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LOGICALIS-29986</w:t>
            </w:r>
          </w:p>
        </w:tc>
        <w:tc>
          <w:tcPr>
            <w:tcW w:type="dxa" w:w="1344"/>
          </w:tcPr>
          <w:p>
            <w:r>
              <w:rPr>
                <w:sz w:val="16"/>
              </w:rPr>
              <w:t>4/5/2026 15:03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LOGICALIS-29985</w:t>
            </w:r>
          </w:p>
        </w:tc>
        <w:tc>
          <w:tcPr>
            <w:tcW w:type="dxa" w:w="1344"/>
            <w:shd w:fill="F7F9FF" w:val="clear" w:color="auto"/>
          </w:tcPr>
          <w:p>
            <w:r>
              <w:rPr>
                <w:sz w:val="16"/>
              </w:rPr>
              <w:t>4/5/2026 11:10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LOGICALIS-29984</w:t>
            </w:r>
          </w:p>
        </w:tc>
        <w:tc>
          <w:tcPr>
            <w:tcW w:type="dxa" w:w="1344"/>
          </w:tcPr>
          <w:p>
            <w:r>
              <w:rPr>
                <w:sz w:val="16"/>
              </w:rPr>
              <w:t>4/5/2026 11:04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LOGICALIS-29983</w:t>
            </w:r>
          </w:p>
        </w:tc>
        <w:tc>
          <w:tcPr>
            <w:tcW w:type="dxa" w:w="1344"/>
            <w:shd w:fill="F7F9FF" w:val="clear" w:color="auto"/>
          </w:tcPr>
          <w:p>
            <w:r>
              <w:rPr>
                <w:sz w:val="16"/>
              </w:rPr>
              <w:t>4/5/2026 7:30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LOGICALIS-29982</w:t>
            </w:r>
          </w:p>
        </w:tc>
        <w:tc>
          <w:tcPr>
            <w:tcW w:type="dxa" w:w="1344"/>
          </w:tcPr>
          <w:p>
            <w:r>
              <w:rPr>
                <w:sz w:val="16"/>
              </w:rPr>
              <w:t>4/5/2026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LOGICALIS-29981</w:t>
            </w:r>
          </w:p>
        </w:tc>
        <w:tc>
          <w:tcPr>
            <w:tcW w:type="dxa" w:w="1344"/>
            <w:shd w:fill="F7F9FF" w:val="clear" w:color="auto"/>
          </w:tcPr>
          <w:p>
            <w:r>
              <w:rPr>
                <w:sz w:val="16"/>
              </w:rPr>
              <w:t>4/5/2026 6:30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LOGICALIS-29980</w:t>
            </w:r>
          </w:p>
        </w:tc>
        <w:tc>
          <w:tcPr>
            <w:tcW w:type="dxa" w:w="1344"/>
          </w:tcPr>
          <w:p>
            <w:r>
              <w:rPr>
                <w:sz w:val="16"/>
              </w:rPr>
              <w:t>4/5/2026 3:33</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LOGICALIS-29979</w:t>
            </w:r>
          </w:p>
        </w:tc>
        <w:tc>
          <w:tcPr>
            <w:tcW w:type="dxa" w:w="1344"/>
            <w:shd w:fill="F7F9FF" w:val="clear" w:color="auto"/>
          </w:tcPr>
          <w:p>
            <w:r>
              <w:rPr>
                <w:sz w:val="16"/>
              </w:rPr>
              <w:t>4/5/2026 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LOGICALIS-29978</w:t>
            </w:r>
          </w:p>
        </w:tc>
        <w:tc>
          <w:tcPr>
            <w:tcW w:type="dxa" w:w="1344"/>
          </w:tcPr>
          <w:p>
            <w:r>
              <w:rPr>
                <w:sz w:val="16"/>
              </w:rPr>
              <w:t>4/5/2026 0:39</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LOGICALIS-29977</w:t>
            </w:r>
          </w:p>
        </w:tc>
        <w:tc>
          <w:tcPr>
            <w:tcW w:type="dxa" w:w="1344"/>
            <w:shd w:fill="F7F9FF" w:val="clear" w:color="auto"/>
          </w:tcPr>
          <w:p>
            <w:r>
              <w:rPr>
                <w:sz w:val="16"/>
              </w:rPr>
              <w:t>3/5/2026 23:10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LOGICALIS-29976</w:t>
            </w:r>
          </w:p>
        </w:tc>
        <w:tc>
          <w:tcPr>
            <w:tcW w:type="dxa" w:w="1344"/>
          </w:tcPr>
          <w:p>
            <w:r>
              <w:rPr>
                <w:sz w:val="16"/>
              </w:rPr>
              <w:t>3/5/2026 22:54</w:t>
            </w:r>
          </w:p>
        </w:tc>
        <w:tc>
          <w:tcPr>
            <w:tcW w:type="dxa" w:w="1344"/>
          </w:tcPr>
          <w:p>
            <w:r>
              <w:rPr>
                <w:sz w:val="16"/>
              </w:rPr>
              <w:t>Multiple failed user log on attempts to an app involving one user</w:t>
            </w:r>
          </w:p>
        </w:tc>
        <w:tc>
          <w:tcPr>
            <w:tcW w:type="dxa" w:w="1344"/>
          </w:tcPr>
          <w:p>
            <w:r>
              <w:rPr>
                <w:sz w:val="16"/>
              </w:rPr>
              <w:t>Suspicious-activity</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LOGICALIS-29975</w:t>
            </w:r>
          </w:p>
        </w:tc>
        <w:tc>
          <w:tcPr>
            <w:tcW w:type="dxa" w:w="1344"/>
            <w:shd w:fill="F7F9FF" w:val="clear" w:color="auto"/>
          </w:tcPr>
          <w:p>
            <w:r>
              <w:rPr>
                <w:sz w:val="16"/>
              </w:rPr>
              <w:t>3/5/2026 22:30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LOGICALIS-29974</w:t>
            </w:r>
          </w:p>
        </w:tc>
        <w:tc>
          <w:tcPr>
            <w:tcW w:type="dxa" w:w="1344"/>
          </w:tcPr>
          <w:p>
            <w:r>
              <w:rPr>
                <w:sz w:val="16"/>
              </w:rPr>
              <w:t>3/5/2026 21:30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LOGICALIS-29973</w:t>
            </w:r>
          </w:p>
        </w:tc>
        <w:tc>
          <w:tcPr>
            <w:tcW w:type="dxa" w:w="1344"/>
            <w:shd w:fill="F7F9FF" w:val="clear" w:color="auto"/>
          </w:tcPr>
          <w:p>
            <w:r>
              <w:rPr>
                <w:sz w:val="16"/>
              </w:rPr>
              <w:t>3/5/2026 21:24</w:t>
            </w:r>
          </w:p>
        </w:tc>
        <w:tc>
          <w:tcPr>
            <w:tcW w:type="dxa" w:w="1344"/>
            <w:shd w:fill="F7F9FF" w:val="clear" w:color="auto"/>
          </w:tcPr>
          <w:p>
            <w:r>
              <w:rPr>
                <w:sz w:val="16"/>
              </w:rPr>
              <w:t>Distributed Password cracking attempts in AzureAD involving multiple users</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LOGICALIS-29972</w:t>
            </w:r>
          </w:p>
        </w:tc>
        <w:tc>
          <w:tcPr>
            <w:tcW w:type="dxa" w:w="1344"/>
          </w:tcPr>
          <w:p>
            <w:r>
              <w:rPr>
                <w:sz w:val="16"/>
              </w:rPr>
              <w:t>3/5/2026 20:30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LOGICALIS-29971</w:t>
            </w:r>
          </w:p>
        </w:tc>
        <w:tc>
          <w:tcPr>
            <w:tcW w:type="dxa" w:w="1344"/>
            <w:shd w:fill="F7F9FF" w:val="clear" w:color="auto"/>
          </w:tcPr>
          <w:p>
            <w:r>
              <w:rPr>
                <w:sz w:val="16"/>
              </w:rPr>
              <w:t>3/5/2026 19:10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LOGICALIS-29970</w:t>
            </w:r>
          </w:p>
        </w:tc>
        <w:tc>
          <w:tcPr>
            <w:tcW w:type="dxa" w:w="1344"/>
          </w:tcPr>
          <w:p>
            <w:r>
              <w:rPr>
                <w:sz w:val="16"/>
              </w:rPr>
              <w:t>3/5/2026 19:04</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LOGICALIS-29969</w:t>
            </w:r>
          </w:p>
        </w:tc>
        <w:tc>
          <w:tcPr>
            <w:tcW w:type="dxa" w:w="1344"/>
            <w:shd w:fill="F7F9FF" w:val="clear" w:color="auto"/>
          </w:tcPr>
          <w:p>
            <w:r>
              <w:rPr>
                <w:sz w:val="16"/>
              </w:rPr>
              <w:t>3/5/2026 16:51</w:t>
            </w:r>
          </w:p>
        </w:tc>
        <w:tc>
          <w:tcPr>
            <w:tcW w:type="dxa" w:w="1344"/>
            <w:shd w:fill="F7F9FF" w:val="clear" w:color="auto"/>
          </w:tcPr>
          <w:p>
            <w:r>
              <w:rPr>
                <w:sz w:val="16"/>
              </w:rPr>
              <w:t>'Malgent' malware was prevented</w:t>
            </w:r>
          </w:p>
        </w:tc>
        <w:tc>
          <w:tcPr>
            <w:tcW w:type="dxa" w:w="1344"/>
            <w:shd w:fill="F7F9FF" w:val="clear" w:color="auto"/>
          </w:tcPr>
          <w:p>
            <w:r>
              <w:rPr>
                <w:sz w:val="16"/>
              </w:rPr>
              <w:t>Execution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LOGICALIS-29968</w:t>
            </w:r>
          </w:p>
        </w:tc>
        <w:tc>
          <w:tcPr>
            <w:tcW w:type="dxa" w:w="1344"/>
          </w:tcPr>
          <w:p>
            <w:r>
              <w:rPr>
                <w:sz w:val="16"/>
              </w:rPr>
              <w:t>3/5/2026 16:12</w:t>
            </w:r>
          </w:p>
        </w:tc>
        <w:tc>
          <w:tcPr>
            <w:tcW w:type="dxa" w:w="1344"/>
          </w:tcPr>
          <w:p>
            <w:r>
              <w:rPr>
                <w:sz w:val="16"/>
              </w:rPr>
              <w:t>Malicious Files in Libraries</w:t>
            </w:r>
          </w:p>
        </w:tc>
        <w:tc>
          <w:tcPr>
            <w:tcW w:type="dxa" w:w="1344"/>
          </w:tcPr>
          <w:p>
            <w:r>
              <w:rPr>
                <w:sz w:val="16"/>
              </w:rPr>
              <w:t>PreAttack</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LOGICALIS-29967</w:t>
            </w:r>
          </w:p>
        </w:tc>
        <w:tc>
          <w:tcPr>
            <w:tcW w:type="dxa" w:w="1344"/>
            <w:shd w:fill="F7F9FF" w:val="clear" w:color="auto"/>
          </w:tcPr>
          <w:p>
            <w:r>
              <w:rPr>
                <w:sz w:val="16"/>
              </w:rPr>
              <w:t>3/5/2026 15:30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LOGICALIS-29966</w:t>
            </w:r>
          </w:p>
        </w:tc>
        <w:tc>
          <w:tcPr>
            <w:tcW w:type="dxa" w:w="1344"/>
          </w:tcPr>
          <w:p>
            <w:r>
              <w:rPr>
                <w:sz w:val="16"/>
              </w:rPr>
              <w:t>3/5/2026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LOGICALIS-29965</w:t>
            </w:r>
          </w:p>
        </w:tc>
        <w:tc>
          <w:tcPr>
            <w:tcW w:type="dxa" w:w="1344"/>
            <w:shd w:fill="F7F9FF" w:val="clear" w:color="auto"/>
          </w:tcPr>
          <w:p>
            <w:r>
              <w:rPr>
                <w:sz w:val="16"/>
              </w:rPr>
              <w:t>3/5/2026 13:06</w:t>
            </w:r>
          </w:p>
        </w:tc>
        <w:tc>
          <w:tcPr>
            <w:tcW w:type="dxa" w:w="1344"/>
            <w:shd w:fill="F7F9FF" w:val="clear" w:color="auto"/>
          </w:tcPr>
          <w:p>
            <w:r>
              <w:rPr>
                <w:sz w:val="16"/>
              </w:rPr>
              <w:t>Excessive number of failed connections from 18.218.94.172</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LOGICALIS-29964</w:t>
            </w:r>
          </w:p>
        </w:tc>
        <w:tc>
          <w:tcPr>
            <w:tcW w:type="dxa" w:w="1344"/>
          </w:tcPr>
          <w:p>
            <w:r>
              <w:rPr>
                <w:sz w:val="16"/>
              </w:rPr>
              <w:t>3/5/2026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LOGICALIS-29963</w:t>
            </w:r>
          </w:p>
        </w:tc>
        <w:tc>
          <w:tcPr>
            <w:tcW w:type="dxa" w:w="1344"/>
            <w:shd w:fill="F7F9FF" w:val="clear" w:color="auto"/>
          </w:tcPr>
          <w:p>
            <w:r>
              <w:rPr>
                <w:sz w:val="16"/>
              </w:rPr>
              <w:t>3/5/2026 11:18</w:t>
            </w:r>
          </w:p>
        </w:tc>
        <w:tc>
          <w:tcPr>
            <w:tcW w:type="dxa" w:w="1344"/>
            <w:shd w:fill="F7F9FF" w:val="clear" w:color="auto"/>
          </w:tcPr>
          <w:p>
            <w:r>
              <w:rPr>
                <w:sz w:val="16"/>
              </w:rPr>
              <w:t>CDR - Microsoft Defender Tampering Attempt (Unauthorized Security Setting Change)</w:t>
            </w:r>
          </w:p>
        </w:tc>
        <w:tc>
          <w:tcPr>
            <w:tcW w:type="dxa" w:w="1344"/>
            <w:shd w:fill="F7F9FF" w:val="clear" w:color="auto"/>
          </w:tcPr>
          <w:p>
            <w:r>
              <w:rPr>
                <w:sz w:val="16"/>
              </w:rPr>
              <w:t>DefenseEvasion</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LOGICALIS-29962</w:t>
            </w:r>
          </w:p>
        </w:tc>
        <w:tc>
          <w:tcPr>
            <w:tcW w:type="dxa" w:w="1344"/>
          </w:tcPr>
          <w:p>
            <w:r>
              <w:rPr>
                <w:sz w:val="16"/>
              </w:rPr>
              <w:t>3/5/2026 11:09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LOGICALIS-29961</w:t>
            </w:r>
          </w:p>
        </w:tc>
        <w:tc>
          <w:tcPr>
            <w:tcW w:type="dxa" w:w="1344"/>
            <w:shd w:fill="F7F9FF" w:val="clear" w:color="auto"/>
          </w:tcPr>
          <w:p>
            <w:r>
              <w:rPr>
                <w:sz w:val="16"/>
              </w:rPr>
              <w:t>3/5/2026 11:06</w:t>
            </w:r>
          </w:p>
        </w:tc>
        <w:tc>
          <w:tcPr>
            <w:tcW w:type="dxa" w:w="1344"/>
            <w:shd w:fill="F7F9FF" w:val="clear" w:color="auto"/>
          </w:tcPr>
          <w:p>
            <w:r>
              <w:rPr>
                <w:sz w:val="16"/>
              </w:rPr>
              <w:t>Excessive number of failed connections from 160.119.76.19</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LOGICALIS-29960</w:t>
            </w:r>
          </w:p>
        </w:tc>
        <w:tc>
          <w:tcPr>
            <w:tcW w:type="dxa" w:w="1344"/>
          </w:tcPr>
          <w:p>
            <w:r>
              <w:rPr>
                <w:sz w:val="16"/>
              </w:rPr>
              <w:t>3/5/2026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LOGICALIS-29959</w:t>
            </w:r>
          </w:p>
        </w:tc>
        <w:tc>
          <w:tcPr>
            <w:tcW w:type="dxa" w:w="1344"/>
            <w:shd w:fill="F7F9FF" w:val="clear" w:color="auto"/>
          </w:tcPr>
          <w:p>
            <w:r>
              <w:rPr>
                <w:sz w:val="16"/>
              </w:rPr>
              <w:t>3/5/2026 7:30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LOGICALIS-29958</w:t>
            </w:r>
          </w:p>
        </w:tc>
        <w:tc>
          <w:tcPr>
            <w:tcW w:type="dxa" w:w="1344"/>
          </w:tcPr>
          <w:p>
            <w:r>
              <w:rPr>
                <w:sz w:val="16"/>
              </w:rPr>
              <w:t>3/5/2026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LOGICALIS-29957</w:t>
            </w:r>
          </w:p>
        </w:tc>
        <w:tc>
          <w:tcPr>
            <w:tcW w:type="dxa" w:w="1344"/>
            <w:shd w:fill="F7F9FF" w:val="clear" w:color="auto"/>
          </w:tcPr>
          <w:p>
            <w:r>
              <w:rPr>
                <w:sz w:val="16"/>
              </w:rPr>
              <w:t>3/5/2026 6:06</w:t>
            </w:r>
          </w:p>
        </w:tc>
        <w:tc>
          <w:tcPr>
            <w:tcW w:type="dxa" w:w="1344"/>
            <w:shd w:fill="F7F9FF" w:val="clear" w:color="auto"/>
          </w:tcPr>
          <w:p>
            <w:r>
              <w:rPr>
                <w:sz w:val="16"/>
              </w:rPr>
              <w:t>Excessive number of failed connections from 160.119.76.39</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LOGICALIS-29956</w:t>
            </w:r>
          </w:p>
        </w:tc>
        <w:tc>
          <w:tcPr>
            <w:tcW w:type="dxa" w:w="1344"/>
          </w:tcPr>
          <w:p>
            <w:r>
              <w:rPr>
                <w:sz w:val="16"/>
              </w:rPr>
              <w:t>3/5/2026 3:30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LOGICALIS-29955</w:t>
            </w:r>
          </w:p>
        </w:tc>
        <w:tc>
          <w:tcPr>
            <w:tcW w:type="dxa" w:w="1344"/>
            <w:shd w:fill="F7F9FF" w:val="clear" w:color="auto"/>
          </w:tcPr>
          <w:p>
            <w:r>
              <w:rPr>
                <w:sz w:val="16"/>
              </w:rPr>
              <w:t>3/5/2026 3:10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LOGICALIS-29954</w:t>
            </w:r>
          </w:p>
        </w:tc>
        <w:tc>
          <w:tcPr>
            <w:tcW w:type="dxa" w:w="1344"/>
          </w:tcPr>
          <w:p>
            <w:r>
              <w:rPr>
                <w:sz w:val="16"/>
              </w:rPr>
              <w:t>3/5/2026 3:03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LOGICALIS-29953</w:t>
            </w:r>
          </w:p>
        </w:tc>
        <w:tc>
          <w:tcPr>
            <w:tcW w:type="dxa" w:w="1344"/>
            <w:shd w:fill="F7F9FF" w:val="clear" w:color="auto"/>
          </w:tcPr>
          <w:p>
            <w:r>
              <w:rPr>
                <w:sz w:val="16"/>
              </w:rPr>
              <w:t>3/5/2026 2:18</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LOGICALIS-29952</w:t>
            </w:r>
          </w:p>
        </w:tc>
        <w:tc>
          <w:tcPr>
            <w:tcW w:type="dxa" w:w="1344"/>
          </w:tcPr>
          <w:p>
            <w:r>
              <w:rPr>
                <w:sz w:val="16"/>
              </w:rPr>
              <w:t>3/5/2026 0:39</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LOGICALIS-29951</w:t>
            </w:r>
          </w:p>
        </w:tc>
        <w:tc>
          <w:tcPr>
            <w:tcW w:type="dxa" w:w="1344"/>
            <w:shd w:fill="F7F9FF" w:val="clear" w:color="auto"/>
          </w:tcPr>
          <w:p>
            <w:r>
              <w:rPr>
                <w:sz w:val="16"/>
              </w:rPr>
              <w:t>2/5/2026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LOGICALIS-29950</w:t>
            </w:r>
          </w:p>
        </w:tc>
        <w:tc>
          <w:tcPr>
            <w:tcW w:type="dxa" w:w="1344"/>
          </w:tcPr>
          <w:p>
            <w:r>
              <w:rPr>
                <w:sz w:val="16"/>
              </w:rPr>
              <w:t>2/5/2026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LOGICALIS-29949</w:t>
            </w:r>
          </w:p>
        </w:tc>
        <w:tc>
          <w:tcPr>
            <w:tcW w:type="dxa" w:w="1344"/>
            <w:shd w:fill="F7F9FF" w:val="clear" w:color="auto"/>
          </w:tcPr>
          <w:p>
            <w:r>
              <w:rPr>
                <w:sz w:val="16"/>
              </w:rPr>
              <w:t>2/5/2026 21:24</w:t>
            </w:r>
          </w:p>
        </w:tc>
        <w:tc>
          <w:tcPr>
            <w:tcW w:type="dxa" w:w="1344"/>
            <w:shd w:fill="F7F9FF" w:val="clear" w:color="auto"/>
          </w:tcPr>
          <w:p>
            <w:r>
              <w:rPr>
                <w:sz w:val="16"/>
              </w:rPr>
              <w:t>Distributed Password cracking attempts in AzureAD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LOGICALIS-29948</w:t>
            </w:r>
          </w:p>
        </w:tc>
        <w:tc>
          <w:tcPr>
            <w:tcW w:type="dxa" w:w="1344"/>
          </w:tcPr>
          <w:p>
            <w:r>
              <w:rPr>
                <w:sz w:val="16"/>
              </w:rPr>
              <w:t>2/5/2026 20:30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LOGICALIS-29947</w:t>
            </w:r>
          </w:p>
        </w:tc>
        <w:tc>
          <w:tcPr>
            <w:tcW w:type="dxa" w:w="1344"/>
            <w:shd w:fill="F7F9FF" w:val="clear" w:color="auto"/>
          </w:tcPr>
          <w:p>
            <w:r>
              <w:rPr>
                <w:sz w:val="16"/>
              </w:rPr>
              <w:t>2/5/2026 20:06</w:t>
            </w:r>
          </w:p>
        </w:tc>
        <w:tc>
          <w:tcPr>
            <w:tcW w:type="dxa" w:w="1344"/>
            <w:shd w:fill="F7F9FF" w:val="clear" w:color="auto"/>
          </w:tcPr>
          <w:p>
            <w:r>
              <w:rPr>
                <w:sz w:val="16"/>
              </w:rPr>
              <w:t>Excessive number of failed connections from 3.137.146.232</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LOGICALIS-29946</w:t>
            </w:r>
          </w:p>
        </w:tc>
        <w:tc>
          <w:tcPr>
            <w:tcW w:type="dxa" w:w="1344"/>
          </w:tcPr>
          <w:p>
            <w:r>
              <w:rPr>
                <w:sz w:val="16"/>
              </w:rPr>
              <w:t>2/5/2026 19:09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LOGICALIS-29945</w:t>
            </w:r>
          </w:p>
        </w:tc>
        <w:tc>
          <w:tcPr>
            <w:tcW w:type="dxa" w:w="1344"/>
            <w:shd w:fill="F7F9FF" w:val="clear" w:color="auto"/>
          </w:tcPr>
          <w:p>
            <w:r>
              <w:rPr>
                <w:sz w:val="16"/>
              </w:rPr>
              <w:t>2/5/2026 19:03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LOGICALIS-29944</w:t>
            </w:r>
          </w:p>
        </w:tc>
        <w:tc>
          <w:tcPr>
            <w:tcW w:type="dxa" w:w="1344"/>
          </w:tcPr>
          <w:p>
            <w:r>
              <w:rPr>
                <w:sz w:val="16"/>
              </w:rPr>
              <w:t>2/5/2026 17:06</w:t>
            </w:r>
          </w:p>
        </w:tc>
        <w:tc>
          <w:tcPr>
            <w:tcW w:type="dxa" w:w="1344"/>
          </w:tcPr>
          <w:p>
            <w:r>
              <w:rPr>
                <w:sz w:val="16"/>
              </w:rPr>
              <w:t>Excessive number of failed connections from 160.119.76.16</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LOGICALIS-29943</w:t>
            </w:r>
          </w:p>
        </w:tc>
        <w:tc>
          <w:tcPr>
            <w:tcW w:type="dxa" w:w="1344"/>
            <w:shd w:fill="F7F9FF" w:val="clear" w:color="auto"/>
          </w:tcPr>
          <w:p>
            <w:r>
              <w:rPr>
                <w:sz w:val="16"/>
              </w:rPr>
              <w:t>2/5/2026 15:30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LOGICALIS-29942</w:t>
            </w:r>
          </w:p>
        </w:tc>
        <w:tc>
          <w:tcPr>
            <w:tcW w:type="dxa" w:w="1344"/>
          </w:tcPr>
          <w:p>
            <w:r>
              <w:rPr>
                <w:sz w:val="16"/>
              </w:rPr>
              <w:t>2/5/2026 15:09</w:t>
            </w:r>
          </w:p>
        </w:tc>
        <w:tc>
          <w:tcPr>
            <w:tcW w:type="dxa" w:w="1344"/>
          </w:tcPr>
          <w:p>
            <w:r>
              <w:rPr>
                <w:sz w:val="16"/>
              </w:rPr>
              <w:t>LHK | LOGICALIS-29942 | MEDIUM | 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True Positive</w:t>
            </w:r>
          </w:p>
        </w:tc>
      </w:tr>
      <w:tr>
        <w:tc>
          <w:tcPr>
            <w:tcW w:type="dxa" w:w="1344"/>
            <w:shd w:fill="F7F9FF" w:val="clear" w:color="auto"/>
          </w:tcPr>
          <w:p>
            <w:r>
              <w:rPr>
                <w:sz w:val="16"/>
              </w:rPr>
              <w:t>LOGICALIS-29941</w:t>
            </w:r>
          </w:p>
        </w:tc>
        <w:tc>
          <w:tcPr>
            <w:tcW w:type="dxa" w:w="1344"/>
            <w:shd w:fill="F7F9FF" w:val="clear" w:color="auto"/>
          </w:tcPr>
          <w:p>
            <w:r>
              <w:rPr>
                <w:sz w:val="16"/>
              </w:rPr>
              <w:t>2/5/2026 14:24</w:t>
            </w:r>
          </w:p>
        </w:tc>
        <w:tc>
          <w:tcPr>
            <w:tcW w:type="dxa" w:w="1344"/>
            <w:shd w:fill="F7F9FF" w:val="clear" w:color="auto"/>
          </w:tcPr>
          <w:p>
            <w:r>
              <w:rPr>
                <w:sz w:val="16"/>
              </w:rPr>
              <w:t>AD user enabled and password not set within 48 hours</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LOGICALIS-29940</w:t>
            </w:r>
          </w:p>
        </w:tc>
        <w:tc>
          <w:tcPr>
            <w:tcW w:type="dxa" w:w="1344"/>
          </w:tcPr>
          <w:p>
            <w:r>
              <w:rPr>
                <w:sz w:val="16"/>
              </w:rPr>
              <w:t>2/5/2026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LOGICALIS-29939</w:t>
            </w:r>
          </w:p>
        </w:tc>
        <w:tc>
          <w:tcPr>
            <w:tcW w:type="dxa" w:w="1344"/>
            <w:shd w:fill="F7F9FF" w:val="clear" w:color="auto"/>
          </w:tcPr>
          <w:p>
            <w:r>
              <w:rPr>
                <w:sz w:val="16"/>
              </w:rPr>
              <w:t>2/5/2026 11:09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LOGICALIS-29938</w:t>
            </w:r>
          </w:p>
        </w:tc>
        <w:tc>
          <w:tcPr>
            <w:tcW w:type="dxa" w:w="1344"/>
          </w:tcPr>
          <w:p>
            <w:r>
              <w:rPr>
                <w:sz w:val="16"/>
              </w:rPr>
              <w:t>2/5/2026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LOGICALIS-29937</w:t>
            </w:r>
          </w:p>
        </w:tc>
        <w:tc>
          <w:tcPr>
            <w:tcW w:type="dxa" w:w="1344"/>
            <w:shd w:fill="F7F9FF" w:val="clear" w:color="auto"/>
          </w:tcPr>
          <w:p>
            <w:r>
              <w:rPr>
                <w:sz w:val="16"/>
              </w:rPr>
              <w:t>2/5/2026 10:51</w:t>
            </w:r>
          </w:p>
        </w:tc>
        <w:tc>
          <w:tcPr>
            <w:tcW w:type="dxa" w:w="1344"/>
            <w:shd w:fill="F7F9FF" w:val="clear" w:color="auto"/>
          </w:tcPr>
          <w:p>
            <w:r>
              <w:rPr>
                <w:sz w:val="16"/>
              </w:rPr>
              <w:t>Multiple failed user log on attempts to an app involving one user</w:t>
            </w:r>
          </w:p>
        </w:tc>
        <w:tc>
          <w:tcPr>
            <w:tcW w:type="dxa" w:w="1344"/>
            <w:shd w:fill="F7F9FF" w:val="clear" w:color="auto"/>
          </w:tcPr>
          <w:p>
            <w:r>
              <w:rPr>
                <w:sz w:val="16"/>
              </w:rPr>
              <w:t>Suspicious-activity</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LOGICALIS-29936</w:t>
            </w:r>
          </w:p>
        </w:tc>
        <w:tc>
          <w:tcPr>
            <w:tcW w:type="dxa" w:w="1344"/>
          </w:tcPr>
          <w:p>
            <w:r>
              <w:rPr>
                <w:sz w:val="16"/>
              </w:rPr>
              <w:t>2/5/2026 9:40</w:t>
            </w:r>
          </w:p>
        </w:tc>
        <w:tc>
          <w:tcPr>
            <w:tcW w:type="dxa" w:w="1344"/>
          </w:tcPr>
          <w:p>
            <w:r>
              <w:rPr>
                <w:sz w:val="16"/>
              </w:rPr>
              <w:t>'Obfuse' malware was prevented</w:t>
            </w:r>
          </w:p>
        </w:tc>
        <w:tc>
          <w:tcPr>
            <w:tcW w:type="dxa" w:w="1344"/>
          </w:tcPr>
          <w:p>
            <w:r>
              <w:rPr>
                <w:sz w:val="16"/>
              </w:rPr>
              <w:t>Suspicious-activity</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LOGICALIS-29935</w:t>
            </w:r>
          </w:p>
        </w:tc>
        <w:tc>
          <w:tcPr>
            <w:tcW w:type="dxa" w:w="1344"/>
            <w:shd w:fill="F7F9FF" w:val="clear" w:color="auto"/>
          </w:tcPr>
          <w:p>
            <w:r>
              <w:rPr>
                <w:sz w:val="16"/>
              </w:rPr>
              <w:t>2/5/2026 9:06</w:t>
            </w:r>
          </w:p>
        </w:tc>
        <w:tc>
          <w:tcPr>
            <w:tcW w:type="dxa" w:w="1344"/>
            <w:shd w:fill="F7F9FF" w:val="clear" w:color="auto"/>
          </w:tcPr>
          <w:p>
            <w:r>
              <w:rPr>
                <w:sz w:val="16"/>
              </w:rPr>
              <w:t>Excessive number of failed connections from 160.119.76.16</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LOGICALIS-29934</w:t>
            </w:r>
          </w:p>
        </w:tc>
        <w:tc>
          <w:tcPr>
            <w:tcW w:type="dxa" w:w="1344"/>
          </w:tcPr>
          <w:p>
            <w:r>
              <w:rPr>
                <w:sz w:val="16"/>
              </w:rPr>
              <w:t>2/5/2026 7:30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LOGICALIS-29933</w:t>
            </w:r>
          </w:p>
        </w:tc>
        <w:tc>
          <w:tcPr>
            <w:tcW w:type="dxa" w:w="1344"/>
            <w:shd w:fill="F7F9FF" w:val="clear" w:color="auto"/>
          </w:tcPr>
          <w:p>
            <w:r>
              <w:rPr>
                <w:sz w:val="16"/>
              </w:rPr>
              <w:t>2/5/2026 7:09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LOGICALIS-29932</w:t>
            </w:r>
          </w:p>
        </w:tc>
        <w:tc>
          <w:tcPr>
            <w:tcW w:type="dxa" w:w="1344"/>
          </w:tcPr>
          <w:p>
            <w:r>
              <w:rPr>
                <w:sz w:val="16"/>
              </w:rPr>
              <w:t>2/5/2026 7:03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LOGICALIS-29931</w:t>
            </w:r>
          </w:p>
        </w:tc>
        <w:tc>
          <w:tcPr>
            <w:tcW w:type="dxa" w:w="1344"/>
            <w:shd w:fill="F7F9FF" w:val="clear" w:color="auto"/>
          </w:tcPr>
          <w:p>
            <w:r>
              <w:rPr>
                <w:sz w:val="16"/>
              </w:rPr>
              <w:t>2/5/2026 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LOGICALIS-29930</w:t>
            </w:r>
          </w:p>
        </w:tc>
        <w:tc>
          <w:tcPr>
            <w:tcW w:type="dxa" w:w="1344"/>
          </w:tcPr>
          <w:p>
            <w:r>
              <w:rPr>
                <w:sz w:val="16"/>
              </w:rPr>
              <w:t>2/5/2026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LOGICALIS-29929</w:t>
            </w:r>
          </w:p>
        </w:tc>
        <w:tc>
          <w:tcPr>
            <w:tcW w:type="dxa" w:w="1344"/>
            <w:shd w:fill="F7F9FF" w:val="clear" w:color="auto"/>
          </w:tcPr>
          <w:p>
            <w:r>
              <w:rPr>
                <w:sz w:val="16"/>
              </w:rPr>
              <w:t>2/5/2026 3:04</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LOGICALIS-29928</w:t>
            </w:r>
          </w:p>
        </w:tc>
        <w:tc>
          <w:tcPr>
            <w:tcW w:type="dxa" w:w="1344"/>
          </w:tcPr>
          <w:p>
            <w:r>
              <w:rPr>
                <w:sz w:val="16"/>
              </w:rPr>
              <w:t>2/5/2026 0:06</w:t>
            </w:r>
          </w:p>
        </w:tc>
        <w:tc>
          <w:tcPr>
            <w:tcW w:type="dxa" w:w="1344"/>
          </w:tcPr>
          <w:p>
            <w:r>
              <w:rPr>
                <w:sz w:val="16"/>
              </w:rPr>
              <w:t>Excessive number of failed connections from 160.119.76.28</w:t>
            </w:r>
          </w:p>
        </w:tc>
        <w:tc>
          <w:tcPr>
            <w:tcW w:type="dxa" w:w="1344"/>
          </w:tcPr>
          <w:p>
            <w:r>
              <w:rPr>
                <w:sz w:val="16"/>
              </w:rPr>
              <w:t>Impact</w:t>
            </w:r>
          </w:p>
        </w:tc>
        <w:tc>
          <w:tcPr>
            <w:tcW w:type="dxa" w:w="1344"/>
          </w:tcPr>
          <w:p>
            <w:r>
              <w:rPr>
                <w:sz w:val="16"/>
              </w:rPr>
              <w:t>Medium</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LOGICALIS-29927</w:t>
            </w:r>
          </w:p>
        </w:tc>
        <w:tc>
          <w:tcPr>
            <w:tcW w:type="dxa" w:w="1344"/>
            <w:shd w:fill="F7F9FF" w:val="clear" w:color="auto"/>
          </w:tcPr>
          <w:p>
            <w:r>
              <w:rPr>
                <w:sz w:val="16"/>
              </w:rPr>
              <w:t>1/5/2026 23:09</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LOGICALIS-29926</w:t>
            </w:r>
          </w:p>
        </w:tc>
        <w:tc>
          <w:tcPr>
            <w:tcW w:type="dxa" w:w="1344"/>
          </w:tcPr>
          <w:p>
            <w:r>
              <w:rPr>
                <w:sz w:val="16"/>
              </w:rPr>
              <w:t>1/5/2026 22:30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LOGICALIS-29925</w:t>
            </w:r>
          </w:p>
        </w:tc>
        <w:tc>
          <w:tcPr>
            <w:tcW w:type="dxa" w:w="1344"/>
            <w:shd w:fill="F7F9FF" w:val="clear" w:color="auto"/>
          </w:tcPr>
          <w:p>
            <w:r>
              <w:rPr>
                <w:sz w:val="16"/>
              </w:rPr>
              <w:t>1/5/2026 20:30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LOGICALIS-29924</w:t>
            </w:r>
          </w:p>
        </w:tc>
        <w:tc>
          <w:tcPr>
            <w:tcW w:type="dxa" w:w="1344"/>
          </w:tcPr>
          <w:p>
            <w:r>
              <w:rPr>
                <w:sz w:val="16"/>
              </w:rPr>
              <w:t>1/5/2026 19:10</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LOGICALIS-29923</w:t>
            </w:r>
          </w:p>
        </w:tc>
        <w:tc>
          <w:tcPr>
            <w:tcW w:type="dxa" w:w="1344"/>
            <w:shd w:fill="F7F9FF" w:val="clear" w:color="auto"/>
          </w:tcPr>
          <w:p>
            <w:r>
              <w:rPr>
                <w:sz w:val="16"/>
              </w:rPr>
              <w:t>1/5/2026 15:30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LOGICALIS-29922</w:t>
            </w:r>
          </w:p>
        </w:tc>
        <w:tc>
          <w:tcPr>
            <w:tcW w:type="dxa" w:w="1344"/>
          </w:tcPr>
          <w:p>
            <w:r>
              <w:rPr>
                <w:sz w:val="16"/>
              </w:rPr>
              <w:t>1/5/2026 15:09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LOGICALIS-29921</w:t>
            </w:r>
          </w:p>
        </w:tc>
        <w:tc>
          <w:tcPr>
            <w:tcW w:type="dxa" w:w="1344"/>
            <w:shd w:fill="F7F9FF" w:val="clear" w:color="auto"/>
          </w:tcPr>
          <w:p>
            <w:r>
              <w:rPr>
                <w:sz w:val="16"/>
              </w:rPr>
              <w:t>1/5/2026 15:06</w:t>
            </w:r>
          </w:p>
        </w:tc>
        <w:tc>
          <w:tcPr>
            <w:tcW w:type="dxa" w:w="1344"/>
            <w:shd w:fill="F7F9FF" w:val="clear" w:color="auto"/>
          </w:tcPr>
          <w:p>
            <w:r>
              <w:rPr>
                <w:sz w:val="16"/>
              </w:rPr>
              <w:t>Excessive number of failed connections from 160.119.76.28</w:t>
            </w:r>
          </w:p>
        </w:tc>
        <w:tc>
          <w:tcPr>
            <w:tcW w:type="dxa" w:w="1344"/>
            <w:shd w:fill="F7F9FF" w:val="clear" w:color="auto"/>
          </w:tcPr>
          <w:p>
            <w:r>
              <w:rPr>
                <w:sz w:val="16"/>
              </w:rPr>
              <w:t>Impact</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LOGICALIS-29920</w:t>
            </w:r>
          </w:p>
        </w:tc>
        <w:tc>
          <w:tcPr>
            <w:tcW w:type="dxa" w:w="1344"/>
          </w:tcPr>
          <w:p>
            <w:r>
              <w:rPr>
                <w:sz w:val="16"/>
              </w:rPr>
              <w:t>1/5/2026 14:24</w:t>
            </w:r>
          </w:p>
        </w:tc>
        <w:tc>
          <w:tcPr>
            <w:tcW w:type="dxa" w:w="1344"/>
          </w:tcPr>
          <w:p>
            <w:r>
              <w:rPr>
                <w:sz w:val="16"/>
              </w:rPr>
              <w:t>AD user enabled and password not set within 48 hours</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LOGICALIS-29919</w:t>
            </w:r>
          </w:p>
        </w:tc>
        <w:tc>
          <w:tcPr>
            <w:tcW w:type="dxa" w:w="1344"/>
            <w:shd w:fill="F7F9FF" w:val="clear" w:color="auto"/>
          </w:tcPr>
          <w:p>
            <w:r>
              <w:rPr>
                <w:sz w:val="16"/>
              </w:rPr>
              <w:t>1/5/2026 13:03</w:t>
            </w:r>
          </w:p>
        </w:tc>
        <w:tc>
          <w:tcPr>
            <w:tcW w:type="dxa" w:w="1344"/>
            <w:shd w:fill="F7F9FF" w:val="clear" w:color="auto"/>
          </w:tcPr>
          <w:p>
            <w:r>
              <w:rPr>
                <w:sz w:val="16"/>
              </w:rPr>
              <w:t>LVN | LOGICALIS-29919 | MEDIUM | Multiple failed user log on attempts to an app involving one user</w:t>
            </w:r>
          </w:p>
        </w:tc>
        <w:tc>
          <w:tcPr>
            <w:tcW w:type="dxa" w:w="1344"/>
            <w:shd w:fill="F7F9FF" w:val="clear" w:color="auto"/>
          </w:tcPr>
          <w:p>
            <w:r>
              <w:rPr>
                <w:sz w:val="16"/>
              </w:rPr>
              <w:t>Credential-Access</w:t>
            </w:r>
          </w:p>
        </w:tc>
        <w:tc>
          <w:tcPr>
            <w:tcW w:type="dxa" w:w="1344"/>
            <w:shd w:fill="F7F9FF" w:val="clear" w:color="auto"/>
          </w:tcPr>
          <w:p>
            <w:r>
              <w:rPr>
                <w:sz w:val="16"/>
              </w:rPr>
              <w:t>Low</w:t>
            </w:r>
          </w:p>
        </w:tc>
        <w:tc>
          <w:tcPr>
            <w:tcW w:type="dxa" w:w="1344"/>
            <w:shd w:fill="F7F9FF" w:val="clear" w:color="auto"/>
          </w:tcPr>
          <w:p>
            <w:r>
              <w:rPr>
                <w:sz w:val="16"/>
              </w:rPr>
              <w:t>Pending with Customer</w:t>
            </w:r>
          </w:p>
        </w:tc>
        <w:tc>
          <w:tcPr>
            <w:tcW w:type="dxa" w:w="1344"/>
            <w:shd w:fill="F7F9FF" w:val="clear" w:color="auto"/>
          </w:tcPr>
          <w:p>
            <w:r>
              <w:rPr>
                <w:sz w:val="16"/>
              </w:rPr>
            </w:r>
          </w:p>
        </w:tc>
      </w:tr>
      <w:tr>
        <w:tc>
          <w:tcPr>
            <w:tcW w:type="dxa" w:w="1344"/>
          </w:tcPr>
          <w:p>
            <w:r>
              <w:rPr>
                <w:sz w:val="16"/>
              </w:rPr>
              <w:t>LOGICALIS-29918</w:t>
            </w:r>
          </w:p>
        </w:tc>
        <w:tc>
          <w:tcPr>
            <w:tcW w:type="dxa" w:w="1344"/>
          </w:tcPr>
          <w:p>
            <w:r>
              <w:rPr>
                <w:sz w:val="16"/>
              </w:rPr>
              <w:t>1/5/2026 12:30</w:t>
            </w:r>
          </w:p>
        </w:tc>
        <w:tc>
          <w:tcPr>
            <w:tcW w:type="dxa" w:w="1344"/>
          </w:tcPr>
          <w:p>
            <w:r>
              <w:rPr>
                <w:sz w:val="16"/>
              </w:rPr>
              <w:t>LCI270 - TI map Domain entity to SecurityAlert</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LOGICALIS-29917</w:t>
            </w:r>
          </w:p>
        </w:tc>
        <w:tc>
          <w:tcPr>
            <w:tcW w:type="dxa" w:w="1344"/>
            <w:shd w:fill="F7F9FF" w:val="clear" w:color="auto"/>
          </w:tcPr>
          <w:p>
            <w:r>
              <w:rPr>
                <w:sz w:val="16"/>
              </w:rPr>
              <w:t>1/5/2026 11:10</w:t>
            </w:r>
          </w:p>
        </w:tc>
        <w:tc>
          <w:tcPr>
            <w:tcW w:type="dxa" w:w="1344"/>
            <w:shd w:fill="F7F9FF" w:val="clear" w:color="auto"/>
          </w:tcPr>
          <w:p>
            <w:r>
              <w:rPr>
                <w:sz w:val="16"/>
              </w:rPr>
              <w:t>TI Map IP Entity to CommonSecurityLog</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LOGICALIS-29916</w:t>
            </w:r>
          </w:p>
        </w:tc>
        <w:tc>
          <w:tcPr>
            <w:tcW w:type="dxa" w:w="1344"/>
          </w:tcPr>
          <w:p>
            <w:r>
              <w:rPr>
                <w:sz w:val="16"/>
              </w:rPr>
              <w:t>1/5/2026 11:03</w:t>
            </w:r>
          </w:p>
        </w:tc>
        <w:tc>
          <w:tcPr>
            <w:tcW w:type="dxa" w:w="1344"/>
          </w:tcPr>
          <w:p>
            <w:r>
              <w:rPr>
                <w:sz w:val="16"/>
              </w:rPr>
              <w:t>GWorkspace - User access has been changed</w:t>
            </w:r>
          </w:p>
        </w:tc>
        <w:tc>
          <w:tcPr>
            <w:tcW w:type="dxa" w:w="1344"/>
          </w:tcPr>
          <w:p>
            <w:r>
              <w:rPr>
                <w:sz w:val="16"/>
              </w:rPr>
              <w:t>Persistence</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LOGICALIS-29915</w:t>
            </w:r>
          </w:p>
        </w:tc>
        <w:tc>
          <w:tcPr>
            <w:tcW w:type="dxa" w:w="1344"/>
            <w:shd w:fill="F7F9FF" w:val="clear" w:color="auto"/>
          </w:tcPr>
          <w:p>
            <w:r>
              <w:rPr>
                <w:sz w:val="16"/>
              </w:rPr>
              <w:t>1/5/2026 10:42</w:t>
            </w:r>
          </w:p>
        </w:tc>
        <w:tc>
          <w:tcPr>
            <w:tcW w:type="dxa" w:w="1344"/>
            <w:shd w:fill="F7F9FF" w:val="clear" w:color="auto"/>
          </w:tcPr>
          <w:p>
            <w:r>
              <w:rPr>
                <w:sz w:val="16"/>
              </w:rPr>
              <w:t>LSG | LOGICALIS-29915 | MEDIUM | Increase in app activity on Exchange</w:t>
            </w:r>
          </w:p>
        </w:tc>
        <w:tc>
          <w:tcPr>
            <w:tcW w:type="dxa" w:w="1344"/>
            <w:shd w:fill="F7F9FF" w:val="clear" w:color="auto"/>
          </w:tcPr>
          <w:p>
            <w:r>
              <w:rPr>
                <w:sz w:val="16"/>
              </w:rPr>
              <w:t>Suspicious-activity</w:t>
            </w:r>
          </w:p>
        </w:tc>
        <w:tc>
          <w:tcPr>
            <w:tcW w:type="dxa" w:w="1344"/>
            <w:shd w:fill="F7F9FF" w:val="clear" w:color="auto"/>
          </w:tcPr>
          <w:p>
            <w:r>
              <w:rPr>
                <w:sz w:val="16"/>
              </w:rPr>
              <w:t>Medium</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LOGICALIS-29914</w:t>
            </w:r>
          </w:p>
        </w:tc>
        <w:tc>
          <w:tcPr>
            <w:tcW w:type="dxa" w:w="1344"/>
          </w:tcPr>
          <w:p>
            <w:r>
              <w:rPr>
                <w:sz w:val="16"/>
              </w:rPr>
              <w:t>1/5/2026 10:27</w:t>
            </w:r>
          </w:p>
        </w:tc>
        <w:tc>
          <w:tcPr>
            <w:tcW w:type="dxa" w:w="1344"/>
          </w:tcPr>
          <w:p>
            <w:r>
              <w:rPr>
                <w:sz w:val="16"/>
              </w:rPr>
              <w:t>LTW | LOGICALIS-29914 | MEDIUM | Multiple failed user log on attempts to an app involving one user</w:t>
            </w:r>
          </w:p>
        </w:tc>
        <w:tc>
          <w:tcPr>
            <w:tcW w:type="dxa" w:w="1344"/>
          </w:tcPr>
          <w:p>
            <w:r>
              <w:rPr>
                <w:sz w:val="16"/>
              </w:rPr>
              <w:t>Credential-Access</w:t>
            </w:r>
          </w:p>
        </w:tc>
        <w:tc>
          <w:tcPr>
            <w:tcW w:type="dxa" w:w="1344"/>
          </w:tcPr>
          <w:p>
            <w:r>
              <w:rPr>
                <w:sz w:val="16"/>
              </w:rPr>
              <w:t>Low</w:t>
            </w:r>
          </w:p>
        </w:tc>
        <w:tc>
          <w:tcPr>
            <w:tcW w:type="dxa" w:w="1344"/>
          </w:tcPr>
          <w:p>
            <w:r>
              <w:rPr>
                <w:sz w:val="16"/>
              </w:rPr>
              <w:t>Pending with Customer</w:t>
            </w:r>
          </w:p>
        </w:tc>
        <w:tc>
          <w:tcPr>
            <w:tcW w:type="dxa" w:w="1344"/>
          </w:tcPr>
          <w:p>
            <w:r>
              <w:rPr>
                <w:sz w:val="16"/>
              </w:rPr>
            </w:r>
          </w:p>
        </w:tc>
      </w:tr>
      <w:tr>
        <w:tc>
          <w:tcPr>
            <w:tcW w:type="dxa" w:w="1344"/>
            <w:shd w:fill="F7F9FF" w:val="clear" w:color="auto"/>
          </w:tcPr>
          <w:p>
            <w:r>
              <w:rPr>
                <w:sz w:val="16"/>
              </w:rPr>
              <w:t>LOGICALIS-29913</w:t>
            </w:r>
          </w:p>
        </w:tc>
        <w:tc>
          <w:tcPr>
            <w:tcW w:type="dxa" w:w="1344"/>
            <w:shd w:fill="F7F9FF" w:val="clear" w:color="auto"/>
          </w:tcPr>
          <w:p>
            <w:r>
              <w:rPr>
                <w:sz w:val="16"/>
              </w:rPr>
              <w:t>1/5/2026 7:30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LOGICALIS-29912</w:t>
            </w:r>
          </w:p>
        </w:tc>
        <w:tc>
          <w:tcPr>
            <w:tcW w:type="dxa" w:w="1344"/>
          </w:tcPr>
          <w:p>
            <w:r>
              <w:rPr>
                <w:sz w:val="16"/>
              </w:rPr>
              <w:t>1/5/2026 7:09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LOGICALIS-29911</w:t>
            </w:r>
          </w:p>
        </w:tc>
        <w:tc>
          <w:tcPr>
            <w:tcW w:type="dxa" w:w="1344"/>
            <w:shd w:fill="F7F9FF" w:val="clear" w:color="auto"/>
          </w:tcPr>
          <w:p>
            <w:r>
              <w:rPr>
                <w:sz w:val="16"/>
              </w:rPr>
              <w:t>1/5/2026 6:45</w:t>
            </w:r>
          </w:p>
        </w:tc>
        <w:tc>
          <w:tcPr>
            <w:tcW w:type="dxa" w:w="1344"/>
            <w:shd w:fill="F7F9FF" w:val="clear" w:color="auto"/>
          </w:tcPr>
          <w:p>
            <w:r>
              <w:rPr>
                <w:sz w:val="16"/>
              </w:rPr>
              <w:t>Malicious Files in Libraries</w:t>
            </w:r>
          </w:p>
        </w:tc>
        <w:tc>
          <w:tcPr>
            <w:tcW w:type="dxa" w:w="1344"/>
            <w:shd w:fill="F7F9FF" w:val="clear" w:color="auto"/>
          </w:tcPr>
          <w:p>
            <w:r>
              <w:rPr>
                <w:sz w:val="16"/>
              </w:rPr>
              <w:t>PreAttack</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LOGICALIS-29910</w:t>
            </w:r>
          </w:p>
        </w:tc>
        <w:tc>
          <w:tcPr>
            <w:tcW w:type="dxa" w:w="1344"/>
          </w:tcPr>
          <w:p>
            <w:r>
              <w:rPr>
                <w:sz w:val="16"/>
              </w:rPr>
              <w:t>1/5/2026 4:06</w:t>
            </w:r>
          </w:p>
        </w:tc>
        <w:tc>
          <w:tcPr>
            <w:tcW w:type="dxa" w:w="1344"/>
          </w:tcPr>
          <w:p>
            <w:r>
              <w:rPr>
                <w:sz w:val="16"/>
              </w:rPr>
              <w:t>Excessive number of failed connections from 160.119.76.31</w:t>
            </w:r>
          </w:p>
        </w:tc>
        <w:tc>
          <w:tcPr>
            <w:tcW w:type="dxa" w:w="1344"/>
          </w:tcPr>
          <w:p>
            <w:r>
              <w:rPr>
                <w:sz w:val="16"/>
              </w:rPr>
              <w:t>Impact</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LOGICALIS-29909</w:t>
            </w:r>
          </w:p>
        </w:tc>
        <w:tc>
          <w:tcPr>
            <w:tcW w:type="dxa" w:w="1344"/>
            <w:shd w:fill="F7F9FF" w:val="clear" w:color="auto"/>
          </w:tcPr>
          <w:p>
            <w:r>
              <w:rPr>
                <w:sz w:val="16"/>
              </w:rPr>
              <w:t>1/5/2026 3:30</w:t>
            </w:r>
          </w:p>
        </w:tc>
        <w:tc>
          <w:tcPr>
            <w:tcW w:type="dxa" w:w="1344"/>
            <w:shd w:fill="F7F9FF" w:val="clear" w:color="auto"/>
          </w:tcPr>
          <w:p>
            <w:r>
              <w:rPr>
                <w:sz w:val="16"/>
              </w:rPr>
              <w:t>LCI270 - TI map Domain entity to SecurityAlert</w:t>
            </w:r>
          </w:p>
        </w:tc>
        <w:tc>
          <w:tcPr>
            <w:tcW w:type="dxa" w:w="1344"/>
            <w:shd w:fill="F7F9FF" w:val="clear" w:color="auto"/>
          </w:tcPr>
          <w:p>
            <w:r>
              <w:rPr>
                <w:sz w:val="16"/>
              </w:rPr>
              <w:t>CommandAndControl</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LOGICALIS-29908</w:t>
            </w:r>
          </w:p>
        </w:tc>
        <w:tc>
          <w:tcPr>
            <w:tcW w:type="dxa" w:w="1344"/>
          </w:tcPr>
          <w:p>
            <w:r>
              <w:rPr>
                <w:sz w:val="16"/>
              </w:rPr>
              <w:t>1/5/2026 3:09</w:t>
            </w:r>
          </w:p>
        </w:tc>
        <w:tc>
          <w:tcPr>
            <w:tcW w:type="dxa" w:w="1344"/>
          </w:tcPr>
          <w:p>
            <w:r>
              <w:rPr>
                <w:sz w:val="16"/>
              </w:rPr>
              <w:t>TI Map IP Entity to CommonSecurityLog</w:t>
            </w:r>
          </w:p>
        </w:tc>
        <w:tc>
          <w:tcPr>
            <w:tcW w:type="dxa" w:w="1344"/>
          </w:tcPr>
          <w:p>
            <w:r>
              <w:rPr>
                <w:sz w:val="16"/>
              </w:rPr>
              <w:t>CommandAndControl</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r>
        <w:tc>
          <w:tcPr>
            <w:tcW w:type="dxa" w:w="1344"/>
            <w:shd w:fill="F7F9FF" w:val="clear" w:color="auto"/>
          </w:tcPr>
          <w:p>
            <w:r>
              <w:rPr>
                <w:sz w:val="16"/>
              </w:rPr>
              <w:t>LOGICALIS-29907</w:t>
            </w:r>
          </w:p>
        </w:tc>
        <w:tc>
          <w:tcPr>
            <w:tcW w:type="dxa" w:w="1344"/>
            <w:shd w:fill="F7F9FF" w:val="clear" w:color="auto"/>
          </w:tcPr>
          <w:p>
            <w:r>
              <w:rPr>
                <w:sz w:val="16"/>
              </w:rPr>
              <w:t>1/5/2026 3:03</w:t>
            </w:r>
          </w:p>
        </w:tc>
        <w:tc>
          <w:tcPr>
            <w:tcW w:type="dxa" w:w="1344"/>
            <w:shd w:fill="F7F9FF" w:val="clear" w:color="auto"/>
          </w:tcPr>
          <w:p>
            <w:r>
              <w:rPr>
                <w:sz w:val="16"/>
              </w:rPr>
              <w:t>GWorkspace - User access has been changed</w:t>
            </w:r>
          </w:p>
        </w:tc>
        <w:tc>
          <w:tcPr>
            <w:tcW w:type="dxa" w:w="1344"/>
            <w:shd w:fill="F7F9FF" w:val="clear" w:color="auto"/>
          </w:tcPr>
          <w:p>
            <w:r>
              <w:rPr>
                <w:sz w:val="16"/>
              </w:rPr>
              <w:t>Persistence</w:t>
            </w:r>
          </w:p>
        </w:tc>
        <w:tc>
          <w:tcPr>
            <w:tcW w:type="dxa" w:w="1344"/>
            <w:shd w:fill="F7F9FF" w:val="clear" w:color="auto"/>
          </w:tcPr>
          <w:p>
            <w:r>
              <w:rPr>
                <w:sz w:val="16"/>
              </w:rPr>
              <w:t>Low</w:t>
            </w:r>
          </w:p>
        </w:tc>
        <w:tc>
          <w:tcPr>
            <w:tcW w:type="dxa" w:w="1344"/>
            <w:shd w:fill="F7F9FF" w:val="clear" w:color="auto"/>
          </w:tcPr>
          <w:p>
            <w:r>
              <w:rPr>
                <w:sz w:val="16"/>
              </w:rPr>
              <w:t>Closed</w:t>
            </w:r>
          </w:p>
        </w:tc>
        <w:tc>
          <w:tcPr>
            <w:tcW w:type="dxa" w:w="1344"/>
            <w:shd w:fill="F7F9FF" w:val="clear" w:color="auto"/>
          </w:tcPr>
          <w:p>
            <w:r>
              <w:rPr>
                <w:sz w:val="16"/>
              </w:rPr>
              <w:t>Benign Positive</w:t>
            </w:r>
          </w:p>
        </w:tc>
      </w:tr>
      <w:tr>
        <w:tc>
          <w:tcPr>
            <w:tcW w:type="dxa" w:w="1344"/>
          </w:tcPr>
          <w:p>
            <w:r>
              <w:rPr>
                <w:sz w:val="16"/>
              </w:rPr>
              <w:t>LOGICALIS-29906</w:t>
            </w:r>
          </w:p>
        </w:tc>
        <w:tc>
          <w:tcPr>
            <w:tcW w:type="dxa" w:w="1344"/>
          </w:tcPr>
          <w:p>
            <w:r>
              <w:rPr>
                <w:sz w:val="16"/>
              </w:rPr>
              <w:t>1/5/2026 0:42</w:t>
            </w:r>
          </w:p>
        </w:tc>
        <w:tc>
          <w:tcPr>
            <w:tcW w:type="dxa" w:w="1344"/>
          </w:tcPr>
          <w:p>
            <w:r>
              <w:rPr>
                <w:sz w:val="16"/>
              </w:rPr>
              <w:t>Zscaler - Unexpected update operation</w:t>
            </w:r>
          </w:p>
        </w:tc>
        <w:tc>
          <w:tcPr>
            <w:tcW w:type="dxa" w:w="1344"/>
          </w:tcPr>
          <w:p>
            <w:r>
              <w:rPr>
                <w:sz w:val="16"/>
              </w:rPr>
              <w:t>InitialAccess</w:t>
            </w:r>
          </w:p>
        </w:tc>
        <w:tc>
          <w:tcPr>
            <w:tcW w:type="dxa" w:w="1344"/>
          </w:tcPr>
          <w:p>
            <w:r>
              <w:rPr>
                <w:sz w:val="16"/>
              </w:rPr>
              <w:t>Low</w:t>
            </w:r>
          </w:p>
        </w:tc>
        <w:tc>
          <w:tcPr>
            <w:tcW w:type="dxa" w:w="1344"/>
          </w:tcPr>
          <w:p>
            <w:r>
              <w:rPr>
                <w:sz w:val="16"/>
              </w:rPr>
              <w:t>Closed</w:t>
            </w:r>
          </w:p>
        </w:tc>
        <w:tc>
          <w:tcPr>
            <w:tcW w:type="dxa" w:w="1344"/>
          </w:tcPr>
          <w:p>
            <w:r>
              <w:rPr>
                <w:sz w:val="16"/>
              </w:rPr>
              <w:t>Benign Positive</w:t>
            </w:r>
          </w:p>
        </w:tc>
      </w:tr>
    </w:tbl>
    <w:p/>
    <w:p>
      <w:bookmarkStart w:id="17648" w:name="16-service-requests-summary"/>
      <w:pPr>
        <w:spacing w:before="160" w:after="80"/>
      </w:pPr>
      <w:r>
        <w:rPr>
          <w:b/>
          <w:color w:val="1F6FEB"/>
          <w:sz w:val="26"/>
        </w:rPr>
        <w:t>1.6. Service Requests Summary</w:t>
      </w:r>
      <w:bookmarkEnd w:id="17648"/>
    </w:p>
    <w:p>
      <w:pPr>
        <w:spacing w:after="80"/>
      </w:pPr>
      <w:r>
        <w:rPr>
          <w:color w:val="1A1A2E"/>
          <w:sz w:val="20"/>
        </w:rPr>
        <w:t xml:space="preserve">A total of </w:t>
      </w:r>
      <w:r>
        <w:rPr>
          <w:b/>
          <w:color w:val="1A1A2E"/>
          <w:sz w:val="20"/>
        </w:rPr>
        <w:t>0 Service Requests</w:t>
      </w:r>
      <w:r>
        <w:rPr>
          <w:color w:val="1A1A2E"/>
          <w:sz w:val="20"/>
        </w:rPr>
        <w:t xml:space="preserve"> were raised during the reporting period.</w:t>
      </w:r>
    </w:p>
    <w:p>
      <w:pPr>
        <w:spacing w:after="80"/>
      </w:pPr>
      <w:r>
        <w:rPr>
          <w:color w:val="1A1A2E"/>
          <w:sz w:val="20"/>
        </w:rPr>
        <w:t>No service requests raised during this period.</w:t>
      </w:r>
    </w:p>
    <w:p>
      <w:pPr>
        <w:spacing w:after="80"/>
      </w:pPr>
      <w:r>
        <w:rPr>
          <w:color w:val="1A1A2E"/>
          <w:sz w:val="20"/>
        </w:rPr>
        <w:t>The absence of service requests during the reporting period indicates that no operational support activities, configuration assistance, or service-related changes were requested through the ticketing platform. Operational activities were therefore limited primarily to security monitoring and incident investigation handled by GSOC.</w:t>
      </w:r>
    </w:p>
    <w:p>
      <w:bookmarkStart w:id="91088" w:name="17-change-requests-summary"/>
      <w:pPr>
        <w:spacing w:before="160" w:after="80"/>
      </w:pPr>
      <w:r>
        <w:rPr>
          <w:b/>
          <w:color w:val="1F6FEB"/>
          <w:sz w:val="26"/>
        </w:rPr>
        <w:t>1.7. Change Requests Summary</w:t>
      </w:r>
      <w:bookmarkEnd w:id="91088"/>
    </w:p>
    <w:p>
      <w:pPr>
        <w:spacing w:after="80"/>
      </w:pPr>
      <w:r>
        <w:rPr>
          <w:color w:val="1A1A2E"/>
          <w:sz w:val="20"/>
        </w:rPr>
        <w:t xml:space="preserve">A total of </w:t>
      </w:r>
      <w:r>
        <w:rPr>
          <w:b/>
          <w:color w:val="1A1A2E"/>
          <w:sz w:val="20"/>
        </w:rPr>
        <w:t>2 Change Requests</w:t>
      </w:r>
      <w:r>
        <w:rPr>
          <w:color w:val="1A1A2E"/>
          <w:sz w:val="20"/>
        </w:rPr>
        <w:t xml:space="preserve"> were raised during the reporting period.</w:t>
      </w:r>
    </w:p>
    <w:tbl>
      <w:tblPr>
        <w:tblStyle w:val="TableGrid"/>
        <w:tblLook w:firstColumn="1" w:firstRow="1" w:lastColumn="0" w:lastRow="0" w:noHBand="0" w:noVBand="1" w:val="04A0"/>
        <w:tblW w:w="5000" w:type="pct"/>
        <w:tblLayout w:type="autofit"/>
        <w:jc w:val="center"/>
      </w:tblPr>
      <w:tblGrid>
        <w:gridCol w:w="1568"/>
        <w:gridCol w:w="1568"/>
        <w:gridCol w:w="1568"/>
        <w:gridCol w:w="1568"/>
        <w:gridCol w:w="1568"/>
        <w:gridCol w:w="1568"/>
      </w:tblGrid>
      <w:tr>
        <w:tc>
          <w:tcPr>
            <w:tcW w:type="dxa" w:w="1568"/>
            <w:shd w:fill="1F6FEB" w:val="clear" w:color="auto"/>
          </w:tcPr>
          <w:p>
            <w:r>
              <w:rPr>
                <w:b/>
                <w:color w:val="FFFFFF"/>
                <w:sz w:val="16"/>
              </w:rPr>
              <w:t>CR ID</w:t>
            </w:r>
          </w:p>
        </w:tc>
        <w:tc>
          <w:tcPr>
            <w:tcW w:type="dxa" w:w="1568"/>
            <w:shd w:fill="1F6FEB" w:val="clear" w:color="auto"/>
          </w:tcPr>
          <w:p>
            <w:r>
              <w:rPr>
                <w:b/>
                <w:color w:val="FFFFFF"/>
                <w:sz w:val="16"/>
              </w:rPr>
              <w:t>Subject</w:t>
            </w:r>
          </w:p>
        </w:tc>
        <w:tc>
          <w:tcPr>
            <w:tcW w:type="dxa" w:w="1568"/>
            <w:shd w:fill="1F6FEB" w:val="clear" w:color="auto"/>
          </w:tcPr>
          <w:p>
            <w:r>
              <w:rPr>
                <w:b/>
                <w:color w:val="FFFFFF"/>
                <w:sz w:val="16"/>
              </w:rPr>
              <w:t>Priority</w:t>
            </w:r>
          </w:p>
        </w:tc>
        <w:tc>
          <w:tcPr>
            <w:tcW w:type="dxa" w:w="1568"/>
            <w:shd w:fill="1F6FEB" w:val="clear" w:color="auto"/>
          </w:tcPr>
          <w:p>
            <w:r>
              <w:rPr>
                <w:b/>
                <w:color w:val="FFFFFF"/>
                <w:sz w:val="16"/>
              </w:rPr>
              <w:t>Status</w:t>
            </w:r>
          </w:p>
        </w:tc>
        <w:tc>
          <w:tcPr>
            <w:tcW w:type="dxa" w:w="1568"/>
            <w:shd w:fill="1F6FEB" w:val="clear" w:color="auto"/>
          </w:tcPr>
          <w:p>
            <w:r>
              <w:rPr>
                <w:b/>
                <w:color w:val="FFFFFF"/>
                <w:sz w:val="16"/>
              </w:rPr>
              <w:t>Created</w:t>
            </w:r>
          </w:p>
        </w:tc>
        <w:tc>
          <w:tcPr>
            <w:tcW w:type="dxa" w:w="1568"/>
            <w:shd w:fill="1F6FEB" w:val="clear" w:color="auto"/>
          </w:tcPr>
          <w:p>
            <w:r>
              <w:rPr>
                <w:b/>
                <w:color w:val="FFFFFF"/>
                <w:sz w:val="16"/>
              </w:rPr>
              <w:t>Assignee</w:t>
            </w:r>
          </w:p>
        </w:tc>
      </w:tr>
      <w:tr>
        <w:tc>
          <w:tcPr>
            <w:tcW w:type="dxa" w:w="1568"/>
          </w:tcPr>
          <w:p>
            <w:r>
              <w:rPr>
                <w:sz w:val="16"/>
              </w:rPr>
              <w:t>LOGICALIS-30044</w:t>
            </w:r>
          </w:p>
        </w:tc>
        <w:tc>
          <w:tcPr>
            <w:tcW w:type="dxa" w:w="1568"/>
          </w:tcPr>
          <w:p>
            <w:r>
              <w:rPr>
                <w:sz w:val="16"/>
              </w:rPr>
              <w:t>Removal and Addition of Accounts to Logicalis Lighthouse Group Request</w:t>
            </w:r>
          </w:p>
        </w:tc>
        <w:tc>
          <w:tcPr>
            <w:tcW w:type="dxa" w:w="1568"/>
          </w:tcPr>
          <w:p>
            <w:r>
              <w:rPr>
                <w:sz w:val="16"/>
              </w:rPr>
              <w:t>Low</w:t>
            </w:r>
          </w:p>
        </w:tc>
        <w:tc>
          <w:tcPr>
            <w:tcW w:type="dxa" w:w="1568"/>
          </w:tcPr>
          <w:p>
            <w:r>
              <w:rPr>
                <w:sz w:val="16"/>
              </w:rPr>
              <w:t>Approved</w:t>
            </w:r>
          </w:p>
        </w:tc>
        <w:tc>
          <w:tcPr>
            <w:tcW w:type="dxa" w:w="1568"/>
          </w:tcPr>
          <w:p>
            <w:r>
              <w:rPr>
                <w:sz w:val="16"/>
              </w:rPr>
              <w:t>2026-05-06</w:t>
            </w:r>
          </w:p>
        </w:tc>
        <w:tc>
          <w:tcPr>
            <w:tcW w:type="dxa" w:w="1568"/>
          </w:tcPr>
          <w:p>
            <w:r>
              <w:rPr>
                <w:sz w:val="16"/>
              </w:rPr>
              <w:t>Not Assigned</w:t>
            </w:r>
          </w:p>
        </w:tc>
      </w:tr>
      <w:tr>
        <w:tc>
          <w:tcPr>
            <w:tcW w:type="dxa" w:w="1568"/>
            <w:shd w:fill="F7F9FF" w:val="clear" w:color="auto"/>
          </w:tcPr>
          <w:p>
            <w:r>
              <w:rPr>
                <w:sz w:val="16"/>
              </w:rPr>
              <w:t>LOGICALIS-30270</w:t>
            </w:r>
          </w:p>
        </w:tc>
        <w:tc>
          <w:tcPr>
            <w:tcW w:type="dxa" w:w="1568"/>
            <w:shd w:fill="F7F9FF" w:val="clear" w:color="auto"/>
          </w:tcPr>
          <w:p>
            <w:r>
              <w:rPr>
                <w:sz w:val="16"/>
              </w:rPr>
              <w:t>[Internal Tracking] KAF DB - Finetuning on alert Azure Portal sign in from another Azure Tenant</w:t>
            </w:r>
          </w:p>
        </w:tc>
        <w:tc>
          <w:tcPr>
            <w:tcW w:type="dxa" w:w="1568"/>
            <w:shd w:fill="F7F9FF" w:val="clear" w:color="auto"/>
          </w:tcPr>
          <w:p>
            <w:r>
              <w:rPr>
                <w:sz w:val="16"/>
              </w:rPr>
              <w:t>Low</w:t>
            </w:r>
          </w:p>
        </w:tc>
        <w:tc>
          <w:tcPr>
            <w:tcW w:type="dxa" w:w="1568"/>
            <w:shd w:fill="F7F9FF" w:val="clear" w:color="auto"/>
          </w:tcPr>
          <w:p>
            <w:r>
              <w:rPr>
                <w:sz w:val="16"/>
              </w:rPr>
              <w:t>Awaiting Logicalis approval</w:t>
            </w:r>
          </w:p>
        </w:tc>
        <w:tc>
          <w:tcPr>
            <w:tcW w:type="dxa" w:w="1568"/>
            <w:shd w:fill="F7F9FF" w:val="clear" w:color="auto"/>
          </w:tcPr>
          <w:p>
            <w:r>
              <w:rPr>
                <w:sz w:val="16"/>
              </w:rPr>
              <w:t>2026-05-13</w:t>
            </w:r>
          </w:p>
        </w:tc>
        <w:tc>
          <w:tcPr>
            <w:tcW w:type="dxa" w:w="1568"/>
            <w:shd w:fill="F7F9FF" w:val="clear" w:color="auto"/>
          </w:tcPr>
          <w:p>
            <w:r>
              <w:rPr>
                <w:sz w:val="16"/>
              </w:rPr>
              <w:t>Not Assigned</w:t>
            </w:r>
          </w:p>
        </w:tc>
      </w:tr>
    </w:tbl>
    <w:p/>
    <w:p>
      <w:pPr>
        <w:spacing w:after="80"/>
      </w:pPr>
      <w:r>
        <w:rPr>
          <w:color w:val="1A1A2E"/>
          <w:sz w:val="20"/>
        </w:rPr>
        <w:t xml:space="preserve">The change activity during the reporting period remained minimal, with only two change requests submitted. One change request related to account management within the Logicalis Lighthouse environment has already been </w:t>
      </w:r>
      <w:r>
        <w:rPr>
          <w:b/>
          <w:color w:val="1A1A2E"/>
          <w:sz w:val="20"/>
        </w:rPr>
        <w:t>approved</w:t>
      </w:r>
      <w:r>
        <w:rPr>
          <w:color w:val="1A1A2E"/>
          <w:sz w:val="20"/>
        </w:rPr>
        <w:t xml:space="preserve">, while another internal tuning request for an Azure sign-in alert remains </w:t>
      </w:r>
      <w:r>
        <w:rPr>
          <w:b/>
          <w:color w:val="1A1A2E"/>
          <w:sz w:val="20"/>
        </w:rPr>
        <w:t>awaiting Logicalis approval</w:t>
      </w:r>
      <w:r>
        <w:rPr>
          <w:color w:val="1A1A2E"/>
          <w:sz w:val="20"/>
        </w:rPr>
        <w:t>. The low number of changes indicates a stable monitoring configuration with limited modifications required during this period.</w:t>
      </w:r>
    </w:p>
    <w:p>
      <w:bookmarkStart w:id="17648" w:name="18-pending-tickets"/>
      <w:pPr>
        <w:spacing w:before="160" w:after="80"/>
      </w:pPr>
      <w:r>
        <w:rPr>
          <w:b/>
          <w:color w:val="1F6FEB"/>
          <w:sz w:val="26"/>
        </w:rPr>
        <w:t>1.8. Pending Tickets</w:t>
      </w:r>
      <w:bookmarkEnd w:id="17648"/>
    </w:p>
    <w:p>
      <w:pPr>
        <w:spacing w:after="80"/>
      </w:pPr>
      <w:r>
        <w:rPr>
          <w:color w:val="1A1A2E"/>
          <w:sz w:val="20"/>
        </w:rPr>
        <w:t xml:space="preserve">A total of </w:t>
      </w:r>
      <w:r>
        <w:rPr>
          <w:b/>
          <w:color w:val="1A1A2E"/>
          <w:sz w:val="20"/>
        </w:rPr>
        <w:t>37 pending tickets</w:t>
      </w:r>
      <w:r>
        <w:rPr>
          <w:color w:val="1A1A2E"/>
          <w:sz w:val="20"/>
        </w:rPr>
        <w:t xml:space="preserve"> remain open or awaiting customer response.</w:t>
      </w:r>
    </w:p>
    <w:tbl>
      <w:tblPr>
        <w:tblStyle w:val="TableGrid"/>
        <w:tblLook w:firstColumn="1" w:firstRow="1" w:lastColumn="0" w:lastRow="0" w:noHBand="0" w:noVBand="1" w:val="04A0"/>
        <w:tblW w:w="5000" w:type="pct"/>
        <w:tblLayout w:type="autofit"/>
        <w:jc w:val="center"/>
      </w:tblPr>
      <w:tblGrid>
        <w:gridCol w:w="1881"/>
        <w:gridCol w:w="1881"/>
        <w:gridCol w:w="1881"/>
        <w:gridCol w:w="1881"/>
        <w:gridCol w:w="1881"/>
      </w:tblGrid>
      <w:tr>
        <w:tc>
          <w:tcPr>
            <w:tcW w:type="dxa" w:w="1881"/>
            <w:shd w:fill="1F6FEB" w:val="clear" w:color="auto"/>
          </w:tcPr>
          <w:p>
            <w:r>
              <w:rPr>
                <w:b/>
                <w:color w:val="FFFFFF"/>
                <w:sz w:val="16"/>
              </w:rPr>
              <w:t>Incident ID</w:t>
            </w:r>
          </w:p>
        </w:tc>
        <w:tc>
          <w:tcPr>
            <w:tcW w:type="dxa" w:w="1881"/>
            <w:shd w:fill="1F6FEB" w:val="clear" w:color="auto"/>
          </w:tcPr>
          <w:p>
            <w:r>
              <w:rPr>
                <w:b/>
                <w:color w:val="FFFFFF"/>
                <w:sz w:val="16"/>
              </w:rPr>
              <w:t>Incident Subject</w:t>
            </w:r>
          </w:p>
        </w:tc>
        <w:tc>
          <w:tcPr>
            <w:tcW w:type="dxa" w:w="1881"/>
            <w:shd w:fill="1F6FEB" w:val="clear" w:color="auto"/>
          </w:tcPr>
          <w:p>
            <w:r>
              <w:rPr>
                <w:b/>
                <w:color w:val="FFFFFF"/>
                <w:sz w:val="16"/>
              </w:rPr>
              <w:t>Severity</w:t>
            </w:r>
          </w:p>
        </w:tc>
        <w:tc>
          <w:tcPr>
            <w:tcW w:type="dxa" w:w="1881"/>
            <w:shd w:fill="1F6FEB" w:val="clear" w:color="auto"/>
          </w:tcPr>
          <w:p>
            <w:r>
              <w:rPr>
                <w:b/>
                <w:color w:val="FFFFFF"/>
                <w:sz w:val="16"/>
              </w:rPr>
              <w:t>Created</w:t>
            </w:r>
          </w:p>
        </w:tc>
        <w:tc>
          <w:tcPr>
            <w:tcW w:type="dxa" w:w="1881"/>
            <w:shd w:fill="1F6FEB" w:val="clear" w:color="auto"/>
          </w:tcPr>
          <w:p>
            <w:r>
              <w:rPr>
                <w:b/>
                <w:color w:val="FFFFFF"/>
                <w:sz w:val="16"/>
              </w:rPr>
              <w:t>Status</w:t>
            </w:r>
          </w:p>
        </w:tc>
      </w:tr>
      <w:tr>
        <w:tc>
          <w:tcPr>
            <w:tcW w:type="dxa" w:w="1881"/>
          </w:tcPr>
          <w:p>
            <w:r>
              <w:rPr>
                <w:sz w:val="16"/>
              </w:rPr>
              <w:t>LOGICALIS-30789</w:t>
            </w:r>
          </w:p>
        </w:tc>
        <w:tc>
          <w:tcPr>
            <w:tcW w:type="dxa" w:w="1881"/>
          </w:tcPr>
          <w:p>
            <w:r>
              <w:rPr>
                <w:sz w:val="16"/>
              </w:rPr>
              <w:t>GWorkspace - User access has been changed</w:t>
            </w:r>
          </w:p>
        </w:tc>
        <w:tc>
          <w:tcPr>
            <w:tcW w:type="dxa" w:w="1881"/>
          </w:tcPr>
          <w:p>
            <w:r>
              <w:rPr>
                <w:sz w:val="16"/>
              </w:rPr>
              <w:t>Low</w:t>
            </w:r>
          </w:p>
        </w:tc>
        <w:tc>
          <w:tcPr>
            <w:tcW w:type="dxa" w:w="1881"/>
          </w:tcPr>
          <w:p>
            <w:r>
              <w:rPr>
                <w:sz w:val="16"/>
              </w:rPr>
              <w:t>2026-05-30 23:04</w:t>
            </w:r>
          </w:p>
        </w:tc>
        <w:tc>
          <w:tcPr>
            <w:tcW w:type="dxa" w:w="1881"/>
          </w:tcPr>
          <w:p>
            <w:r>
              <w:rPr>
                <w:sz w:val="16"/>
              </w:rPr>
              <w:t>Open</w:t>
            </w:r>
          </w:p>
        </w:tc>
      </w:tr>
      <w:tr>
        <w:tc>
          <w:tcPr>
            <w:tcW w:type="dxa" w:w="1881"/>
            <w:shd w:fill="F7F9FF" w:val="clear" w:color="auto"/>
          </w:tcPr>
          <w:p>
            <w:r>
              <w:rPr>
                <w:sz w:val="16"/>
              </w:rPr>
              <w:t>LOGICALIS-30733</w:t>
            </w:r>
          </w:p>
        </w:tc>
        <w:tc>
          <w:tcPr>
            <w:tcW w:type="dxa" w:w="1881"/>
            <w:shd w:fill="F7F9FF" w:val="clear" w:color="auto"/>
          </w:tcPr>
          <w:p>
            <w:r>
              <w:rPr>
                <w:sz w:val="16"/>
              </w:rPr>
              <w:t>LTW | LOGICALIS-30733 | MEDIUM | A network session Source address 66.132.172.210 matched an IoC.</w:t>
            </w:r>
          </w:p>
        </w:tc>
        <w:tc>
          <w:tcPr>
            <w:tcW w:type="dxa" w:w="1881"/>
            <w:shd w:fill="F7F9FF" w:val="clear" w:color="auto"/>
          </w:tcPr>
          <w:p>
            <w:r>
              <w:rPr>
                <w:sz w:val="16"/>
              </w:rPr>
              <w:t>Medium</w:t>
            </w:r>
          </w:p>
        </w:tc>
        <w:tc>
          <w:tcPr>
            <w:tcW w:type="dxa" w:w="1881"/>
            <w:shd w:fill="F7F9FF" w:val="clear" w:color="auto"/>
          </w:tcPr>
          <w:p>
            <w:r>
              <w:rPr>
                <w:sz w:val="16"/>
              </w:rPr>
              <w:t>2026-05-29 11:02</w:t>
            </w:r>
          </w:p>
        </w:tc>
        <w:tc>
          <w:tcPr>
            <w:tcW w:type="dxa" w:w="1881"/>
            <w:shd w:fill="F7F9FF" w:val="clear" w:color="auto"/>
          </w:tcPr>
          <w:p>
            <w:r>
              <w:rPr>
                <w:sz w:val="16"/>
              </w:rPr>
              <w:t>Pending with Customer</w:t>
            </w:r>
          </w:p>
        </w:tc>
      </w:tr>
      <w:tr>
        <w:tc>
          <w:tcPr>
            <w:tcW w:type="dxa" w:w="1881"/>
          </w:tcPr>
          <w:p>
            <w:r>
              <w:rPr>
                <w:sz w:val="16"/>
              </w:rPr>
              <w:t>LOGICALIS-30697</w:t>
            </w:r>
          </w:p>
        </w:tc>
        <w:tc>
          <w:tcPr>
            <w:tcW w:type="dxa" w:w="1881"/>
          </w:tcPr>
          <w:p>
            <w:r>
              <w:rPr>
                <w:sz w:val="16"/>
              </w:rPr>
              <w:t>LSG | LOGICALIS-30697 | LOW | Malware incident on one endpoint</w:t>
            </w:r>
          </w:p>
        </w:tc>
        <w:tc>
          <w:tcPr>
            <w:tcW w:type="dxa" w:w="1881"/>
          </w:tcPr>
          <w:p>
            <w:r>
              <w:rPr>
                <w:sz w:val="16"/>
              </w:rPr>
              <w:t>Low</w:t>
            </w:r>
          </w:p>
        </w:tc>
        <w:tc>
          <w:tcPr>
            <w:tcW w:type="dxa" w:w="1881"/>
          </w:tcPr>
          <w:p>
            <w:r>
              <w:rPr>
                <w:sz w:val="16"/>
              </w:rPr>
              <w:t>2026-05-28 14:27</w:t>
            </w:r>
          </w:p>
        </w:tc>
        <w:tc>
          <w:tcPr>
            <w:tcW w:type="dxa" w:w="1881"/>
          </w:tcPr>
          <w:p>
            <w:r>
              <w:rPr>
                <w:sz w:val="16"/>
              </w:rPr>
              <w:t>Pending with Customer</w:t>
            </w:r>
          </w:p>
        </w:tc>
      </w:tr>
      <w:tr>
        <w:tc>
          <w:tcPr>
            <w:tcW w:type="dxa" w:w="1881"/>
            <w:shd w:fill="F7F9FF" w:val="clear" w:color="auto"/>
          </w:tcPr>
          <w:p>
            <w:r>
              <w:rPr>
                <w:sz w:val="16"/>
              </w:rPr>
              <w:t>LOGICALIS-30694</w:t>
            </w:r>
          </w:p>
        </w:tc>
        <w:tc>
          <w:tcPr>
            <w:tcW w:type="dxa" w:w="1881"/>
            <w:shd w:fill="F7F9FF" w:val="clear" w:color="auto"/>
          </w:tcPr>
          <w:p>
            <w:r>
              <w:rPr>
                <w:sz w:val="16"/>
              </w:rPr>
              <w:t>LCN | LOGICALIS-30694 | LOW | Possible ransomware blocked including Ransomware</w:t>
            </w:r>
          </w:p>
        </w:tc>
        <w:tc>
          <w:tcPr>
            <w:tcW w:type="dxa" w:w="1881"/>
            <w:shd w:fill="F7F9FF" w:val="clear" w:color="auto"/>
          </w:tcPr>
          <w:p>
            <w:r>
              <w:rPr>
                <w:sz w:val="16"/>
              </w:rPr>
              <w:t>Low</w:t>
            </w:r>
          </w:p>
        </w:tc>
        <w:tc>
          <w:tcPr>
            <w:tcW w:type="dxa" w:w="1881"/>
            <w:shd w:fill="F7F9FF" w:val="clear" w:color="auto"/>
          </w:tcPr>
          <w:p>
            <w:r>
              <w:rPr>
                <w:sz w:val="16"/>
              </w:rPr>
              <w:t>2026-05-28 13:21</w:t>
            </w:r>
          </w:p>
        </w:tc>
        <w:tc>
          <w:tcPr>
            <w:tcW w:type="dxa" w:w="1881"/>
            <w:shd w:fill="F7F9FF" w:val="clear" w:color="auto"/>
          </w:tcPr>
          <w:p>
            <w:r>
              <w:rPr>
                <w:sz w:val="16"/>
              </w:rPr>
              <w:t>Pending with Customer</w:t>
            </w:r>
          </w:p>
        </w:tc>
      </w:tr>
      <w:tr>
        <w:tc>
          <w:tcPr>
            <w:tcW w:type="dxa" w:w="1881"/>
          </w:tcPr>
          <w:p>
            <w:r>
              <w:rPr>
                <w:sz w:val="16"/>
              </w:rPr>
              <w:t>LOGICALIS-30685</w:t>
            </w:r>
          </w:p>
        </w:tc>
        <w:tc>
          <w:tcPr>
            <w:tcW w:type="dxa" w:w="1881"/>
          </w:tcPr>
          <w:p>
            <w:r>
              <w:rPr>
                <w:sz w:val="16"/>
              </w:rPr>
              <w:t>LSG | LOGICALIS-30685 | MEDIUM | NRT Malicious Inbox Rule</w:t>
            </w:r>
          </w:p>
        </w:tc>
        <w:tc>
          <w:tcPr>
            <w:tcW w:type="dxa" w:w="1881"/>
          </w:tcPr>
          <w:p>
            <w:r>
              <w:rPr>
                <w:sz w:val="16"/>
              </w:rPr>
              <w:t>Medium</w:t>
            </w:r>
          </w:p>
        </w:tc>
        <w:tc>
          <w:tcPr>
            <w:tcW w:type="dxa" w:w="1881"/>
          </w:tcPr>
          <w:p>
            <w:r>
              <w:rPr>
                <w:sz w:val="16"/>
              </w:rPr>
              <w:t>2026-05-28 10:27</w:t>
            </w:r>
          </w:p>
        </w:tc>
        <w:tc>
          <w:tcPr>
            <w:tcW w:type="dxa" w:w="1881"/>
          </w:tcPr>
          <w:p>
            <w:r>
              <w:rPr>
                <w:sz w:val="16"/>
              </w:rPr>
              <w:t>Pending with Customer</w:t>
            </w:r>
          </w:p>
        </w:tc>
      </w:tr>
      <w:tr>
        <w:tc>
          <w:tcPr>
            <w:tcW w:type="dxa" w:w="1881"/>
            <w:shd w:fill="F7F9FF" w:val="clear" w:color="auto"/>
          </w:tcPr>
          <w:p>
            <w:r>
              <w:rPr>
                <w:sz w:val="16"/>
              </w:rPr>
              <w:t>LOGICALIS-30680</w:t>
            </w:r>
          </w:p>
        </w:tc>
        <w:tc>
          <w:tcPr>
            <w:tcW w:type="dxa" w:w="1881"/>
            <w:shd w:fill="F7F9FF" w:val="clear" w:color="auto"/>
          </w:tcPr>
          <w:p>
            <w:r>
              <w:rPr>
                <w:sz w:val="16"/>
              </w:rPr>
              <w:t>LCN | LOGICALIS-30680 | MEDIUM | Multiple failed user log on attempts to an app involving one user</w:t>
            </w:r>
          </w:p>
        </w:tc>
        <w:tc>
          <w:tcPr>
            <w:tcW w:type="dxa" w:w="1881"/>
            <w:shd w:fill="F7F9FF" w:val="clear" w:color="auto"/>
          </w:tcPr>
          <w:p>
            <w:r>
              <w:rPr>
                <w:sz w:val="16"/>
              </w:rPr>
              <w:t>Medium</w:t>
            </w:r>
          </w:p>
        </w:tc>
        <w:tc>
          <w:tcPr>
            <w:tcW w:type="dxa" w:w="1881"/>
            <w:shd w:fill="F7F9FF" w:val="clear" w:color="auto"/>
          </w:tcPr>
          <w:p>
            <w:r>
              <w:rPr>
                <w:sz w:val="16"/>
              </w:rPr>
              <w:t>2026-05-28 09:36</w:t>
            </w:r>
          </w:p>
        </w:tc>
        <w:tc>
          <w:tcPr>
            <w:tcW w:type="dxa" w:w="1881"/>
            <w:shd w:fill="F7F9FF" w:val="clear" w:color="auto"/>
          </w:tcPr>
          <w:p>
            <w:r>
              <w:rPr>
                <w:sz w:val="16"/>
              </w:rPr>
              <w:t>Pending with Customer</w:t>
            </w:r>
          </w:p>
        </w:tc>
      </w:tr>
      <w:tr>
        <w:tc>
          <w:tcPr>
            <w:tcW w:type="dxa" w:w="1881"/>
          </w:tcPr>
          <w:p>
            <w:r>
              <w:rPr>
                <w:sz w:val="16"/>
              </w:rPr>
              <w:t>LOGICALIS-30677</w:t>
            </w:r>
          </w:p>
        </w:tc>
        <w:tc>
          <w:tcPr>
            <w:tcW w:type="dxa" w:w="1881"/>
          </w:tcPr>
          <w:p>
            <w:r>
              <w:rPr>
                <w:sz w:val="16"/>
              </w:rPr>
              <w:t>LHK | LOGICALIS-30677 | MEDIUM | TI Map IP Entity to CommonSecurityLog</w:t>
            </w:r>
          </w:p>
        </w:tc>
        <w:tc>
          <w:tcPr>
            <w:tcW w:type="dxa" w:w="1881"/>
          </w:tcPr>
          <w:p>
            <w:r>
              <w:rPr>
                <w:sz w:val="16"/>
              </w:rPr>
              <w:t>Medium</w:t>
            </w:r>
          </w:p>
        </w:tc>
        <w:tc>
          <w:tcPr>
            <w:tcW w:type="dxa" w:w="1881"/>
          </w:tcPr>
          <w:p>
            <w:r>
              <w:rPr>
                <w:sz w:val="16"/>
              </w:rPr>
              <w:t>2026-05-28 07:09</w:t>
            </w:r>
          </w:p>
        </w:tc>
        <w:tc>
          <w:tcPr>
            <w:tcW w:type="dxa" w:w="1881"/>
          </w:tcPr>
          <w:p>
            <w:r>
              <w:rPr>
                <w:sz w:val="16"/>
              </w:rPr>
              <w:t>Pending with Customer</w:t>
            </w:r>
          </w:p>
        </w:tc>
      </w:tr>
      <w:tr>
        <w:tc>
          <w:tcPr>
            <w:tcW w:type="dxa" w:w="1881"/>
            <w:shd w:fill="F7F9FF" w:val="clear" w:color="auto"/>
          </w:tcPr>
          <w:p>
            <w:r>
              <w:rPr>
                <w:sz w:val="16"/>
              </w:rPr>
              <w:t>LOGICALIS-30654</w:t>
            </w:r>
          </w:p>
        </w:tc>
        <w:tc>
          <w:tcPr>
            <w:tcW w:type="dxa" w:w="1881"/>
            <w:shd w:fill="F7F9FF" w:val="clear" w:color="auto"/>
          </w:tcPr>
          <w:p>
            <w:r>
              <w:rPr>
                <w:sz w:val="16"/>
              </w:rPr>
              <w:t>LHK | LOGICALIS-30014 | LOW | Malware incident on one endpoint</w:t>
            </w:r>
          </w:p>
        </w:tc>
        <w:tc>
          <w:tcPr>
            <w:tcW w:type="dxa" w:w="1881"/>
            <w:shd w:fill="F7F9FF" w:val="clear" w:color="auto"/>
          </w:tcPr>
          <w:p>
            <w:r>
              <w:rPr>
                <w:sz w:val="16"/>
              </w:rPr>
              <w:t>Low</w:t>
            </w:r>
          </w:p>
        </w:tc>
        <w:tc>
          <w:tcPr>
            <w:tcW w:type="dxa" w:w="1881"/>
            <w:shd w:fill="F7F9FF" w:val="clear" w:color="auto"/>
          </w:tcPr>
          <w:p>
            <w:r>
              <w:rPr>
                <w:sz w:val="16"/>
              </w:rPr>
              <w:t>2026-05-27 18:42</w:t>
            </w:r>
          </w:p>
        </w:tc>
        <w:tc>
          <w:tcPr>
            <w:tcW w:type="dxa" w:w="1881"/>
            <w:shd w:fill="F7F9FF" w:val="clear" w:color="auto"/>
          </w:tcPr>
          <w:p>
            <w:r>
              <w:rPr>
                <w:sz w:val="16"/>
              </w:rPr>
              <w:t>Pending with Customer</w:t>
            </w:r>
          </w:p>
        </w:tc>
      </w:tr>
      <w:tr>
        <w:tc>
          <w:tcPr>
            <w:tcW w:type="dxa" w:w="1881"/>
          </w:tcPr>
          <w:p>
            <w:r>
              <w:rPr>
                <w:sz w:val="16"/>
              </w:rPr>
              <w:t>LOGICALIS-30621</w:t>
            </w:r>
          </w:p>
        </w:tc>
        <w:tc>
          <w:tcPr>
            <w:tcW w:type="dxa" w:w="1881"/>
          </w:tcPr>
          <w:p>
            <w:r>
              <w:rPr>
                <w:sz w:val="16"/>
              </w:rPr>
              <w:t>LMY | LOGICALIS-30621 | MEDIUM | Multiple failed user log on attempts to an app involving one user</w:t>
            </w:r>
          </w:p>
        </w:tc>
        <w:tc>
          <w:tcPr>
            <w:tcW w:type="dxa" w:w="1881"/>
          </w:tcPr>
          <w:p>
            <w:r>
              <w:rPr>
                <w:sz w:val="16"/>
              </w:rPr>
              <w:t>Medium</w:t>
            </w:r>
          </w:p>
        </w:tc>
        <w:tc>
          <w:tcPr>
            <w:tcW w:type="dxa" w:w="1881"/>
          </w:tcPr>
          <w:p>
            <w:r>
              <w:rPr>
                <w:sz w:val="16"/>
              </w:rPr>
              <w:t>2026-05-26 02:51</w:t>
            </w:r>
          </w:p>
        </w:tc>
        <w:tc>
          <w:tcPr>
            <w:tcW w:type="dxa" w:w="1881"/>
          </w:tcPr>
          <w:p>
            <w:r>
              <w:rPr>
                <w:sz w:val="16"/>
              </w:rPr>
              <w:t>Pending with Customer</w:t>
            </w:r>
          </w:p>
        </w:tc>
      </w:tr>
      <w:tr>
        <w:tc>
          <w:tcPr>
            <w:tcW w:type="dxa" w:w="1881"/>
            <w:shd w:fill="F7F9FF" w:val="clear" w:color="auto"/>
          </w:tcPr>
          <w:p>
            <w:r>
              <w:rPr>
                <w:sz w:val="16"/>
              </w:rPr>
              <w:t>LOGICALIS-30617</w:t>
            </w:r>
          </w:p>
        </w:tc>
        <w:tc>
          <w:tcPr>
            <w:tcW w:type="dxa" w:w="1881"/>
            <w:shd w:fill="F7F9FF" w:val="clear" w:color="auto"/>
          </w:tcPr>
          <w:p>
            <w:r>
              <w:rPr>
                <w:sz w:val="16"/>
              </w:rPr>
              <w:t>LSG | LOGICALIS-30617 | MEDIUM | CrowdStrike Detection containing Impact via Inhibit System Recovery</w:t>
            </w:r>
          </w:p>
        </w:tc>
        <w:tc>
          <w:tcPr>
            <w:tcW w:type="dxa" w:w="1881"/>
            <w:shd w:fill="F7F9FF" w:val="clear" w:color="auto"/>
          </w:tcPr>
          <w:p>
            <w:r>
              <w:rPr>
                <w:sz w:val="16"/>
              </w:rPr>
              <w:t>Medium</w:t>
            </w:r>
          </w:p>
        </w:tc>
        <w:tc>
          <w:tcPr>
            <w:tcW w:type="dxa" w:w="1881"/>
            <w:shd w:fill="F7F9FF" w:val="clear" w:color="auto"/>
          </w:tcPr>
          <w:p>
            <w:r>
              <w:rPr>
                <w:sz w:val="16"/>
              </w:rPr>
              <w:t>2026-05-25 20:54</w:t>
            </w:r>
          </w:p>
        </w:tc>
        <w:tc>
          <w:tcPr>
            <w:tcW w:type="dxa" w:w="1881"/>
            <w:shd w:fill="F7F9FF" w:val="clear" w:color="auto"/>
          </w:tcPr>
          <w:p>
            <w:r>
              <w:rPr>
                <w:sz w:val="16"/>
              </w:rPr>
              <w:t>Pending with Customer</w:t>
            </w:r>
          </w:p>
        </w:tc>
      </w:tr>
      <w:tr>
        <w:tc>
          <w:tcPr>
            <w:tcW w:type="dxa" w:w="1881"/>
          </w:tcPr>
          <w:p>
            <w:r>
              <w:rPr>
                <w:sz w:val="16"/>
              </w:rPr>
              <w:t>LOGICALIS-30558</w:t>
            </w:r>
          </w:p>
        </w:tc>
        <w:tc>
          <w:tcPr>
            <w:tcW w:type="dxa" w:w="1881"/>
          </w:tcPr>
          <w:p>
            <w:r>
              <w:rPr>
                <w:sz w:val="16"/>
              </w:rPr>
              <w:t>LSG | LOGICALIS-30558 | MEDIUM || Exfiltration incident involving one user</w:t>
            </w:r>
          </w:p>
        </w:tc>
        <w:tc>
          <w:tcPr>
            <w:tcW w:type="dxa" w:w="1881"/>
          </w:tcPr>
          <w:p>
            <w:r>
              <w:rPr>
                <w:sz w:val="16"/>
              </w:rPr>
              <w:t>Medium</w:t>
            </w:r>
          </w:p>
        </w:tc>
        <w:tc>
          <w:tcPr>
            <w:tcW w:type="dxa" w:w="1881"/>
          </w:tcPr>
          <w:p>
            <w:r>
              <w:rPr>
                <w:sz w:val="16"/>
              </w:rPr>
              <w:t>2026-05-22 17:12</w:t>
            </w:r>
          </w:p>
        </w:tc>
        <w:tc>
          <w:tcPr>
            <w:tcW w:type="dxa" w:w="1881"/>
          </w:tcPr>
          <w:p>
            <w:r>
              <w:rPr>
                <w:sz w:val="16"/>
              </w:rPr>
              <w:t>Pending with Customer</w:t>
            </w:r>
          </w:p>
        </w:tc>
      </w:tr>
      <w:tr>
        <w:tc>
          <w:tcPr>
            <w:tcW w:type="dxa" w:w="1881"/>
            <w:shd w:fill="F7F9FF" w:val="clear" w:color="auto"/>
          </w:tcPr>
          <w:p>
            <w:r>
              <w:rPr>
                <w:sz w:val="16"/>
              </w:rPr>
              <w:t>LOGICALIS-30552</w:t>
            </w:r>
          </w:p>
        </w:tc>
        <w:tc>
          <w:tcPr>
            <w:tcW w:type="dxa" w:w="1881"/>
            <w:shd w:fill="F7F9FF" w:val="clear" w:color="auto"/>
          </w:tcPr>
          <w:p>
            <w:r>
              <w:rPr>
                <w:sz w:val="16"/>
              </w:rPr>
              <w:t>LTW | LOGICALIS-30552 | LOW | Malware incident on one endpoint</w:t>
            </w:r>
          </w:p>
        </w:tc>
        <w:tc>
          <w:tcPr>
            <w:tcW w:type="dxa" w:w="1881"/>
            <w:shd w:fill="F7F9FF" w:val="clear" w:color="auto"/>
          </w:tcPr>
          <w:p>
            <w:r>
              <w:rPr>
                <w:sz w:val="16"/>
              </w:rPr>
              <w:t>Low</w:t>
            </w:r>
          </w:p>
        </w:tc>
        <w:tc>
          <w:tcPr>
            <w:tcW w:type="dxa" w:w="1881"/>
            <w:shd w:fill="F7F9FF" w:val="clear" w:color="auto"/>
          </w:tcPr>
          <w:p>
            <w:r>
              <w:rPr>
                <w:sz w:val="16"/>
              </w:rPr>
              <w:t>2026-05-22 09:48</w:t>
            </w:r>
          </w:p>
        </w:tc>
        <w:tc>
          <w:tcPr>
            <w:tcW w:type="dxa" w:w="1881"/>
            <w:shd w:fill="F7F9FF" w:val="clear" w:color="auto"/>
          </w:tcPr>
          <w:p>
            <w:r>
              <w:rPr>
                <w:sz w:val="16"/>
              </w:rPr>
              <w:t>Pending with Customer</w:t>
            </w:r>
          </w:p>
        </w:tc>
      </w:tr>
      <w:tr>
        <w:tc>
          <w:tcPr>
            <w:tcW w:type="dxa" w:w="1881"/>
          </w:tcPr>
          <w:p>
            <w:r>
              <w:rPr>
                <w:sz w:val="16"/>
              </w:rPr>
              <w:t>LOGICALIS-30550</w:t>
            </w:r>
          </w:p>
        </w:tc>
        <w:tc>
          <w:tcPr>
            <w:tcW w:type="dxa" w:w="1881"/>
          </w:tcPr>
          <w:p>
            <w:r>
              <w:rPr>
                <w:sz w:val="16"/>
              </w:rPr>
              <w:t>LHK | LOGICALIS-30550 | MEDIUM | TI Map IP Entity to CommonSecurityLog</w:t>
            </w:r>
          </w:p>
        </w:tc>
        <w:tc>
          <w:tcPr>
            <w:tcW w:type="dxa" w:w="1881"/>
          </w:tcPr>
          <w:p>
            <w:r>
              <w:rPr>
                <w:sz w:val="16"/>
              </w:rPr>
              <w:t>Medium</w:t>
            </w:r>
          </w:p>
        </w:tc>
        <w:tc>
          <w:tcPr>
            <w:tcW w:type="dxa" w:w="1881"/>
          </w:tcPr>
          <w:p>
            <w:r>
              <w:rPr>
                <w:sz w:val="16"/>
              </w:rPr>
              <w:t>2026-05-22 07:09</w:t>
            </w:r>
          </w:p>
        </w:tc>
        <w:tc>
          <w:tcPr>
            <w:tcW w:type="dxa" w:w="1881"/>
          </w:tcPr>
          <w:p>
            <w:r>
              <w:rPr>
                <w:sz w:val="16"/>
              </w:rPr>
              <w:t>Pending with Customer</w:t>
            </w:r>
          </w:p>
        </w:tc>
      </w:tr>
      <w:tr>
        <w:tc>
          <w:tcPr>
            <w:tcW w:type="dxa" w:w="1881"/>
            <w:shd w:fill="F7F9FF" w:val="clear" w:color="auto"/>
          </w:tcPr>
          <w:p>
            <w:r>
              <w:rPr>
                <w:sz w:val="16"/>
              </w:rPr>
              <w:t>LOGICALIS-30538</w:t>
            </w:r>
          </w:p>
        </w:tc>
        <w:tc>
          <w:tcPr>
            <w:tcW w:type="dxa" w:w="1881"/>
            <w:shd w:fill="F7F9FF" w:val="clear" w:color="auto"/>
          </w:tcPr>
          <w:p>
            <w:r>
              <w:rPr>
                <w:sz w:val="16"/>
              </w:rPr>
              <w:t>IZ | LOGICALIS-30538 | MEDIUM | GWorkspace - Possible maldoc file name in Google drive</w:t>
            </w:r>
          </w:p>
        </w:tc>
        <w:tc>
          <w:tcPr>
            <w:tcW w:type="dxa" w:w="1881"/>
            <w:shd w:fill="F7F9FF" w:val="clear" w:color="auto"/>
          </w:tcPr>
          <w:p>
            <w:r>
              <w:rPr>
                <w:sz w:val="16"/>
              </w:rPr>
              <w:t>Medium</w:t>
            </w:r>
          </w:p>
        </w:tc>
        <w:tc>
          <w:tcPr>
            <w:tcW w:type="dxa" w:w="1881"/>
            <w:shd w:fill="F7F9FF" w:val="clear" w:color="auto"/>
          </w:tcPr>
          <w:p>
            <w:r>
              <w:rPr>
                <w:sz w:val="16"/>
              </w:rPr>
              <w:t>2026-05-21 18:41</w:t>
            </w:r>
          </w:p>
        </w:tc>
        <w:tc>
          <w:tcPr>
            <w:tcW w:type="dxa" w:w="1881"/>
            <w:shd w:fill="F7F9FF" w:val="clear" w:color="auto"/>
          </w:tcPr>
          <w:p>
            <w:r>
              <w:rPr>
                <w:sz w:val="16"/>
              </w:rPr>
              <w:t>Pending with Customer</w:t>
            </w:r>
          </w:p>
        </w:tc>
      </w:tr>
      <w:tr>
        <w:tc>
          <w:tcPr>
            <w:tcW w:type="dxa" w:w="1881"/>
          </w:tcPr>
          <w:p>
            <w:r>
              <w:rPr>
                <w:sz w:val="16"/>
              </w:rPr>
              <w:t>LOGICALIS-30533</w:t>
            </w:r>
          </w:p>
        </w:tc>
        <w:tc>
          <w:tcPr>
            <w:tcW w:type="dxa" w:w="1881"/>
          </w:tcPr>
          <w:p>
            <w:r>
              <w:rPr>
                <w:sz w:val="16"/>
              </w:rPr>
              <w:t>LTW | LOGICALIS-30533 | MEDIUM | Multi-stage incident involving Privilege escalation on one endpoint</w:t>
            </w:r>
          </w:p>
        </w:tc>
        <w:tc>
          <w:tcPr>
            <w:tcW w:type="dxa" w:w="1881"/>
          </w:tcPr>
          <w:p>
            <w:r>
              <w:rPr>
                <w:sz w:val="16"/>
              </w:rPr>
              <w:t>Medium</w:t>
            </w:r>
          </w:p>
        </w:tc>
        <w:tc>
          <w:tcPr>
            <w:tcW w:type="dxa" w:w="1881"/>
          </w:tcPr>
          <w:p>
            <w:r>
              <w:rPr>
                <w:sz w:val="16"/>
              </w:rPr>
              <w:t>2026-05-21 14:24</w:t>
            </w:r>
          </w:p>
        </w:tc>
        <w:tc>
          <w:tcPr>
            <w:tcW w:type="dxa" w:w="1881"/>
          </w:tcPr>
          <w:p>
            <w:r>
              <w:rPr>
                <w:sz w:val="16"/>
              </w:rPr>
              <w:t>Pending with Customer</w:t>
            </w:r>
          </w:p>
        </w:tc>
      </w:tr>
      <w:tr>
        <w:tc>
          <w:tcPr>
            <w:tcW w:type="dxa" w:w="1881"/>
            <w:shd w:fill="F7F9FF" w:val="clear" w:color="auto"/>
          </w:tcPr>
          <w:p>
            <w:r>
              <w:rPr>
                <w:sz w:val="16"/>
              </w:rPr>
              <w:t>LOGICALIS-30532</w:t>
            </w:r>
          </w:p>
        </w:tc>
        <w:tc>
          <w:tcPr>
            <w:tcW w:type="dxa" w:w="1881"/>
            <w:shd w:fill="F7F9FF" w:val="clear" w:color="auto"/>
          </w:tcPr>
          <w:p>
            <w:r>
              <w:rPr>
                <w:sz w:val="16"/>
              </w:rPr>
              <w:t>LCN | LOGICALIS-30532 | MEDIUM | Multi-stage incident on one endpoint</w:t>
            </w:r>
          </w:p>
        </w:tc>
        <w:tc>
          <w:tcPr>
            <w:tcW w:type="dxa" w:w="1881"/>
            <w:shd w:fill="F7F9FF" w:val="clear" w:color="auto"/>
          </w:tcPr>
          <w:p>
            <w:r>
              <w:rPr>
                <w:sz w:val="16"/>
              </w:rPr>
              <w:t>Medium</w:t>
            </w:r>
          </w:p>
        </w:tc>
        <w:tc>
          <w:tcPr>
            <w:tcW w:type="dxa" w:w="1881"/>
            <w:shd w:fill="F7F9FF" w:val="clear" w:color="auto"/>
          </w:tcPr>
          <w:p>
            <w:r>
              <w:rPr>
                <w:sz w:val="16"/>
              </w:rPr>
              <w:t>2026-05-21 14:18</w:t>
            </w:r>
          </w:p>
        </w:tc>
        <w:tc>
          <w:tcPr>
            <w:tcW w:type="dxa" w:w="1881"/>
            <w:shd w:fill="F7F9FF" w:val="clear" w:color="auto"/>
          </w:tcPr>
          <w:p>
            <w:r>
              <w:rPr>
                <w:sz w:val="16"/>
              </w:rPr>
              <w:t>Pending with Customer</w:t>
            </w:r>
          </w:p>
        </w:tc>
      </w:tr>
      <w:tr>
        <w:tc>
          <w:tcPr>
            <w:tcW w:type="dxa" w:w="1881"/>
          </w:tcPr>
          <w:p>
            <w:r>
              <w:rPr>
                <w:sz w:val="16"/>
              </w:rPr>
              <w:t>LOGICALIS-30518</w:t>
            </w:r>
          </w:p>
        </w:tc>
        <w:tc>
          <w:tcPr>
            <w:tcW w:type="dxa" w:w="1881"/>
          </w:tcPr>
          <w:p>
            <w:r>
              <w:rPr>
                <w:sz w:val="16"/>
              </w:rPr>
              <w:t>LCN | LOGICALIS-30518 | MEDIUM | Multiple failed user log on attempts to an app involving one user</w:t>
            </w:r>
          </w:p>
        </w:tc>
        <w:tc>
          <w:tcPr>
            <w:tcW w:type="dxa" w:w="1881"/>
          </w:tcPr>
          <w:p>
            <w:r>
              <w:rPr>
                <w:sz w:val="16"/>
              </w:rPr>
              <w:t>Medium</w:t>
            </w:r>
          </w:p>
        </w:tc>
        <w:tc>
          <w:tcPr>
            <w:tcW w:type="dxa" w:w="1881"/>
          </w:tcPr>
          <w:p>
            <w:r>
              <w:rPr>
                <w:sz w:val="16"/>
              </w:rPr>
              <w:t>2026-05-21 00:21</w:t>
            </w:r>
          </w:p>
        </w:tc>
        <w:tc>
          <w:tcPr>
            <w:tcW w:type="dxa" w:w="1881"/>
          </w:tcPr>
          <w:p>
            <w:r>
              <w:rPr>
                <w:sz w:val="16"/>
              </w:rPr>
              <w:t>Pending with Customer</w:t>
            </w:r>
          </w:p>
        </w:tc>
      </w:tr>
      <w:tr>
        <w:tc>
          <w:tcPr>
            <w:tcW w:type="dxa" w:w="1881"/>
            <w:shd w:fill="F7F9FF" w:val="clear" w:color="auto"/>
          </w:tcPr>
          <w:p>
            <w:r>
              <w:rPr>
                <w:sz w:val="16"/>
              </w:rPr>
              <w:t>LOGICALIS-30514</w:t>
            </w:r>
          </w:p>
        </w:tc>
        <w:tc>
          <w:tcPr>
            <w:tcW w:type="dxa" w:w="1881"/>
            <w:shd w:fill="F7F9FF" w:val="clear" w:color="auto"/>
          </w:tcPr>
          <w:p>
            <w:r>
              <w:rPr>
                <w:sz w:val="16"/>
              </w:rPr>
              <w:t>LMY | LOGICALIS-30514 | MEDIUM | Distributed Password cracking attempts in AzureAD involving one user</w:t>
            </w:r>
          </w:p>
        </w:tc>
        <w:tc>
          <w:tcPr>
            <w:tcW w:type="dxa" w:w="1881"/>
            <w:shd w:fill="F7F9FF" w:val="clear" w:color="auto"/>
          </w:tcPr>
          <w:p>
            <w:r>
              <w:rPr>
                <w:sz w:val="16"/>
              </w:rPr>
              <w:t>Medium</w:t>
            </w:r>
          </w:p>
        </w:tc>
        <w:tc>
          <w:tcPr>
            <w:tcW w:type="dxa" w:w="1881"/>
            <w:shd w:fill="F7F9FF" w:val="clear" w:color="auto"/>
          </w:tcPr>
          <w:p>
            <w:r>
              <w:rPr>
                <w:sz w:val="16"/>
              </w:rPr>
              <w:t>2026-05-20 22:18</w:t>
            </w:r>
          </w:p>
        </w:tc>
        <w:tc>
          <w:tcPr>
            <w:tcW w:type="dxa" w:w="1881"/>
            <w:shd w:fill="F7F9FF" w:val="clear" w:color="auto"/>
          </w:tcPr>
          <w:p>
            <w:r>
              <w:rPr>
                <w:sz w:val="16"/>
              </w:rPr>
              <w:t>Pending with Customer</w:t>
            </w:r>
          </w:p>
        </w:tc>
      </w:tr>
      <w:tr>
        <w:tc>
          <w:tcPr>
            <w:tcW w:type="dxa" w:w="1881"/>
          </w:tcPr>
          <w:p>
            <w:r>
              <w:rPr>
                <w:sz w:val="16"/>
              </w:rPr>
              <w:t>LOGICALIS-30496</w:t>
            </w:r>
          </w:p>
        </w:tc>
        <w:tc>
          <w:tcPr>
            <w:tcW w:type="dxa" w:w="1881"/>
          </w:tcPr>
          <w:p>
            <w:r>
              <w:rPr>
                <w:sz w:val="16"/>
              </w:rPr>
              <w:t>IZ | LOGICALIS-30496 | LOW | GWorkspace - User access has been changed</w:t>
            </w:r>
          </w:p>
        </w:tc>
        <w:tc>
          <w:tcPr>
            <w:tcW w:type="dxa" w:w="1881"/>
          </w:tcPr>
          <w:p>
            <w:r>
              <w:rPr>
                <w:sz w:val="16"/>
              </w:rPr>
              <w:t>Low</w:t>
            </w:r>
          </w:p>
        </w:tc>
        <w:tc>
          <w:tcPr>
            <w:tcW w:type="dxa" w:w="1881"/>
          </w:tcPr>
          <w:p>
            <w:r>
              <w:rPr>
                <w:sz w:val="16"/>
              </w:rPr>
              <w:t>2026-05-20 11:03</w:t>
            </w:r>
          </w:p>
        </w:tc>
        <w:tc>
          <w:tcPr>
            <w:tcW w:type="dxa" w:w="1881"/>
          </w:tcPr>
          <w:p>
            <w:r>
              <w:rPr>
                <w:sz w:val="16"/>
              </w:rPr>
              <w:t>Pending with Customer</w:t>
            </w:r>
          </w:p>
        </w:tc>
      </w:tr>
      <w:tr>
        <w:tc>
          <w:tcPr>
            <w:tcW w:type="dxa" w:w="1881"/>
            <w:shd w:fill="F7F9FF" w:val="clear" w:color="auto"/>
          </w:tcPr>
          <w:p>
            <w:r>
              <w:rPr>
                <w:sz w:val="16"/>
              </w:rPr>
              <w:t>LOGICALIS-30484</w:t>
            </w:r>
          </w:p>
        </w:tc>
        <w:tc>
          <w:tcPr>
            <w:tcW w:type="dxa" w:w="1881"/>
            <w:shd w:fill="F7F9FF" w:val="clear" w:color="auto"/>
          </w:tcPr>
          <w:p>
            <w:r>
              <w:rPr>
                <w:sz w:val="16"/>
              </w:rPr>
              <w:t>LCN | LOGICALIS-28318 | MEDIUM | DLP policy (Recommended Policy for Sharing Sensitive Information) matched for Teams conversation)</w:t>
            </w:r>
          </w:p>
        </w:tc>
        <w:tc>
          <w:tcPr>
            <w:tcW w:type="dxa" w:w="1881"/>
            <w:shd w:fill="F7F9FF" w:val="clear" w:color="auto"/>
          </w:tcPr>
          <w:p>
            <w:r>
              <w:rPr>
                <w:sz w:val="16"/>
              </w:rPr>
              <w:t>Medium</w:t>
            </w:r>
          </w:p>
        </w:tc>
        <w:tc>
          <w:tcPr>
            <w:tcW w:type="dxa" w:w="1881"/>
            <w:shd w:fill="F7F9FF" w:val="clear" w:color="auto"/>
          </w:tcPr>
          <w:p>
            <w:r>
              <w:rPr>
                <w:sz w:val="16"/>
              </w:rPr>
              <w:t>2026-05-19 17:24</w:t>
            </w:r>
          </w:p>
        </w:tc>
        <w:tc>
          <w:tcPr>
            <w:tcW w:type="dxa" w:w="1881"/>
            <w:shd w:fill="F7F9FF" w:val="clear" w:color="auto"/>
          </w:tcPr>
          <w:p>
            <w:r>
              <w:rPr>
                <w:sz w:val="16"/>
              </w:rPr>
              <w:t>Pending with Customer</w:t>
            </w:r>
          </w:p>
        </w:tc>
      </w:tr>
      <w:tr>
        <w:tc>
          <w:tcPr>
            <w:tcW w:type="dxa" w:w="1881"/>
          </w:tcPr>
          <w:p>
            <w:r>
              <w:rPr>
                <w:sz w:val="16"/>
              </w:rPr>
              <w:t>LOGICALIS-30443</w:t>
            </w:r>
          </w:p>
        </w:tc>
        <w:tc>
          <w:tcPr>
            <w:tcW w:type="dxa" w:w="1881"/>
          </w:tcPr>
          <w:p>
            <w:r>
              <w:rPr>
                <w:sz w:val="16"/>
              </w:rPr>
              <w:t>LSG | LOGICALIS-30443 | MEDIUM | DLP policy (Recommended Policy for Sharing Sensitive Information) matched for document (EMA Clearance form - Server Proxy Projec(delivery_team)t.xlsx) in OneDrive involving one user</w:t>
            </w:r>
          </w:p>
        </w:tc>
        <w:tc>
          <w:tcPr>
            <w:tcW w:type="dxa" w:w="1881"/>
          </w:tcPr>
          <w:p>
            <w:r>
              <w:rPr>
                <w:sz w:val="16"/>
              </w:rPr>
              <w:t>Medium</w:t>
            </w:r>
          </w:p>
        </w:tc>
        <w:tc>
          <w:tcPr>
            <w:tcW w:type="dxa" w:w="1881"/>
          </w:tcPr>
          <w:p>
            <w:r>
              <w:rPr>
                <w:sz w:val="16"/>
              </w:rPr>
              <w:t>2026-05-18 11:54</w:t>
            </w:r>
          </w:p>
        </w:tc>
        <w:tc>
          <w:tcPr>
            <w:tcW w:type="dxa" w:w="1881"/>
          </w:tcPr>
          <w:p>
            <w:r>
              <w:rPr>
                <w:sz w:val="16"/>
              </w:rPr>
              <w:t>Pending with Customer</w:t>
            </w:r>
          </w:p>
        </w:tc>
      </w:tr>
      <w:tr>
        <w:tc>
          <w:tcPr>
            <w:tcW w:type="dxa" w:w="1881"/>
            <w:shd w:fill="F7F9FF" w:val="clear" w:color="auto"/>
          </w:tcPr>
          <w:p>
            <w:r>
              <w:rPr>
                <w:sz w:val="16"/>
              </w:rPr>
              <w:t>LOGICALIS-30436</w:t>
            </w:r>
          </w:p>
        </w:tc>
        <w:tc>
          <w:tcPr>
            <w:tcW w:type="dxa" w:w="1881"/>
            <w:shd w:fill="F7F9FF" w:val="clear" w:color="auto"/>
          </w:tcPr>
          <w:p>
            <w:r>
              <w:rPr>
                <w:sz w:val="16"/>
              </w:rPr>
              <w:t>LHK | LOGICALIS-30436 | Medium | TI Map IP Entity to CommonSecurityLog</w:t>
            </w:r>
          </w:p>
        </w:tc>
        <w:tc>
          <w:tcPr>
            <w:tcW w:type="dxa" w:w="1881"/>
            <w:shd w:fill="F7F9FF" w:val="clear" w:color="auto"/>
          </w:tcPr>
          <w:p>
            <w:r>
              <w:rPr>
                <w:sz w:val="16"/>
              </w:rPr>
              <w:t>Medium</w:t>
            </w:r>
          </w:p>
        </w:tc>
        <w:tc>
          <w:tcPr>
            <w:tcW w:type="dxa" w:w="1881"/>
            <w:shd w:fill="F7F9FF" w:val="clear" w:color="auto"/>
          </w:tcPr>
          <w:p>
            <w:r>
              <w:rPr>
                <w:sz w:val="16"/>
              </w:rPr>
              <w:t>2026-05-18 07:09</w:t>
            </w:r>
          </w:p>
        </w:tc>
        <w:tc>
          <w:tcPr>
            <w:tcW w:type="dxa" w:w="1881"/>
            <w:shd w:fill="F7F9FF" w:val="clear" w:color="auto"/>
          </w:tcPr>
          <w:p>
            <w:r>
              <w:rPr>
                <w:sz w:val="16"/>
              </w:rPr>
              <w:t>Pending with Customer</w:t>
            </w:r>
          </w:p>
        </w:tc>
      </w:tr>
      <w:tr>
        <w:tc>
          <w:tcPr>
            <w:tcW w:type="dxa" w:w="1881"/>
          </w:tcPr>
          <w:p>
            <w:r>
              <w:rPr>
                <w:sz w:val="16"/>
              </w:rPr>
              <w:t>LOGICALIS-30426</w:t>
            </w:r>
          </w:p>
        </w:tc>
        <w:tc>
          <w:tcPr>
            <w:tcW w:type="dxa" w:w="1881"/>
          </w:tcPr>
          <w:p>
            <w:r>
              <w:rPr>
                <w:sz w:val="16"/>
              </w:rPr>
              <w:t>LHK | LOGICALIS-30426 | Medium | TI Map IP Entity to CommonSecurityLog</w:t>
            </w:r>
          </w:p>
        </w:tc>
        <w:tc>
          <w:tcPr>
            <w:tcW w:type="dxa" w:w="1881"/>
          </w:tcPr>
          <w:p>
            <w:r>
              <w:rPr>
                <w:sz w:val="16"/>
              </w:rPr>
              <w:t>Medium</w:t>
            </w:r>
          </w:p>
        </w:tc>
        <w:tc>
          <w:tcPr>
            <w:tcW w:type="dxa" w:w="1881"/>
          </w:tcPr>
          <w:p>
            <w:r>
              <w:rPr>
                <w:sz w:val="16"/>
              </w:rPr>
              <w:t>2026-05-17 15:45</w:t>
            </w:r>
          </w:p>
        </w:tc>
        <w:tc>
          <w:tcPr>
            <w:tcW w:type="dxa" w:w="1881"/>
          </w:tcPr>
          <w:p>
            <w:r>
              <w:rPr>
                <w:sz w:val="16"/>
              </w:rPr>
              <w:t>Pending with Customer</w:t>
            </w:r>
          </w:p>
        </w:tc>
      </w:tr>
      <w:tr>
        <w:tc>
          <w:tcPr>
            <w:tcW w:type="dxa" w:w="1881"/>
            <w:shd w:fill="F7F9FF" w:val="clear" w:color="auto"/>
          </w:tcPr>
          <w:p>
            <w:r>
              <w:rPr>
                <w:sz w:val="16"/>
              </w:rPr>
              <w:t>LOGICALIS-30390</w:t>
            </w:r>
          </w:p>
        </w:tc>
        <w:tc>
          <w:tcPr>
            <w:tcW w:type="dxa" w:w="1881"/>
            <w:shd w:fill="F7F9FF" w:val="clear" w:color="auto"/>
          </w:tcPr>
          <w:p>
            <w:r>
              <w:rPr>
                <w:sz w:val="16"/>
              </w:rPr>
              <w:t>IZ | LOGICALIS-30390 | LOW | GWorkspace - User access has been changed</w:t>
            </w:r>
          </w:p>
        </w:tc>
        <w:tc>
          <w:tcPr>
            <w:tcW w:type="dxa" w:w="1881"/>
            <w:shd w:fill="F7F9FF" w:val="clear" w:color="auto"/>
          </w:tcPr>
          <w:p>
            <w:r>
              <w:rPr>
                <w:sz w:val="16"/>
              </w:rPr>
              <w:t>Low</w:t>
            </w:r>
          </w:p>
        </w:tc>
        <w:tc>
          <w:tcPr>
            <w:tcW w:type="dxa" w:w="1881"/>
            <w:shd w:fill="F7F9FF" w:val="clear" w:color="auto"/>
          </w:tcPr>
          <w:p>
            <w:r>
              <w:rPr>
                <w:sz w:val="16"/>
              </w:rPr>
              <w:t>2026-05-15 19:06</w:t>
            </w:r>
          </w:p>
        </w:tc>
        <w:tc>
          <w:tcPr>
            <w:tcW w:type="dxa" w:w="1881"/>
            <w:shd w:fill="F7F9FF" w:val="clear" w:color="auto"/>
          </w:tcPr>
          <w:p>
            <w:r>
              <w:rPr>
                <w:sz w:val="16"/>
              </w:rPr>
              <w:t>Pending with Customer</w:t>
            </w:r>
          </w:p>
        </w:tc>
      </w:tr>
      <w:tr>
        <w:tc>
          <w:tcPr>
            <w:tcW w:type="dxa" w:w="1881"/>
          </w:tcPr>
          <w:p>
            <w:r>
              <w:rPr>
                <w:sz w:val="16"/>
              </w:rPr>
              <w:t>LOGICALIS-30385</w:t>
            </w:r>
          </w:p>
        </w:tc>
        <w:tc>
          <w:tcPr>
            <w:tcW w:type="dxa" w:w="1881"/>
          </w:tcPr>
          <w:p>
            <w:r>
              <w:rPr>
                <w:sz w:val="16"/>
              </w:rPr>
              <w:t>LMY | LOGICALIS-30385 | MEDIUM | A potentially malicious URL click was detected</w:t>
            </w:r>
          </w:p>
        </w:tc>
        <w:tc>
          <w:tcPr>
            <w:tcW w:type="dxa" w:w="1881"/>
          </w:tcPr>
          <w:p>
            <w:r>
              <w:rPr>
                <w:sz w:val="16"/>
              </w:rPr>
              <w:t>Medium</w:t>
            </w:r>
          </w:p>
        </w:tc>
        <w:tc>
          <w:tcPr>
            <w:tcW w:type="dxa" w:w="1881"/>
          </w:tcPr>
          <w:p>
            <w:r>
              <w:rPr>
                <w:sz w:val="16"/>
              </w:rPr>
              <w:t>2026-05-15 16:51</w:t>
            </w:r>
          </w:p>
        </w:tc>
        <w:tc>
          <w:tcPr>
            <w:tcW w:type="dxa" w:w="1881"/>
          </w:tcPr>
          <w:p>
            <w:r>
              <w:rPr>
                <w:sz w:val="16"/>
              </w:rPr>
              <w:t>Pending with Customer</w:t>
            </w:r>
          </w:p>
        </w:tc>
      </w:tr>
      <w:tr>
        <w:tc>
          <w:tcPr>
            <w:tcW w:type="dxa" w:w="1881"/>
            <w:shd w:fill="F7F9FF" w:val="clear" w:color="auto"/>
          </w:tcPr>
          <w:p>
            <w:r>
              <w:rPr>
                <w:sz w:val="16"/>
              </w:rPr>
              <w:t>LOGICALIS-30364</w:t>
            </w:r>
          </w:p>
        </w:tc>
        <w:tc>
          <w:tcPr>
            <w:tcW w:type="dxa" w:w="1881"/>
            <w:shd w:fill="F7F9FF" w:val="clear" w:color="auto"/>
          </w:tcPr>
          <w:p>
            <w:r>
              <w:rPr>
                <w:sz w:val="16"/>
              </w:rPr>
              <w:t>IZ | LOGICALIS-30364 | MEDIUM | GWorkspace - Possible maldoc file name in Google drive</w:t>
            </w:r>
          </w:p>
        </w:tc>
        <w:tc>
          <w:tcPr>
            <w:tcW w:type="dxa" w:w="1881"/>
            <w:shd w:fill="F7F9FF" w:val="clear" w:color="auto"/>
          </w:tcPr>
          <w:p>
            <w:r>
              <w:rPr>
                <w:sz w:val="16"/>
              </w:rPr>
              <w:t>Medium</w:t>
            </w:r>
          </w:p>
        </w:tc>
        <w:tc>
          <w:tcPr>
            <w:tcW w:type="dxa" w:w="1881"/>
            <w:shd w:fill="F7F9FF" w:val="clear" w:color="auto"/>
          </w:tcPr>
          <w:p>
            <w:r>
              <w:rPr>
                <w:sz w:val="16"/>
              </w:rPr>
              <w:t>2026-05-15 10:41</w:t>
            </w:r>
          </w:p>
        </w:tc>
        <w:tc>
          <w:tcPr>
            <w:tcW w:type="dxa" w:w="1881"/>
            <w:shd w:fill="F7F9FF" w:val="clear" w:color="auto"/>
          </w:tcPr>
          <w:p>
            <w:r>
              <w:rPr>
                <w:sz w:val="16"/>
              </w:rPr>
              <w:t>Pending with Customer</w:t>
            </w:r>
          </w:p>
        </w:tc>
      </w:tr>
      <w:tr>
        <w:tc>
          <w:tcPr>
            <w:tcW w:type="dxa" w:w="1881"/>
          </w:tcPr>
          <w:p>
            <w:r>
              <w:rPr>
                <w:sz w:val="16"/>
              </w:rPr>
              <w:t>LOGICALIS-30339</w:t>
            </w:r>
          </w:p>
        </w:tc>
        <w:tc>
          <w:tcPr>
            <w:tcW w:type="dxa" w:w="1881"/>
          </w:tcPr>
          <w:p>
            <w:r>
              <w:rPr>
                <w:sz w:val="16"/>
              </w:rPr>
              <w:t>LTW | LOGICALIS-30339 | LOW | AD account with Don't Expire Password</w:t>
            </w:r>
          </w:p>
        </w:tc>
        <w:tc>
          <w:tcPr>
            <w:tcW w:type="dxa" w:w="1881"/>
          </w:tcPr>
          <w:p>
            <w:r>
              <w:rPr>
                <w:sz w:val="16"/>
              </w:rPr>
              <w:t>Low</w:t>
            </w:r>
          </w:p>
        </w:tc>
        <w:tc>
          <w:tcPr>
            <w:tcW w:type="dxa" w:w="1881"/>
          </w:tcPr>
          <w:p>
            <w:r>
              <w:rPr>
                <w:sz w:val="16"/>
              </w:rPr>
              <w:t>2026-05-14 21:24</w:t>
            </w:r>
          </w:p>
        </w:tc>
        <w:tc>
          <w:tcPr>
            <w:tcW w:type="dxa" w:w="1881"/>
          </w:tcPr>
          <w:p>
            <w:r>
              <w:rPr>
                <w:sz w:val="16"/>
              </w:rPr>
              <w:t>Pending with Customer</w:t>
            </w:r>
          </w:p>
        </w:tc>
      </w:tr>
      <w:tr>
        <w:tc>
          <w:tcPr>
            <w:tcW w:type="dxa" w:w="1881"/>
            <w:shd w:fill="F7F9FF" w:val="clear" w:color="auto"/>
          </w:tcPr>
          <w:p>
            <w:r>
              <w:rPr>
                <w:sz w:val="16"/>
              </w:rPr>
              <w:t>LOGICALIS-30330</w:t>
            </w:r>
          </w:p>
        </w:tc>
        <w:tc>
          <w:tcPr>
            <w:tcW w:type="dxa" w:w="1881"/>
            <w:shd w:fill="F7F9FF" w:val="clear" w:color="auto"/>
          </w:tcPr>
          <w:p>
            <w:r>
              <w:rPr>
                <w:sz w:val="16"/>
              </w:rPr>
              <w:t>IZ | LOGICALIS-30330 | LOW | GWorkspace - User access has been changed</w:t>
            </w:r>
          </w:p>
        </w:tc>
        <w:tc>
          <w:tcPr>
            <w:tcW w:type="dxa" w:w="1881"/>
            <w:shd w:fill="F7F9FF" w:val="clear" w:color="auto"/>
          </w:tcPr>
          <w:p>
            <w:r>
              <w:rPr>
                <w:sz w:val="16"/>
              </w:rPr>
              <w:t>Low</w:t>
            </w:r>
          </w:p>
        </w:tc>
        <w:tc>
          <w:tcPr>
            <w:tcW w:type="dxa" w:w="1881"/>
            <w:shd w:fill="F7F9FF" w:val="clear" w:color="auto"/>
          </w:tcPr>
          <w:p>
            <w:r>
              <w:rPr>
                <w:sz w:val="16"/>
              </w:rPr>
              <w:t>2026-05-14 15:03</w:t>
            </w:r>
          </w:p>
        </w:tc>
        <w:tc>
          <w:tcPr>
            <w:tcW w:type="dxa" w:w="1881"/>
            <w:shd w:fill="F7F9FF" w:val="clear" w:color="auto"/>
          </w:tcPr>
          <w:p>
            <w:r>
              <w:rPr>
                <w:sz w:val="16"/>
              </w:rPr>
              <w:t>Pending with Customer</w:t>
            </w:r>
          </w:p>
        </w:tc>
      </w:tr>
      <w:tr>
        <w:tc>
          <w:tcPr>
            <w:tcW w:type="dxa" w:w="1881"/>
          </w:tcPr>
          <w:p>
            <w:r>
              <w:rPr>
                <w:sz w:val="16"/>
              </w:rPr>
              <w:t>LOGICALIS-30325</w:t>
            </w:r>
          </w:p>
        </w:tc>
        <w:tc>
          <w:tcPr>
            <w:tcW w:type="dxa" w:w="1881"/>
          </w:tcPr>
          <w:p>
            <w:r>
              <w:rPr>
                <w:sz w:val="16"/>
              </w:rPr>
              <w:t>LTW | LOGICLAIS-30325 | LOW | AD user enabled and password not set within 48 hours</w:t>
            </w:r>
          </w:p>
        </w:tc>
        <w:tc>
          <w:tcPr>
            <w:tcW w:type="dxa" w:w="1881"/>
          </w:tcPr>
          <w:p>
            <w:r>
              <w:rPr>
                <w:sz w:val="16"/>
              </w:rPr>
              <w:t>Low</w:t>
            </w:r>
          </w:p>
        </w:tc>
        <w:tc>
          <w:tcPr>
            <w:tcW w:type="dxa" w:w="1881"/>
          </w:tcPr>
          <w:p>
            <w:r>
              <w:rPr>
                <w:sz w:val="16"/>
              </w:rPr>
              <w:t>2026-05-14 14:24</w:t>
            </w:r>
          </w:p>
        </w:tc>
        <w:tc>
          <w:tcPr>
            <w:tcW w:type="dxa" w:w="1881"/>
          </w:tcPr>
          <w:p>
            <w:r>
              <w:rPr>
                <w:sz w:val="16"/>
              </w:rPr>
              <w:t>Pending with Customer</w:t>
            </w:r>
          </w:p>
        </w:tc>
      </w:tr>
      <w:tr>
        <w:tc>
          <w:tcPr>
            <w:tcW w:type="dxa" w:w="1881"/>
            <w:shd w:fill="F7F9FF" w:val="clear" w:color="auto"/>
          </w:tcPr>
          <w:p>
            <w:r>
              <w:rPr>
                <w:sz w:val="16"/>
              </w:rPr>
              <w:t>LOGICALIS-30300</w:t>
            </w:r>
          </w:p>
        </w:tc>
        <w:tc>
          <w:tcPr>
            <w:tcW w:type="dxa" w:w="1881"/>
            <w:shd w:fill="F7F9FF" w:val="clear" w:color="auto"/>
          </w:tcPr>
          <w:p>
            <w:r>
              <w:rPr>
                <w:sz w:val="16"/>
              </w:rPr>
              <w:t>LMY | LOGICALIS-30300 | MEDIUM | Cisco Duo - AD sync failed</w:t>
            </w:r>
          </w:p>
        </w:tc>
        <w:tc>
          <w:tcPr>
            <w:tcW w:type="dxa" w:w="1881"/>
            <w:shd w:fill="F7F9FF" w:val="clear" w:color="auto"/>
          </w:tcPr>
          <w:p>
            <w:r>
              <w:rPr>
                <w:sz w:val="16"/>
              </w:rPr>
              <w:t>Medium</w:t>
            </w:r>
          </w:p>
        </w:tc>
        <w:tc>
          <w:tcPr>
            <w:tcW w:type="dxa" w:w="1881"/>
            <w:shd w:fill="F7F9FF" w:val="clear" w:color="auto"/>
          </w:tcPr>
          <w:p>
            <w:r>
              <w:rPr>
                <w:sz w:val="16"/>
              </w:rPr>
              <w:t>2026-05-13 19:18</w:t>
            </w:r>
          </w:p>
        </w:tc>
        <w:tc>
          <w:tcPr>
            <w:tcW w:type="dxa" w:w="1881"/>
            <w:shd w:fill="F7F9FF" w:val="clear" w:color="auto"/>
          </w:tcPr>
          <w:p>
            <w:r>
              <w:rPr>
                <w:sz w:val="16"/>
              </w:rPr>
              <w:t>Pending with Customer</w:t>
            </w:r>
          </w:p>
        </w:tc>
      </w:tr>
      <w:tr>
        <w:tc>
          <w:tcPr>
            <w:tcW w:type="dxa" w:w="1881"/>
          </w:tcPr>
          <w:p>
            <w:r>
              <w:rPr>
                <w:sz w:val="16"/>
              </w:rPr>
              <w:t>LOGICALIS-30298</w:t>
            </w:r>
          </w:p>
        </w:tc>
        <w:tc>
          <w:tcPr>
            <w:tcW w:type="dxa" w:w="1881"/>
          </w:tcPr>
          <w:p>
            <w:r>
              <w:rPr>
                <w:sz w:val="16"/>
              </w:rPr>
              <w:t>IZ | LOGICALIS-30298 | LOW | GWorkspace - User access has been changed</w:t>
            </w:r>
          </w:p>
        </w:tc>
        <w:tc>
          <w:tcPr>
            <w:tcW w:type="dxa" w:w="1881"/>
          </w:tcPr>
          <w:p>
            <w:r>
              <w:rPr>
                <w:sz w:val="16"/>
              </w:rPr>
              <w:t>Low</w:t>
            </w:r>
          </w:p>
        </w:tc>
        <w:tc>
          <w:tcPr>
            <w:tcW w:type="dxa" w:w="1881"/>
          </w:tcPr>
          <w:p>
            <w:r>
              <w:rPr>
                <w:sz w:val="16"/>
              </w:rPr>
              <w:t>2026-05-13 19:04</w:t>
            </w:r>
          </w:p>
        </w:tc>
        <w:tc>
          <w:tcPr>
            <w:tcW w:type="dxa" w:w="1881"/>
          </w:tcPr>
          <w:p>
            <w:r>
              <w:rPr>
                <w:sz w:val="16"/>
              </w:rPr>
              <w:t>Pending with Customer</w:t>
            </w:r>
          </w:p>
        </w:tc>
      </w:tr>
      <w:tr>
        <w:tc>
          <w:tcPr>
            <w:tcW w:type="dxa" w:w="1881"/>
            <w:shd w:fill="F7F9FF" w:val="clear" w:color="auto"/>
          </w:tcPr>
          <w:p>
            <w:r>
              <w:rPr>
                <w:sz w:val="16"/>
              </w:rPr>
              <w:t>LOGICALIS-30244</w:t>
            </w:r>
          </w:p>
        </w:tc>
        <w:tc>
          <w:tcPr>
            <w:tcW w:type="dxa" w:w="1881"/>
            <w:shd w:fill="F7F9FF" w:val="clear" w:color="auto"/>
          </w:tcPr>
          <w:p>
            <w:r>
              <w:rPr>
                <w:sz w:val="16"/>
              </w:rPr>
              <w:t>LHK | LOGICALIS-30244 | LOW | AD user enabled and password not set within 48 hours</w:t>
            </w:r>
          </w:p>
        </w:tc>
        <w:tc>
          <w:tcPr>
            <w:tcW w:type="dxa" w:w="1881"/>
            <w:shd w:fill="F7F9FF" w:val="clear" w:color="auto"/>
          </w:tcPr>
          <w:p>
            <w:r>
              <w:rPr>
                <w:sz w:val="16"/>
              </w:rPr>
              <w:t>Low</w:t>
            </w:r>
          </w:p>
        </w:tc>
        <w:tc>
          <w:tcPr>
            <w:tcW w:type="dxa" w:w="1881"/>
            <w:shd w:fill="F7F9FF" w:val="clear" w:color="auto"/>
          </w:tcPr>
          <w:p>
            <w:r>
              <w:rPr>
                <w:sz w:val="16"/>
              </w:rPr>
              <w:t>2026-05-12 12:18</w:t>
            </w:r>
          </w:p>
        </w:tc>
        <w:tc>
          <w:tcPr>
            <w:tcW w:type="dxa" w:w="1881"/>
            <w:shd w:fill="F7F9FF" w:val="clear" w:color="auto"/>
          </w:tcPr>
          <w:p>
            <w:r>
              <w:rPr>
                <w:sz w:val="16"/>
              </w:rPr>
              <w:t>Pending with Customer</w:t>
            </w:r>
          </w:p>
        </w:tc>
      </w:tr>
      <w:tr>
        <w:tc>
          <w:tcPr>
            <w:tcW w:type="dxa" w:w="1881"/>
          </w:tcPr>
          <w:p>
            <w:r>
              <w:rPr>
                <w:sz w:val="16"/>
              </w:rPr>
              <w:t>LOGICALIS-30143</w:t>
            </w:r>
          </w:p>
        </w:tc>
        <w:tc>
          <w:tcPr>
            <w:tcW w:type="dxa" w:w="1881"/>
          </w:tcPr>
          <w:p>
            <w:r>
              <w:rPr>
                <w:sz w:val="16"/>
              </w:rPr>
              <w:t>LHK | LOGICALIS-30143 | MEDIUM | Multi-stage incident involving Privilege escalation on one endpoint</w:t>
            </w:r>
          </w:p>
        </w:tc>
        <w:tc>
          <w:tcPr>
            <w:tcW w:type="dxa" w:w="1881"/>
          </w:tcPr>
          <w:p>
            <w:r>
              <w:rPr>
                <w:sz w:val="16"/>
              </w:rPr>
              <w:t>Medium</w:t>
            </w:r>
          </w:p>
        </w:tc>
        <w:tc>
          <w:tcPr>
            <w:tcW w:type="dxa" w:w="1881"/>
          </w:tcPr>
          <w:p>
            <w:r>
              <w:rPr>
                <w:sz w:val="16"/>
              </w:rPr>
              <w:t>2026-05-08 23:12</w:t>
            </w:r>
          </w:p>
        </w:tc>
        <w:tc>
          <w:tcPr>
            <w:tcW w:type="dxa" w:w="1881"/>
          </w:tcPr>
          <w:p>
            <w:r>
              <w:rPr>
                <w:sz w:val="16"/>
              </w:rPr>
              <w:t>Pending with Customer</w:t>
            </w:r>
          </w:p>
        </w:tc>
      </w:tr>
      <w:tr>
        <w:tc>
          <w:tcPr>
            <w:tcW w:type="dxa" w:w="1881"/>
            <w:shd w:fill="F7F9FF" w:val="clear" w:color="auto"/>
          </w:tcPr>
          <w:p>
            <w:r>
              <w:rPr>
                <w:sz w:val="16"/>
              </w:rPr>
              <w:t>LOGICALIS-30108</w:t>
            </w:r>
          </w:p>
        </w:tc>
        <w:tc>
          <w:tcPr>
            <w:tcW w:type="dxa" w:w="1881"/>
            <w:shd w:fill="F7F9FF" w:val="clear" w:color="auto"/>
          </w:tcPr>
          <w:p>
            <w:r>
              <w:rPr>
                <w:sz w:val="16"/>
              </w:rPr>
              <w:t>LMY | LOGICALIS-30108 | MEDIUM | Network request to TOR anonymization service</w:t>
            </w:r>
          </w:p>
        </w:tc>
        <w:tc>
          <w:tcPr>
            <w:tcW w:type="dxa" w:w="1881"/>
            <w:shd w:fill="F7F9FF" w:val="clear" w:color="auto"/>
          </w:tcPr>
          <w:p>
            <w:r>
              <w:rPr>
                <w:sz w:val="16"/>
              </w:rPr>
              <w:t>Medium</w:t>
            </w:r>
          </w:p>
        </w:tc>
        <w:tc>
          <w:tcPr>
            <w:tcW w:type="dxa" w:w="1881"/>
            <w:shd w:fill="F7F9FF" w:val="clear" w:color="auto"/>
          </w:tcPr>
          <w:p>
            <w:r>
              <w:rPr>
                <w:sz w:val="16"/>
              </w:rPr>
              <w:t>2026-05-07 23:21</w:t>
            </w:r>
          </w:p>
        </w:tc>
        <w:tc>
          <w:tcPr>
            <w:tcW w:type="dxa" w:w="1881"/>
            <w:shd w:fill="F7F9FF" w:val="clear" w:color="auto"/>
          </w:tcPr>
          <w:p>
            <w:r>
              <w:rPr>
                <w:sz w:val="16"/>
              </w:rPr>
              <w:t>Pending with Customer</w:t>
            </w:r>
          </w:p>
        </w:tc>
      </w:tr>
      <w:tr>
        <w:tc>
          <w:tcPr>
            <w:tcW w:type="dxa" w:w="1881"/>
          </w:tcPr>
          <w:p>
            <w:r>
              <w:rPr>
                <w:sz w:val="16"/>
              </w:rPr>
              <w:t>LOGICALIS-29988</w:t>
            </w:r>
          </w:p>
        </w:tc>
        <w:tc>
          <w:tcPr>
            <w:tcW w:type="dxa" w:w="1881"/>
          </w:tcPr>
          <w:p>
            <w:r>
              <w:rPr>
                <w:sz w:val="16"/>
              </w:rPr>
              <w:t>LTW | LOGICALIS-29988 | LOW | AD user enabled and password not set within 48 hours</w:t>
            </w:r>
          </w:p>
        </w:tc>
        <w:tc>
          <w:tcPr>
            <w:tcW w:type="dxa" w:w="1881"/>
          </w:tcPr>
          <w:p>
            <w:r>
              <w:rPr>
                <w:sz w:val="16"/>
              </w:rPr>
              <w:t>Low</w:t>
            </w:r>
          </w:p>
        </w:tc>
        <w:tc>
          <w:tcPr>
            <w:tcW w:type="dxa" w:w="1881"/>
          </w:tcPr>
          <w:p>
            <w:r>
              <w:rPr>
                <w:sz w:val="16"/>
              </w:rPr>
              <w:t>2026-05-04 15:52</w:t>
            </w:r>
          </w:p>
        </w:tc>
        <w:tc>
          <w:tcPr>
            <w:tcW w:type="dxa" w:w="1881"/>
          </w:tcPr>
          <w:p>
            <w:r>
              <w:rPr>
                <w:sz w:val="16"/>
              </w:rPr>
              <w:t>Pending with Customer</w:t>
            </w:r>
          </w:p>
        </w:tc>
      </w:tr>
      <w:tr>
        <w:tc>
          <w:tcPr>
            <w:tcW w:type="dxa" w:w="1881"/>
            <w:shd w:fill="F7F9FF" w:val="clear" w:color="auto"/>
          </w:tcPr>
          <w:p>
            <w:r>
              <w:rPr>
                <w:sz w:val="16"/>
              </w:rPr>
              <w:t>LOGICALIS-29919</w:t>
            </w:r>
          </w:p>
        </w:tc>
        <w:tc>
          <w:tcPr>
            <w:tcW w:type="dxa" w:w="1881"/>
            <w:shd w:fill="F7F9FF" w:val="clear" w:color="auto"/>
          </w:tcPr>
          <w:p>
            <w:r>
              <w:rPr>
                <w:sz w:val="16"/>
              </w:rPr>
              <w:t>LVN | LOGICALIS-29919 | MEDIUM | Multiple failed user log on attempts to an app involving one user</w:t>
            </w:r>
          </w:p>
        </w:tc>
        <w:tc>
          <w:tcPr>
            <w:tcW w:type="dxa" w:w="1881"/>
            <w:shd w:fill="F7F9FF" w:val="clear" w:color="auto"/>
          </w:tcPr>
          <w:p>
            <w:r>
              <w:rPr>
                <w:sz w:val="16"/>
              </w:rPr>
              <w:t>Low</w:t>
            </w:r>
          </w:p>
        </w:tc>
        <w:tc>
          <w:tcPr>
            <w:tcW w:type="dxa" w:w="1881"/>
            <w:shd w:fill="F7F9FF" w:val="clear" w:color="auto"/>
          </w:tcPr>
          <w:p>
            <w:r>
              <w:rPr>
                <w:sz w:val="16"/>
              </w:rPr>
              <w:t>2026-05-01 13:03</w:t>
            </w:r>
          </w:p>
        </w:tc>
        <w:tc>
          <w:tcPr>
            <w:tcW w:type="dxa" w:w="1881"/>
            <w:shd w:fill="F7F9FF" w:val="clear" w:color="auto"/>
          </w:tcPr>
          <w:p>
            <w:r>
              <w:rPr>
                <w:sz w:val="16"/>
              </w:rPr>
              <w:t>Pending with Customer</w:t>
            </w:r>
          </w:p>
        </w:tc>
      </w:tr>
      <w:tr>
        <w:tc>
          <w:tcPr>
            <w:tcW w:type="dxa" w:w="1881"/>
          </w:tcPr>
          <w:p>
            <w:r>
              <w:rPr>
                <w:sz w:val="16"/>
              </w:rPr>
              <w:t>LOGICALIS-29914</w:t>
            </w:r>
          </w:p>
        </w:tc>
        <w:tc>
          <w:tcPr>
            <w:tcW w:type="dxa" w:w="1881"/>
          </w:tcPr>
          <w:p>
            <w:r>
              <w:rPr>
                <w:sz w:val="16"/>
              </w:rPr>
              <w:t>LTW | LOGICALIS-29914 | MEDIUM | Multiple failed user log on attempts to an app involving one user</w:t>
            </w:r>
          </w:p>
        </w:tc>
        <w:tc>
          <w:tcPr>
            <w:tcW w:type="dxa" w:w="1881"/>
          </w:tcPr>
          <w:p>
            <w:r>
              <w:rPr>
                <w:sz w:val="16"/>
              </w:rPr>
              <w:t>Low</w:t>
            </w:r>
          </w:p>
        </w:tc>
        <w:tc>
          <w:tcPr>
            <w:tcW w:type="dxa" w:w="1881"/>
          </w:tcPr>
          <w:p>
            <w:r>
              <w:rPr>
                <w:sz w:val="16"/>
              </w:rPr>
              <w:t>2026-05-01 10:27</w:t>
            </w:r>
          </w:p>
        </w:tc>
        <w:tc>
          <w:tcPr>
            <w:tcW w:type="dxa" w:w="1881"/>
          </w:tcPr>
          <w:p>
            <w:r>
              <w:rPr>
                <w:sz w:val="16"/>
              </w:rPr>
              <w:t>Pending with Customer</w:t>
            </w:r>
          </w:p>
        </w:tc>
      </w:tr>
    </w:tbl>
    <w:p/>
    <w:p>
      <w:bookmarkStart w:id="72272" w:name="19-gsoc-monitoring-scope"/>
      <w:pPr>
        <w:spacing w:before="160" w:after="80"/>
      </w:pPr>
      <w:r>
        <w:rPr>
          <w:b/>
          <w:color w:val="1F6FEB"/>
          <w:sz w:val="26"/>
        </w:rPr>
        <w:t>1.9. GSOC Monitoring Scope</w:t>
      </w:r>
      <w:bookmarkEnd w:id="72272"/>
    </w:p>
    <w:p>
      <w:pPr>
        <w:spacing w:after="80"/>
      </w:pPr>
      <w:r>
        <w:rPr>
          <w:color w:val="1A1A2E"/>
          <w:sz w:val="20"/>
        </w:rPr>
        <w:t>Below are the log sources that are onboarded to Microsoft Sentinel SIEM currently for GSOC monitoring.</w:t>
      </w:r>
    </w:p>
    <w:p>
      <w:pPr>
        <w:spacing w:after="40"/>
        <w:ind w:left="432"/>
      </w:pPr>
      <w:r>
        <w:rPr>
          <w:sz w:val="20"/>
        </w:rPr>
        <w:t xml:space="preserve">• </w:t>
      </w:r>
      <w:r>
        <w:rPr>
          <w:color w:val="1A1A2E"/>
          <w:sz w:val="20"/>
        </w:rPr>
        <w:t xml:space="preserve">Azure Activity Logs  </w:t>
      </w:r>
    </w:p>
    <w:p>
      <w:pPr>
        <w:spacing w:after="40"/>
        <w:ind w:left="432"/>
      </w:pPr>
      <w:r>
        <w:rPr>
          <w:sz w:val="20"/>
        </w:rPr>
        <w:t xml:space="preserve">• </w:t>
      </w:r>
      <w:r>
        <w:rPr>
          <w:color w:val="1A1A2E"/>
          <w:sz w:val="20"/>
        </w:rPr>
        <w:t xml:space="preserve">Azure AD / Microsoft Entra ID Sign-in Logs  </w:t>
      </w:r>
    </w:p>
    <w:p>
      <w:pPr>
        <w:spacing w:after="40"/>
        <w:ind w:left="432"/>
      </w:pPr>
      <w:r>
        <w:rPr>
          <w:sz w:val="20"/>
        </w:rPr>
        <w:t xml:space="preserve">• </w:t>
      </w:r>
      <w:r>
        <w:rPr>
          <w:color w:val="1A1A2E"/>
          <w:sz w:val="20"/>
        </w:rPr>
        <w:t xml:space="preserve">Microsoft 365 Security Logs  </w:t>
      </w:r>
    </w:p>
    <w:p>
      <w:pPr>
        <w:spacing w:after="40"/>
        <w:ind w:left="432"/>
      </w:pPr>
      <w:r>
        <w:rPr>
          <w:sz w:val="20"/>
        </w:rPr>
        <w:t xml:space="preserve">• </w:t>
      </w:r>
      <w:r>
        <w:rPr>
          <w:color w:val="1A1A2E"/>
          <w:sz w:val="20"/>
        </w:rPr>
        <w:t xml:space="preserve">Microsoft Defender for Endpoint  </w:t>
      </w:r>
    </w:p>
    <w:p>
      <w:pPr>
        <w:spacing w:after="40"/>
        <w:ind w:left="432"/>
      </w:pPr>
      <w:r>
        <w:rPr>
          <w:sz w:val="20"/>
        </w:rPr>
        <w:t xml:space="preserve">• </w:t>
      </w:r>
      <w:r>
        <w:rPr>
          <w:color w:val="1A1A2E"/>
          <w:sz w:val="20"/>
        </w:rPr>
        <w:t xml:space="preserve">Microsoft Defender for Cloud Apps  </w:t>
      </w:r>
    </w:p>
    <w:p>
      <w:pPr>
        <w:spacing w:after="40"/>
        <w:ind w:left="432"/>
      </w:pPr>
      <w:r>
        <w:rPr>
          <w:sz w:val="20"/>
        </w:rPr>
        <w:t xml:space="preserve">• </w:t>
      </w:r>
      <w:r>
        <w:rPr>
          <w:color w:val="1A1A2E"/>
          <w:sz w:val="20"/>
        </w:rPr>
        <w:t xml:space="preserve">Microsoft Defender for Identity  </w:t>
      </w:r>
    </w:p>
    <w:p>
      <w:pPr>
        <w:spacing w:after="40"/>
        <w:ind w:left="432"/>
      </w:pPr>
      <w:r>
        <w:rPr>
          <w:sz w:val="20"/>
        </w:rPr>
        <w:t xml:space="preserve">• </w:t>
      </w:r>
      <w:r>
        <w:rPr>
          <w:color w:val="1A1A2E"/>
          <w:sz w:val="20"/>
        </w:rPr>
        <w:t xml:space="preserve">Microsoft Defender XDR  </w:t>
      </w:r>
    </w:p>
    <w:p>
      <w:pPr>
        <w:spacing w:after="40"/>
        <w:ind w:left="432"/>
      </w:pPr>
      <w:r>
        <w:rPr>
          <w:sz w:val="20"/>
        </w:rPr>
        <w:t xml:space="preserve">• </w:t>
      </w:r>
      <w:r>
        <w:rPr>
          <w:color w:val="1A1A2E"/>
          <w:sz w:val="20"/>
        </w:rPr>
        <w:t xml:space="preserve">Azure Firewall Logs  </w:t>
      </w:r>
    </w:p>
    <w:p>
      <w:pPr>
        <w:spacing w:after="40"/>
        <w:ind w:left="432"/>
      </w:pPr>
      <w:r>
        <w:rPr>
          <w:sz w:val="20"/>
        </w:rPr>
        <w:t xml:space="preserve">• </w:t>
      </w:r>
      <w:r>
        <w:rPr>
          <w:color w:val="1A1A2E"/>
          <w:sz w:val="20"/>
        </w:rPr>
        <w:t xml:space="preserve">Microsoft Sentinel Analytics Rules  </w:t>
      </w:r>
    </w:p>
    <w:p>
      <w:pPr>
        <w:spacing w:after="40"/>
        <w:ind w:left="432"/>
      </w:pPr>
      <w:r>
        <w:rPr>
          <w:sz w:val="20"/>
        </w:rPr>
        <w:t xml:space="preserve">• </w:t>
      </w:r>
      <w:r>
        <w:rPr>
          <w:color w:val="1A1A2E"/>
          <w:sz w:val="20"/>
        </w:rPr>
        <w:t xml:space="preserve">Microsoft Defender Threat Intelligence  </w:t>
      </w:r>
    </w:p>
    <w:p>
      <w:pPr>
        <w:spacing w:after="40"/>
        <w:ind w:left="432"/>
      </w:pPr>
      <w:r>
        <w:rPr>
          <w:sz w:val="20"/>
        </w:rPr>
        <w:t xml:space="preserve">• </w:t>
      </w:r>
      <w:r>
        <w:rPr>
          <w:color w:val="1A1A2E"/>
          <w:sz w:val="20"/>
        </w:rPr>
        <w:t xml:space="preserve">Google Workspace Security Logs  </w:t>
      </w:r>
    </w:p>
    <w:p>
      <w:pPr>
        <w:spacing w:after="40"/>
        <w:ind w:left="432"/>
      </w:pPr>
      <w:r>
        <w:rPr>
          <w:sz w:val="20"/>
        </w:rPr>
        <w:t xml:space="preserve">• </w:t>
      </w:r>
      <w:r>
        <w:rPr>
          <w:color w:val="1A1A2E"/>
          <w:sz w:val="20"/>
        </w:rPr>
        <w:t xml:space="preserve">Zscaler Security Logs  </w:t>
      </w:r>
    </w:p>
    <w:p>
      <w:pPr>
        <w:spacing w:after="40"/>
        <w:ind w:left="432"/>
      </w:pPr>
      <w:r>
        <w:rPr>
          <w:sz w:val="20"/>
        </w:rPr>
        <w:t xml:space="preserve">• </w:t>
      </w:r>
      <w:r>
        <w:rPr>
          <w:color w:val="1A1A2E"/>
          <w:sz w:val="20"/>
        </w:rPr>
        <w:t xml:space="preserve">Cisco Umbrella Logs  </w:t>
      </w:r>
    </w:p>
    <w:p>
      <w:pPr>
        <w:spacing w:after="80"/>
      </w:pPr>
      <w:r>
        <w:rPr>
          <w:color w:val="1A1A2E"/>
          <w:sz w:val="20"/>
        </w:rPr>
        <w:t>These integrated log sources provide centralized monitoring visibility and enable GSOC analysts to detect and respond to suspicious activities across the environment.</w:t>
      </w:r>
    </w:p>
    <w:p>
      <w:bookmarkStart w:id="72272" w:name="gsoc-recommendation-summary"/>
      <w:pPr>
        <w:spacing w:before="280" w:after="120"/>
        <w:pBdr>
          <w:bottom w:val="single" w:sz="8" w:space="4" w:color="1F6FEB"/>
        </w:pBdr>
      </w:pPr>
      <w:r>
        <w:rPr>
          <w:b/>
          <w:color w:val="1F6FEB"/>
          <w:sz w:val="30"/>
        </w:rPr>
        <w:t>GSOC Recommendation Summary</w:t>
      </w:r>
      <w:bookmarkEnd w:id="72272"/>
    </w:p>
    <w:tbl>
      <w:tblPr>
        <w:tblStyle w:val="TableGrid"/>
        <w:tblLook w:firstColumn="1" w:firstRow="1" w:lastColumn="0" w:lastRow="0" w:noHBand="0" w:noVBand="1" w:val="04A0"/>
        <w:tblW w:w="5000" w:type="pct"/>
        <w:tblLayout w:type="autofit"/>
        <w:jc w:val="center"/>
      </w:tblPr>
      <w:tblGrid>
        <w:gridCol w:w="1344"/>
        <w:gridCol w:w="1344"/>
        <w:gridCol w:w="1344"/>
        <w:gridCol w:w="1344"/>
        <w:gridCol w:w="1344"/>
        <w:gridCol w:w="1344"/>
        <w:gridCol w:w="1344"/>
      </w:tblGrid>
      <w:tr>
        <w:tc>
          <w:tcPr>
            <w:tcW w:type="dxa" w:w="1344"/>
            <w:shd w:fill="1F6FEB" w:val="clear" w:color="auto"/>
          </w:tcPr>
          <w:p>
            <w:r>
              <w:rPr>
                <w:b/>
                <w:color w:val="FFFFFF"/>
                <w:sz w:val="16"/>
              </w:rPr>
              <w:t>S.No</w:t>
            </w:r>
          </w:p>
        </w:tc>
        <w:tc>
          <w:tcPr>
            <w:tcW w:type="dxa" w:w="1344"/>
            <w:shd w:fill="1F6FEB" w:val="clear" w:color="auto"/>
          </w:tcPr>
          <w:p>
            <w:r>
              <w:rPr>
                <w:b/>
                <w:color w:val="FFFFFF"/>
                <w:sz w:val="16"/>
              </w:rPr>
              <w:t>Priority</w:t>
            </w:r>
          </w:p>
        </w:tc>
        <w:tc>
          <w:tcPr>
            <w:tcW w:type="dxa" w:w="1344"/>
            <w:shd w:fill="1F6FEB" w:val="clear" w:color="auto"/>
          </w:tcPr>
          <w:p>
            <w:r>
              <w:rPr>
                <w:b/>
                <w:color w:val="FFFFFF"/>
                <w:sz w:val="16"/>
              </w:rPr>
              <w:t>Recommendation</w:t>
            </w:r>
          </w:p>
        </w:tc>
        <w:tc>
          <w:tcPr>
            <w:tcW w:type="dxa" w:w="1344"/>
            <w:shd w:fill="1F6FEB" w:val="clear" w:color="auto"/>
          </w:tcPr>
          <w:p>
            <w:r>
              <w:rPr>
                <w:b/>
                <w:color w:val="FFFFFF"/>
                <w:sz w:val="16"/>
              </w:rPr>
              <w:t>Affected Area</w:t>
            </w:r>
          </w:p>
        </w:tc>
        <w:tc>
          <w:tcPr>
            <w:tcW w:type="dxa" w:w="1344"/>
            <w:shd w:fill="1F6FEB" w:val="clear" w:color="auto"/>
          </w:tcPr>
          <w:p>
            <w:r>
              <w:rPr>
                <w:b/>
                <w:color w:val="FFFFFF"/>
                <w:sz w:val="16"/>
              </w:rPr>
              <w:t>GSOC Action</w:t>
            </w:r>
          </w:p>
        </w:tc>
        <w:tc>
          <w:tcPr>
            <w:tcW w:type="dxa" w:w="1344"/>
            <w:shd w:fill="1F6FEB" w:val="clear" w:color="auto"/>
          </w:tcPr>
          <w:p>
            <w:r>
              <w:rPr>
                <w:b/>
                <w:color w:val="FFFFFF"/>
                <w:sz w:val="16"/>
              </w:rPr>
              <w:t>Customer Action</w:t>
            </w:r>
          </w:p>
        </w:tc>
        <w:tc>
          <w:tcPr>
            <w:tcW w:type="dxa" w:w="1344"/>
            <w:shd w:fill="1F6FEB" w:val="clear" w:color="auto"/>
          </w:tcPr>
          <w:p>
            <w:r>
              <w:rPr>
                <w:b/>
                <w:color w:val="FFFFFF"/>
                <w:sz w:val="16"/>
              </w:rPr>
              <w:t>Status</w:t>
            </w:r>
          </w:p>
        </w:tc>
      </w:tr>
      <w:tr>
        <w:tc>
          <w:tcPr>
            <w:tcW w:type="dxa" w:w="1344"/>
          </w:tcPr>
          <w:p>
            <w:r>
              <w:rPr>
                <w:sz w:val="16"/>
              </w:rPr>
              <w:t>1</w:t>
            </w:r>
          </w:p>
        </w:tc>
        <w:tc>
          <w:tcPr>
            <w:tcW w:type="dxa" w:w="1344"/>
          </w:tcPr>
          <w:p>
            <w:r>
              <w:rPr>
                <w:sz w:val="16"/>
              </w:rPr>
              <w:t>High</w:t>
            </w:r>
          </w:p>
        </w:tc>
        <w:tc>
          <w:tcPr>
            <w:tcW w:type="dxa" w:w="1344"/>
          </w:tcPr>
          <w:p>
            <w:r>
              <w:rPr>
                <w:sz w:val="16"/>
              </w:rPr>
              <w:t>Review and tune high-volume Command-and-Control intelligence alert rules to reduce benign alert generation caused by automated threat intelligence matches.</w:t>
            </w:r>
          </w:p>
        </w:tc>
        <w:tc>
          <w:tcPr>
            <w:tcW w:type="dxa" w:w="1344"/>
          </w:tcPr>
          <w:p>
            <w:r>
              <w:rPr>
                <w:sz w:val="16"/>
              </w:rPr>
              <w:t>CommandAndControl alerts in Sentinel</w:t>
            </w:r>
          </w:p>
        </w:tc>
        <w:tc>
          <w:tcPr>
            <w:tcW w:type="dxa" w:w="1344"/>
          </w:tcPr>
          <w:p>
            <w:r>
              <w:rPr>
                <w:sz w:val="16"/>
              </w:rPr>
              <w:t>Review analytics rule thresholds and tune IOC matching logic to reduce noise.</w:t>
            </w:r>
          </w:p>
        </w:tc>
        <w:tc>
          <w:tcPr>
            <w:tcW w:type="dxa" w:w="1344"/>
          </w:tcPr>
          <w:p>
            <w:r>
              <w:rPr>
                <w:sz w:val="16"/>
              </w:rPr>
              <w:t>Review allowlist entries for trusted IPs/domains and validate legitimate outbound traffic.</w:t>
            </w:r>
          </w:p>
        </w:tc>
        <w:tc>
          <w:tcPr>
            <w:tcW w:type="dxa" w:w="1344"/>
          </w:tcPr>
          <w:p>
            <w:r>
              <w:rPr>
                <w:sz w:val="16"/>
              </w:rPr>
              <w:t>New</w:t>
            </w:r>
          </w:p>
        </w:tc>
      </w:tr>
      <w:tr>
        <w:tc>
          <w:tcPr>
            <w:tcW w:type="dxa" w:w="1344"/>
            <w:shd w:fill="F7F9FF" w:val="clear" w:color="auto"/>
          </w:tcPr>
          <w:p>
            <w:r>
              <w:rPr>
                <w:sz w:val="16"/>
              </w:rPr>
              <w:t>2</w:t>
            </w:r>
          </w:p>
        </w:tc>
        <w:tc>
          <w:tcPr>
            <w:tcW w:type="dxa" w:w="1344"/>
            <w:shd w:fill="F7F9FF" w:val="clear" w:color="auto"/>
          </w:tcPr>
          <w:p>
            <w:r>
              <w:rPr>
                <w:sz w:val="16"/>
              </w:rPr>
              <w:t>Medium</w:t>
            </w:r>
          </w:p>
        </w:tc>
        <w:tc>
          <w:tcPr>
            <w:tcW w:type="dxa" w:w="1344"/>
            <w:shd w:fill="F7F9FF" w:val="clear" w:color="auto"/>
          </w:tcPr>
          <w:p>
            <w:r>
              <w:rPr>
                <w:sz w:val="16"/>
              </w:rPr>
              <w:t>Optimize alert rules generating frequent benign positives from routine administrative or authentication activities.</w:t>
            </w:r>
          </w:p>
        </w:tc>
        <w:tc>
          <w:tcPr>
            <w:tcW w:type="dxa" w:w="1344"/>
            <w:shd w:fill="F7F9FF" w:val="clear" w:color="auto"/>
          </w:tcPr>
          <w:p>
            <w:r>
              <w:rPr>
                <w:sz w:val="16"/>
              </w:rPr>
              <w:t>Authentication / user activity alerts</w:t>
            </w:r>
          </w:p>
        </w:tc>
        <w:tc>
          <w:tcPr>
            <w:tcW w:type="dxa" w:w="1344"/>
            <w:shd w:fill="F7F9FF" w:val="clear" w:color="auto"/>
          </w:tcPr>
          <w:p>
            <w:r>
              <w:rPr>
                <w:sz w:val="16"/>
              </w:rPr>
              <w:t>Adjust rule sensitivity and suppression thresholds where appropriate.</w:t>
            </w:r>
          </w:p>
        </w:tc>
        <w:tc>
          <w:tcPr>
            <w:tcW w:type="dxa" w:w="1344"/>
            <w:shd w:fill="F7F9FF" w:val="clear" w:color="auto"/>
          </w:tcPr>
          <w:p>
            <w:r>
              <w:rPr>
                <w:sz w:val="16"/>
              </w:rPr>
              <w:t>Validate legitimate administrative activities and identify safe behaviors that can be allowlisted.</w:t>
            </w:r>
          </w:p>
        </w:tc>
        <w:tc>
          <w:tcPr>
            <w:tcW w:type="dxa" w:w="1344"/>
            <w:shd w:fill="F7F9FF" w:val="clear" w:color="auto"/>
          </w:tcPr>
          <w:p>
            <w:r>
              <w:rPr>
                <w:sz w:val="16"/>
              </w:rPr>
              <w:t>New</w:t>
            </w:r>
          </w:p>
        </w:tc>
      </w:tr>
      <w:tr>
        <w:tc>
          <w:tcPr>
            <w:tcW w:type="dxa" w:w="1344"/>
          </w:tcPr>
          <w:p>
            <w:r>
              <w:rPr>
                <w:sz w:val="16"/>
              </w:rPr>
              <w:t>3</w:t>
            </w:r>
          </w:p>
        </w:tc>
        <w:tc>
          <w:tcPr>
            <w:tcW w:type="dxa" w:w="1344"/>
          </w:tcPr>
          <w:p>
            <w:r>
              <w:rPr>
                <w:sz w:val="16"/>
              </w:rPr>
              <w:t>Medium</w:t>
            </w:r>
          </w:p>
        </w:tc>
        <w:tc>
          <w:tcPr>
            <w:tcW w:type="dxa" w:w="1344"/>
          </w:tcPr>
          <w:p>
            <w:r>
              <w:rPr>
                <w:sz w:val="16"/>
              </w:rPr>
              <w:t>Implement automated closure workflows or faster validation for repetitive benign alerts such as TI Map IP to CommonSecurityLog events.</w:t>
            </w:r>
          </w:p>
        </w:tc>
        <w:tc>
          <w:tcPr>
            <w:tcW w:type="dxa" w:w="1344"/>
          </w:tcPr>
          <w:p>
            <w:r>
              <w:rPr>
                <w:sz w:val="16"/>
              </w:rPr>
              <w:t>Threat Intelligence correlation alerts</w:t>
            </w:r>
          </w:p>
        </w:tc>
        <w:tc>
          <w:tcPr>
            <w:tcW w:type="dxa" w:w="1344"/>
          </w:tcPr>
          <w:p>
            <w:r>
              <w:rPr>
                <w:sz w:val="16"/>
              </w:rPr>
              <w:t>Evaluate automation rules for repetitive alert types.</w:t>
            </w:r>
          </w:p>
        </w:tc>
        <w:tc>
          <w:tcPr>
            <w:tcW w:type="dxa" w:w="1344"/>
          </w:tcPr>
          <w:p>
            <w:r>
              <w:rPr>
                <w:sz w:val="16"/>
              </w:rPr>
              <w:t>Approve automation policies to auto-close verified benign alert patterns.</w:t>
            </w:r>
          </w:p>
        </w:tc>
        <w:tc>
          <w:tcPr>
            <w:tcW w:type="dxa" w:w="1344"/>
          </w:tcPr>
          <w:p>
            <w:r>
              <w:rPr>
                <w:sz w:val="16"/>
              </w:rPr>
              <w:t>New</w:t>
            </w:r>
          </w:p>
        </w:tc>
      </w:tr>
      <w:tr>
        <w:tc>
          <w:tcPr>
            <w:tcW w:type="dxa" w:w="1344"/>
            <w:shd w:fill="F7F9FF" w:val="clear" w:color="auto"/>
          </w:tcPr>
          <w:p>
            <w:r>
              <w:rPr>
                <w:sz w:val="16"/>
              </w:rPr>
              <w:t>4</w:t>
            </w:r>
          </w:p>
        </w:tc>
        <w:tc>
          <w:tcPr>
            <w:tcW w:type="dxa" w:w="1344"/>
            <w:shd w:fill="F7F9FF" w:val="clear" w:color="auto"/>
          </w:tcPr>
          <w:p>
            <w:r>
              <w:rPr>
                <w:sz w:val="16"/>
              </w:rPr>
              <w:t>Medium</w:t>
            </w:r>
          </w:p>
        </w:tc>
        <w:tc>
          <w:tcPr>
            <w:tcW w:type="dxa" w:w="1344"/>
            <w:shd w:fill="F7F9FF" w:val="clear" w:color="auto"/>
          </w:tcPr>
          <w:p>
            <w:r>
              <w:rPr>
                <w:sz w:val="16"/>
              </w:rPr>
              <w:t>Address pending incident tickets awaiting customer validation to ensure timely closure and prevent investigation backlog.</w:t>
            </w:r>
          </w:p>
        </w:tc>
        <w:tc>
          <w:tcPr>
            <w:tcW w:type="dxa" w:w="1344"/>
            <w:shd w:fill="F7F9FF" w:val="clear" w:color="auto"/>
          </w:tcPr>
          <w:p>
            <w:r>
              <w:rPr>
                <w:sz w:val="16"/>
              </w:rPr>
              <w:t>Incident response workflow</w:t>
            </w:r>
          </w:p>
        </w:tc>
        <w:tc>
          <w:tcPr>
            <w:tcW w:type="dxa" w:w="1344"/>
            <w:shd w:fill="F7F9FF" w:val="clear" w:color="auto"/>
          </w:tcPr>
          <w:p>
            <w:r>
              <w:rPr>
                <w:sz w:val="16"/>
              </w:rPr>
              <w:t>Continue follow-ups for pending incidents and provide investigation context.</w:t>
            </w:r>
          </w:p>
        </w:tc>
        <w:tc>
          <w:tcPr>
            <w:tcW w:type="dxa" w:w="1344"/>
            <w:shd w:fill="F7F9FF" w:val="clear" w:color="auto"/>
          </w:tcPr>
          <w:p>
            <w:r>
              <w:rPr>
                <w:sz w:val="16"/>
              </w:rPr>
              <w:t>Review and respond to pending tickets within the defined SLA timeframe.</w:t>
            </w:r>
          </w:p>
        </w:tc>
        <w:tc>
          <w:tcPr>
            <w:tcW w:type="dxa" w:w="1344"/>
            <w:shd w:fill="F7F9FF" w:val="clear" w:color="auto"/>
          </w:tcPr>
          <w:p>
            <w:r>
              <w:rPr>
                <w:sz w:val="16"/>
              </w:rPr>
              <w:t>Ongoing</w:t>
            </w:r>
          </w:p>
        </w:tc>
      </w:tr>
      <w:tr>
        <w:tc>
          <w:tcPr>
            <w:tcW w:type="dxa" w:w="1344"/>
          </w:tcPr>
          <w:p>
            <w:r>
              <w:rPr>
                <w:sz w:val="16"/>
              </w:rPr>
              <w:t>5</w:t>
            </w:r>
          </w:p>
        </w:tc>
        <w:tc>
          <w:tcPr>
            <w:tcW w:type="dxa" w:w="1344"/>
          </w:tcPr>
          <w:p>
            <w:r>
              <w:rPr>
                <w:sz w:val="16"/>
              </w:rPr>
              <w:t>Medium</w:t>
            </w:r>
          </w:p>
        </w:tc>
        <w:tc>
          <w:tcPr>
            <w:tcW w:type="dxa" w:w="1344"/>
          </w:tcPr>
          <w:p>
            <w:r>
              <w:rPr>
                <w:sz w:val="16"/>
              </w:rPr>
              <w:t>Review detection thresholds for low severity alerts since over 70% of incidents were categorised as Low severity, indicating potential alert over-triggering.</w:t>
            </w:r>
          </w:p>
        </w:tc>
        <w:tc>
          <w:tcPr>
            <w:tcW w:type="dxa" w:w="1344"/>
          </w:tcPr>
          <w:p>
            <w:r>
              <w:rPr>
                <w:sz w:val="16"/>
              </w:rPr>
              <w:t>Low severity Sentinel analytics rules</w:t>
            </w:r>
          </w:p>
        </w:tc>
        <w:tc>
          <w:tcPr>
            <w:tcW w:type="dxa" w:w="1344"/>
          </w:tcPr>
          <w:p>
            <w:r>
              <w:rPr>
                <w:sz w:val="16"/>
              </w:rPr>
              <w:t>Assess and adjust rule logic where alert noise is high.</w:t>
            </w:r>
          </w:p>
        </w:tc>
        <w:tc>
          <w:tcPr>
            <w:tcW w:type="dxa" w:w="1344"/>
          </w:tcPr>
          <w:p>
            <w:r>
              <w:rPr>
                <w:sz w:val="16"/>
              </w:rPr>
              <w:t>Approve rule tuning and operational baseline adjustments.</w:t>
            </w:r>
          </w:p>
        </w:tc>
        <w:tc>
          <w:tcPr>
            <w:tcW w:type="dxa" w:w="1344"/>
          </w:tcPr>
          <w:p>
            <w:r>
              <w:rPr>
                <w:sz w:val="16"/>
              </w:rPr>
              <w:t>New</w:t>
            </w:r>
          </w:p>
        </w:tc>
      </w:tr>
    </w:tbl>
    <w:p/>
    <w:p>
      <w:bookmarkStart w:id="29232" w:name="110-sentinel-monthly-utilization"/>
      <w:pPr>
        <w:spacing w:before="160" w:after="80"/>
      </w:pPr>
      <w:r>
        <w:rPr>
          <w:b/>
          <w:color w:val="1F6FEB"/>
          <w:sz w:val="26"/>
        </w:rPr>
        <w:t>1.10. Sentinel Monthly Utilization</w:t>
      </w:r>
      <w:bookmarkEnd w:id="29232"/>
    </w:p>
    <w:p>
      <w:pPr>
        <w:jc w:val="center"/>
      </w:pPr>
      <w:r>
        <w:drawing>
          <wp:inline xmlns:a="http://schemas.openxmlformats.org/drawingml/2006/main" xmlns:pic="http://schemas.openxmlformats.org/drawingml/2006/picture">
            <wp:extent cx="5029200" cy="2893356"/>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893356"/>
                    </a:xfrm>
                    <a:prstGeom prst="rect"/>
                  </pic:spPr>
                </pic:pic>
              </a:graphicData>
            </a:graphic>
          </wp:inline>
        </w:drawing>
      </w:r>
    </w:p>
    <w:p>
      <w:pPr>
        <w:spacing w:after="80"/>
      </w:pPr>
      <w:r>
        <w:rPr>
          <w:color w:val="1A1A2E"/>
          <w:sz w:val="20"/>
        </w:rPr>
        <w:t xml:space="preserve">During the reporting period from </w:t>
      </w:r>
      <w:r>
        <w:rPr>
          <w:b/>
          <w:color w:val="1A1A2E"/>
          <w:sz w:val="20"/>
        </w:rPr>
        <w:t>2026-05-01 to 2026-05-31</w:t>
      </w:r>
      <w:r>
        <w:rPr>
          <w:color w:val="1A1A2E"/>
          <w:sz w:val="20"/>
        </w:rPr>
        <w:t xml:space="preserve">, Microsoft Sentinel ingested a total of </w:t>
      </w:r>
      <w:r>
        <w:rPr>
          <w:b/>
          <w:color w:val="1A1A2E"/>
          <w:sz w:val="20"/>
        </w:rPr>
        <w:t>220.22 GB</w:t>
      </w:r>
      <w:r>
        <w:rPr>
          <w:color w:val="1A1A2E"/>
          <w:sz w:val="20"/>
        </w:rPr>
        <w:t xml:space="preserve"> of log data for the Logicalis environment. The </w:t>
      </w:r>
      <w:r>
        <w:rPr>
          <w:b/>
          <w:color w:val="1A1A2E"/>
          <w:sz w:val="20"/>
        </w:rPr>
        <w:t>average daily ingestion volume was approximately 7.1 GB per day</w:t>
      </w:r>
      <w:r>
        <w:rPr>
          <w:color w:val="1A1A2E"/>
          <w:sz w:val="20"/>
        </w:rPr>
        <w:t>, reflecting stable log collection across the monitored infrastructure.</w:t>
      </w:r>
    </w:p>
    <w:p>
      <w:pPr>
        <w:spacing w:after="80"/>
      </w:pPr>
      <w:r>
        <w:rPr>
          <w:color w:val="1A1A2E"/>
          <w:sz w:val="20"/>
        </w:rPr>
        <w:t xml:space="preserve">The highest ingestion spikes occurred on </w:t>
      </w:r>
      <w:r>
        <w:rPr>
          <w:b/>
          <w:color w:val="1A1A2E"/>
          <w:sz w:val="20"/>
        </w:rPr>
        <w:t>22 May 2026 (13.92 GB)</w:t>
      </w:r>
      <w:r>
        <w:rPr>
          <w:color w:val="1A1A2E"/>
          <w:sz w:val="20"/>
        </w:rPr>
        <w:t xml:space="preserve">, </w:t>
      </w:r>
      <w:r>
        <w:rPr>
          <w:b/>
          <w:color w:val="1A1A2E"/>
          <w:sz w:val="20"/>
        </w:rPr>
        <w:t>21 May 2026 (12.2 GB)</w:t>
      </w:r>
      <w:r>
        <w:rPr>
          <w:color w:val="1A1A2E"/>
          <w:sz w:val="20"/>
        </w:rPr>
        <w:t xml:space="preserve">, and </w:t>
      </w:r>
      <w:r>
        <w:rPr>
          <w:b/>
          <w:color w:val="1A1A2E"/>
          <w:sz w:val="20"/>
        </w:rPr>
        <w:t>15 May 2026 (11.04 GB)</w:t>
      </w:r>
      <w:r>
        <w:rPr>
          <w:color w:val="1A1A2E"/>
          <w:sz w:val="20"/>
        </w:rPr>
        <w:t>. These peaks indicate short periods of increased log activity, potentially linked to higher authentication activity, security alert generation, or increased endpoint telemetry reporting during those days.</w:t>
      </w:r>
    </w:p>
    <w:p>
      <w:pPr>
        <w:pBdr>
          <w:bottom w:val="single" w:sz="4" w:space="4" w:color="DDDDDD"/>
        </w:pBdr>
      </w:pPr>
    </w:p>
    <w:p>
      <w:bookmarkStart w:id="26400" w:name="111-top-alert-triggered-on-sentinel"/>
      <w:pPr>
        <w:spacing w:before="160" w:after="80"/>
      </w:pPr>
      <w:r>
        <w:rPr>
          <w:b/>
          <w:color w:val="1F6FEB"/>
          <w:sz w:val="26"/>
        </w:rPr>
        <w:t>1.11. Top Alert Triggered on Sentinel</w:t>
      </w:r>
      <w:bookmarkEnd w:id="26400"/>
    </w:p>
    <w:p>
      <w:pPr>
        <w:jc w:val="center"/>
      </w:pPr>
      <w:r>
        <w:drawing>
          <wp:inline xmlns:a="http://schemas.openxmlformats.org/drawingml/2006/main" xmlns:pic="http://schemas.openxmlformats.org/drawingml/2006/picture">
            <wp:extent cx="5029200" cy="427500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4275007"/>
                    </a:xfrm>
                    <a:prstGeom prst="rect"/>
                  </pic:spPr>
                </pic:pic>
              </a:graphicData>
            </a:graphic>
          </wp:inline>
        </w:drawing>
      </w:r>
    </w:p>
    <w:p>
      <w:pPr>
        <w:spacing w:after="80"/>
      </w:pPr>
      <w:r>
        <w:rPr>
          <w:color w:val="1A1A2E"/>
          <w:sz w:val="20"/>
        </w:rPr>
        <w:t>The following table lists the most frequently triggered alerts detected by Microsoft Sentinel during the reporting period.</w:t>
      </w:r>
    </w:p>
    <w:tbl>
      <w:tblPr>
        <w:tblStyle w:val="TableGrid"/>
        <w:tblLook w:firstColumn="1" w:firstRow="1" w:lastColumn="0" w:lastRow="0" w:noHBand="0" w:noVBand="1" w:val="04A0"/>
        <w:tblW w:w="5000" w:type="pct"/>
        <w:tblLayout w:type="autofit"/>
        <w:jc w:val="center"/>
      </w:tblPr>
      <w:tblGrid>
        <w:gridCol w:w="4703"/>
        <w:gridCol w:w="4703"/>
      </w:tblGrid>
      <w:tr>
        <w:tc>
          <w:tcPr>
            <w:tcW w:type="dxa" w:w="4703"/>
            <w:shd w:fill="1F6FEB" w:val="clear" w:color="auto"/>
          </w:tcPr>
          <w:p>
            <w:r>
              <w:rPr>
                <w:b/>
                <w:color w:val="FFFFFF"/>
                <w:sz w:val="16"/>
              </w:rPr>
              <w:t>Alert Name</w:t>
            </w:r>
          </w:p>
        </w:tc>
        <w:tc>
          <w:tcPr>
            <w:tcW w:type="dxa" w:w="4703"/>
            <w:shd w:fill="1F6FEB" w:val="clear" w:color="auto"/>
          </w:tcPr>
          <w:p>
            <w:r>
              <w:rPr>
                <w:b/>
                <w:color w:val="FFFFFF"/>
                <w:sz w:val="16"/>
              </w:rPr>
              <w:t>Count</w:t>
            </w:r>
          </w:p>
        </w:tc>
      </w:tr>
      <w:tr>
        <w:tc>
          <w:tcPr>
            <w:tcW w:type="dxa" w:w="4703"/>
          </w:tcPr>
          <w:p>
            <w:r>
              <w:rPr>
                <w:sz w:val="16"/>
              </w:rPr>
              <w:t>Connection to a custom network indicator</w:t>
            </w:r>
          </w:p>
        </w:tc>
        <w:tc>
          <w:tcPr>
            <w:tcW w:type="dxa" w:w="4703"/>
          </w:tcPr>
          <w:p>
            <w:r>
              <w:rPr>
                <w:sz w:val="16"/>
              </w:rPr>
              <w:t>23759</w:t>
            </w:r>
          </w:p>
        </w:tc>
      </w:tr>
      <w:tr>
        <w:tc>
          <w:tcPr>
            <w:tcW w:type="dxa" w:w="4703"/>
            <w:shd w:fill="F7F9FF" w:val="clear" w:color="auto"/>
          </w:tcPr>
          <w:p>
            <w:r>
              <w:rPr>
                <w:sz w:val="16"/>
              </w:rPr>
              <w:t>File shared with personal email addresses</w:t>
            </w:r>
          </w:p>
        </w:tc>
        <w:tc>
          <w:tcPr>
            <w:tcW w:type="dxa" w:w="4703"/>
            <w:shd w:fill="F7F9FF" w:val="clear" w:color="auto"/>
          </w:tcPr>
          <w:p>
            <w:r>
              <w:rPr>
                <w:sz w:val="16"/>
              </w:rPr>
              <w:t>265</w:t>
            </w:r>
          </w:p>
        </w:tc>
      </w:tr>
      <w:tr>
        <w:tc>
          <w:tcPr>
            <w:tcW w:type="dxa" w:w="4703"/>
          </w:tcPr>
          <w:p>
            <w:r>
              <w:rPr>
                <w:sz w:val="16"/>
              </w:rPr>
              <w:t>Multiple failed user log on attempts to an app</w:t>
            </w:r>
          </w:p>
        </w:tc>
        <w:tc>
          <w:tcPr>
            <w:tcW w:type="dxa" w:w="4703"/>
          </w:tcPr>
          <w:p>
            <w:r>
              <w:rPr>
                <w:sz w:val="16"/>
              </w:rPr>
              <w:t>259</w:t>
            </w:r>
          </w:p>
        </w:tc>
      </w:tr>
      <w:tr>
        <w:tc>
          <w:tcPr>
            <w:tcW w:type="dxa" w:w="4703"/>
            <w:shd w:fill="F7F9FF" w:val="clear" w:color="auto"/>
          </w:tcPr>
          <w:p>
            <w:r>
              <w:rPr>
                <w:sz w:val="16"/>
              </w:rPr>
              <w:t>'Phish' malware was prevented</w:t>
            </w:r>
          </w:p>
        </w:tc>
        <w:tc>
          <w:tcPr>
            <w:tcW w:type="dxa" w:w="4703"/>
            <w:shd w:fill="F7F9FF" w:val="clear" w:color="auto"/>
          </w:tcPr>
          <w:p>
            <w:r>
              <w:rPr>
                <w:sz w:val="16"/>
              </w:rPr>
              <w:t>82</w:t>
            </w:r>
          </w:p>
        </w:tc>
      </w:tr>
      <w:tr>
        <w:tc>
          <w:tcPr>
            <w:tcW w:type="dxa" w:w="4703"/>
          </w:tcPr>
          <w:p>
            <w:r>
              <w:rPr>
                <w:sz w:val="16"/>
              </w:rPr>
              <w:t>External user file activity</w:t>
            </w:r>
          </w:p>
        </w:tc>
        <w:tc>
          <w:tcPr>
            <w:tcW w:type="dxa" w:w="4703"/>
          </w:tcPr>
          <w:p>
            <w:r>
              <w:rPr>
                <w:sz w:val="16"/>
              </w:rPr>
              <w:t>71</w:t>
            </w:r>
          </w:p>
        </w:tc>
      </w:tr>
      <w:tr>
        <w:tc>
          <w:tcPr>
            <w:tcW w:type="dxa" w:w="4703"/>
            <w:shd w:fill="F7F9FF" w:val="clear" w:color="auto"/>
          </w:tcPr>
          <w:p>
            <w:r>
              <w:rPr>
                <w:sz w:val="16"/>
              </w:rPr>
              <w:t>Adobe Reader child process blocked</w:t>
            </w:r>
          </w:p>
        </w:tc>
        <w:tc>
          <w:tcPr>
            <w:tcW w:type="dxa" w:w="4703"/>
            <w:shd w:fill="F7F9FF" w:val="clear" w:color="auto"/>
          </w:tcPr>
          <w:p>
            <w:r>
              <w:rPr>
                <w:sz w:val="16"/>
              </w:rPr>
              <w:t>59</w:t>
            </w:r>
          </w:p>
        </w:tc>
      </w:tr>
      <w:tr>
        <w:tc>
          <w:tcPr>
            <w:tcW w:type="dxa" w:w="4703"/>
          </w:tcPr>
          <w:p>
            <w:r>
              <w:rPr>
                <w:sz w:val="16"/>
              </w:rPr>
              <w:t>A potentially malicious URL click was detected</w:t>
            </w:r>
          </w:p>
        </w:tc>
        <w:tc>
          <w:tcPr>
            <w:tcW w:type="dxa" w:w="4703"/>
          </w:tcPr>
          <w:p>
            <w:r>
              <w:rPr>
                <w:sz w:val="16"/>
              </w:rPr>
              <w:t>50</w:t>
            </w:r>
          </w:p>
        </w:tc>
      </w:tr>
      <w:tr>
        <w:tc>
          <w:tcPr>
            <w:tcW w:type="dxa" w:w="4703"/>
            <w:shd w:fill="F7F9FF" w:val="clear" w:color="auto"/>
          </w:tcPr>
          <w:p>
            <w:r>
              <w:rPr>
                <w:sz w:val="16"/>
              </w:rPr>
              <w:t>An active 'SuspRemoteFileCopy' malware was blocked</w:t>
            </w:r>
          </w:p>
        </w:tc>
        <w:tc>
          <w:tcPr>
            <w:tcW w:type="dxa" w:w="4703"/>
            <w:shd w:fill="F7F9FF" w:val="clear" w:color="auto"/>
          </w:tcPr>
          <w:p>
            <w:r>
              <w:rPr>
                <w:sz w:val="16"/>
              </w:rPr>
              <w:t>48</w:t>
            </w:r>
          </w:p>
        </w:tc>
      </w:tr>
      <w:tr>
        <w:tc>
          <w:tcPr>
            <w:tcW w:type="dxa" w:w="4703"/>
          </w:tcPr>
          <w:p>
            <w:r>
              <w:rPr>
                <w:sz w:val="16"/>
              </w:rPr>
              <w:t>Zscaler - Unexpected update operation</w:t>
            </w:r>
          </w:p>
        </w:tc>
        <w:tc>
          <w:tcPr>
            <w:tcW w:type="dxa" w:w="4703"/>
          </w:tcPr>
          <w:p>
            <w:r>
              <w:rPr>
                <w:sz w:val="16"/>
              </w:rPr>
              <w:t>45</w:t>
            </w:r>
          </w:p>
        </w:tc>
      </w:tr>
      <w:tr>
        <w:tc>
          <w:tcPr>
            <w:tcW w:type="dxa" w:w="4703"/>
            <w:shd w:fill="F7F9FF" w:val="clear" w:color="auto"/>
          </w:tcPr>
          <w:p>
            <w:r>
              <w:rPr>
                <w:sz w:val="16"/>
              </w:rPr>
              <w:t>User requested to release a quarantined message</w:t>
            </w:r>
          </w:p>
        </w:tc>
        <w:tc>
          <w:tcPr>
            <w:tcW w:type="dxa" w:w="4703"/>
            <w:shd w:fill="F7F9FF" w:val="clear" w:color="auto"/>
          </w:tcPr>
          <w:p>
            <w:r>
              <w:rPr>
                <w:sz w:val="16"/>
              </w:rPr>
              <w:t>42</w:t>
            </w:r>
          </w:p>
        </w:tc>
      </w:tr>
      <w:tr>
        <w:tc>
          <w:tcPr>
            <w:tcW w:type="dxa" w:w="4703"/>
          </w:tcPr>
          <w:p>
            <w:r>
              <w:rPr>
                <w:sz w:val="16"/>
              </w:rPr>
              <w:t>LCI002 - Rare RDP Connections</w:t>
            </w:r>
          </w:p>
        </w:tc>
        <w:tc>
          <w:tcPr>
            <w:tcW w:type="dxa" w:w="4703"/>
          </w:tcPr>
          <w:p>
            <w:r>
              <w:rPr>
                <w:sz w:val="16"/>
              </w:rPr>
              <w:t>37</w:t>
            </w:r>
          </w:p>
        </w:tc>
      </w:tr>
      <w:tr>
        <w:tc>
          <w:tcPr>
            <w:tcW w:type="dxa" w:w="4703"/>
            <w:shd w:fill="F7F9FF" w:val="clear" w:color="auto"/>
          </w:tcPr>
          <w:p>
            <w:r>
              <w:rPr>
                <w:sz w:val="16"/>
              </w:rPr>
              <w:t>LCI106 - Cisco Umbrella - Rare User Agent Detected</w:t>
            </w:r>
          </w:p>
        </w:tc>
        <w:tc>
          <w:tcPr>
            <w:tcW w:type="dxa" w:w="4703"/>
            <w:shd w:fill="F7F9FF" w:val="clear" w:color="auto"/>
          </w:tcPr>
          <w:p>
            <w:r>
              <w:rPr>
                <w:sz w:val="16"/>
              </w:rPr>
              <w:t>32</w:t>
            </w:r>
          </w:p>
        </w:tc>
      </w:tr>
      <w:tr>
        <w:tc>
          <w:tcPr>
            <w:tcW w:type="dxa" w:w="4703"/>
          </w:tcPr>
          <w:p>
            <w:r>
              <w:rPr>
                <w:sz w:val="16"/>
              </w:rPr>
              <w:t>'SuspRemoteFileCopy' malware was detected and was active</w:t>
            </w:r>
          </w:p>
        </w:tc>
        <w:tc>
          <w:tcPr>
            <w:tcW w:type="dxa" w:w="4703"/>
          </w:tcPr>
          <w:p>
            <w:r>
              <w:rPr>
                <w:sz w:val="16"/>
              </w:rPr>
              <w:t>29</w:t>
            </w:r>
          </w:p>
        </w:tc>
      </w:tr>
      <w:tr>
        <w:tc>
          <w:tcPr>
            <w:tcW w:type="dxa" w:w="4703"/>
            <w:shd w:fill="F7F9FF" w:val="clear" w:color="auto"/>
          </w:tcPr>
          <w:p>
            <w:r>
              <w:rPr>
                <w:sz w:val="16"/>
              </w:rPr>
              <w:t>LCI029 - New UserAgent observed in last 24 hours</w:t>
            </w:r>
          </w:p>
        </w:tc>
        <w:tc>
          <w:tcPr>
            <w:tcW w:type="dxa" w:w="4703"/>
            <w:shd w:fill="F7F9FF" w:val="clear" w:color="auto"/>
          </w:tcPr>
          <w:p>
            <w:r>
              <w:rPr>
                <w:sz w:val="16"/>
              </w:rPr>
              <w:t>27</w:t>
            </w:r>
          </w:p>
        </w:tc>
      </w:tr>
      <w:tr>
        <w:tc>
          <w:tcPr>
            <w:tcW w:type="dxa" w:w="4703"/>
          </w:tcPr>
          <w:p>
            <w:r>
              <w:rPr>
                <w:sz w:val="16"/>
              </w:rPr>
              <w:t>'Wacatac' malware was prevented</w:t>
            </w:r>
          </w:p>
        </w:tc>
        <w:tc>
          <w:tcPr>
            <w:tcW w:type="dxa" w:w="4703"/>
          </w:tcPr>
          <w:p>
            <w:r>
              <w:rPr>
                <w:sz w:val="16"/>
              </w:rPr>
              <w:t>27</w:t>
            </w:r>
          </w:p>
        </w:tc>
      </w:tr>
    </w:tbl>
    <w:p/>
    <w:p>
      <w:pPr>
        <w:spacing w:after="80"/>
      </w:pPr>
      <w:r>
        <w:rPr>
          <w:color w:val="1A1A2E"/>
          <w:sz w:val="20"/>
        </w:rPr>
        <w:t xml:space="preserve">The alert </w:t>
      </w:r>
      <w:r>
        <w:rPr>
          <w:b/>
          <w:color w:val="1A1A2E"/>
          <w:sz w:val="20"/>
        </w:rPr>
        <w:t>“Connection to a custom network indicator”</w:t>
      </w:r>
      <w:r>
        <w:rPr>
          <w:color w:val="1A1A2E"/>
          <w:sz w:val="20"/>
        </w:rPr>
        <w:t xml:space="preserve"> accounted for the vast majority of alerts generated in the environment. Such alerts typically indicate outbound or inbound connections that match threat intelligence indicators configured within the platform and demonstrate active monitoring of potentially suspicious network activity.</w:t>
      </w:r>
    </w:p>
    <w:p>
      <w:pPr>
        <w:pBdr>
          <w:bottom w:val="single" w:sz="4" w:space="4" w:color="DDDDDD"/>
        </w:pBdr>
      </w:pPr>
    </w:p>
    <w:p>
      <w:bookmarkStart w:id="72272" w:name="112-total-assets-under-monitoring"/>
      <w:pPr>
        <w:spacing w:before="160" w:after="80"/>
      </w:pPr>
      <w:r>
        <w:rPr>
          <w:b/>
          <w:color w:val="1F6FEB"/>
          <w:sz w:val="26"/>
        </w:rPr>
        <w:t>1.12. Total Assets Under Monitoring</w:t>
      </w:r>
      <w:bookmarkEnd w:id="72272"/>
    </w:p>
    <w:p>
      <w:pPr>
        <w:jc w:val="center"/>
      </w:pPr>
      <w:r>
        <w:drawing>
          <wp:inline xmlns:a="http://schemas.openxmlformats.org/drawingml/2006/main" xmlns:pic="http://schemas.openxmlformats.org/drawingml/2006/picture">
            <wp:extent cx="5029200" cy="372386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3723868"/>
                    </a:xfrm>
                    <a:prstGeom prst="rect"/>
                  </pic:spPr>
                </pic:pic>
              </a:graphicData>
            </a:graphic>
          </wp:inline>
        </w:drawing>
      </w:r>
    </w:p>
    <w:p>
      <w:pPr>
        <w:spacing w:after="80"/>
      </w:pPr>
      <w:r>
        <w:rPr>
          <w:color w:val="1A1A2E"/>
          <w:sz w:val="20"/>
        </w:rPr>
        <w:t xml:space="preserve">A total of </w:t>
      </w:r>
      <w:r>
        <w:rPr>
          <w:b/>
          <w:color w:val="1A1A2E"/>
          <w:sz w:val="20"/>
        </w:rPr>
        <w:t>972 endpoints are under Microsoft Defender for Endpoint monitoring</w:t>
      </w:r>
      <w:r>
        <w:rPr>
          <w:color w:val="1A1A2E"/>
          <w:sz w:val="20"/>
        </w:rPr>
        <w:t xml:space="preserve"> within the Logicalis environment during the reporting period.</w:t>
      </w:r>
    </w:p>
    <w:p>
      <w:pPr>
        <w:spacing w:after="80"/>
      </w:pPr>
      <w:r>
        <w:rPr>
          <w:color w:val="1A1A2E"/>
          <w:sz w:val="20"/>
        </w:rPr>
        <w:t>This figure reflects devices reporting telemetry through Microsoft Defender for Endpoint (MDE), which integrates with Microsoft Sentinel to provide endpoint detection, response telemetry, and threat visibility. Maintaining consistent endpoint coverage ensures that security analytics, threat hunting, and incident detection activities can be performed across the majority of the organisation’s infrastructure.</w:t>
      </w:r>
    </w:p>
    <w:p>
      <w:pPr>
        <w:pBdr>
          <w:bottom w:val="single" w:sz="4" w:space="4" w:color="DDDDDD"/>
        </w:pBdr>
      </w:pPr>
    </w:p>
    <w:p>
      <w:bookmarkStart w:id="28992" w:name="113-managed-assets-by-sensor-health-state"/>
      <w:pPr>
        <w:spacing w:before="160" w:after="80"/>
      </w:pPr>
      <w:r>
        <w:rPr>
          <w:b/>
          <w:color w:val="1F6FEB"/>
          <w:sz w:val="26"/>
        </w:rPr>
        <w:t>1.13. Managed Assets by Sensor Health State</w:t>
      </w:r>
      <w:bookmarkEnd w:id="28992"/>
    </w:p>
    <w:p>
      <w:pPr>
        <w:jc w:val="center"/>
      </w:pPr>
      <w:r>
        <w:drawing>
          <wp:inline xmlns:a="http://schemas.openxmlformats.org/drawingml/2006/main" xmlns:pic="http://schemas.openxmlformats.org/drawingml/2006/picture">
            <wp:extent cx="5029200" cy="365004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650047"/>
                    </a:xfrm>
                    <a:prstGeom prst="rect"/>
                  </pic:spPr>
                </pic:pic>
              </a:graphicData>
            </a:graphic>
          </wp:inline>
        </w:drawing>
      </w:r>
    </w:p>
    <w:p>
      <w:pPr>
        <w:spacing w:after="80"/>
      </w:pPr>
      <w:r>
        <w:rPr>
          <w:color w:val="1A1A2E"/>
          <w:sz w:val="20"/>
        </w:rPr>
        <w:t>The following table lists monitored endpoints and their current Microsoft Defender for Endpoint sensor health status.</w:t>
      </w:r>
    </w:p>
    <w:tbl>
      <w:tblPr>
        <w:tblStyle w:val="TableGrid"/>
        <w:tblLook w:firstColumn="1" w:firstRow="1" w:lastColumn="0" w:lastRow="0" w:noHBand="0" w:noVBand="1" w:val="04A0"/>
        <w:tblW w:w="5000" w:type="pct"/>
        <w:tblLayout w:type="autofit"/>
        <w:jc w:val="center"/>
      </w:tblPr>
      <w:tblGrid>
        <w:gridCol w:w="1881"/>
        <w:gridCol w:w="1881"/>
        <w:gridCol w:w="1881"/>
        <w:gridCol w:w="1881"/>
        <w:gridCol w:w="1881"/>
      </w:tblGrid>
      <w:tr>
        <w:tc>
          <w:tcPr>
            <w:tcW w:type="dxa" w:w="1881"/>
            <w:shd w:fill="1F6FEB" w:val="clear" w:color="auto"/>
          </w:tcPr>
          <w:p>
            <w:r>
              <w:rPr>
                <w:b/>
                <w:color w:val="FFFFFF"/>
                <w:sz w:val="16"/>
              </w:rPr>
              <w:t>Device Name</w:t>
            </w:r>
          </w:p>
        </w:tc>
        <w:tc>
          <w:tcPr>
            <w:tcW w:type="dxa" w:w="1881"/>
            <w:shd w:fill="1F6FEB" w:val="clear" w:color="auto"/>
          </w:tcPr>
          <w:p>
            <w:r>
              <w:rPr>
                <w:b/>
                <w:color w:val="FFFFFF"/>
                <w:sz w:val="16"/>
              </w:rPr>
              <w:t>Last Update</w:t>
            </w:r>
          </w:p>
        </w:tc>
        <w:tc>
          <w:tcPr>
            <w:tcW w:type="dxa" w:w="1881"/>
            <w:shd w:fill="1F6FEB" w:val="clear" w:color="auto"/>
          </w:tcPr>
          <w:p>
            <w:r>
              <w:rPr>
                <w:b/>
                <w:color w:val="FFFFFF"/>
                <w:sz w:val="16"/>
              </w:rPr>
              <w:t>OS Platform</w:t>
            </w:r>
          </w:p>
        </w:tc>
        <w:tc>
          <w:tcPr>
            <w:tcW w:type="dxa" w:w="1881"/>
            <w:shd w:fill="1F6FEB" w:val="clear" w:color="auto"/>
          </w:tcPr>
          <w:p>
            <w:r>
              <w:rPr>
                <w:b/>
                <w:color w:val="FFFFFF"/>
                <w:sz w:val="16"/>
              </w:rPr>
              <w:t>Exposure Level</w:t>
            </w:r>
          </w:p>
        </w:tc>
        <w:tc>
          <w:tcPr>
            <w:tcW w:type="dxa" w:w="1881"/>
            <w:shd w:fill="1F6FEB" w:val="clear" w:color="auto"/>
          </w:tcPr>
          <w:p>
            <w:r>
              <w:rPr>
                <w:b/>
                <w:color w:val="FFFFFF"/>
                <w:sz w:val="16"/>
              </w:rPr>
              <w:t>Health Status</w:t>
            </w:r>
          </w:p>
        </w:tc>
      </w:tr>
      <w:tr>
        <w:tc>
          <w:tcPr>
            <w:tcW w:type="dxa" w:w="1881"/>
          </w:tcPr>
          <w:p>
            <w:r>
              <w:rPr>
                <w:sz w:val="16"/>
              </w:rPr>
              <w:t>ltw-n157-0622</w:t>
            </w:r>
          </w:p>
        </w:tc>
        <w:tc>
          <w:tcPr>
            <w:tcW w:type="dxa" w:w="1881"/>
          </w:tcPr>
          <w:p>
            <w:r>
              <w:rPr>
                <w:sz w:val="16"/>
              </w:rPr>
              <w:t>2026-06-01 02:12</w:t>
            </w:r>
          </w:p>
        </w:tc>
        <w:tc>
          <w:tcPr>
            <w:tcW w:type="dxa" w:w="1881"/>
          </w:tcPr>
          <w:p>
            <w:r>
              <w:rPr>
                <w:sz w:val="16"/>
              </w:rPr>
              <w:t>Windows11 10.0</w:t>
            </w:r>
          </w:p>
        </w:tc>
        <w:tc>
          <w:tcPr>
            <w:tcW w:type="dxa" w:w="1881"/>
          </w:tcPr>
          <w:p>
            <w:r>
              <w:rPr>
                <w:sz w:val="16"/>
              </w:rPr>
              <w:t>Medium</w:t>
            </w:r>
          </w:p>
        </w:tc>
        <w:tc>
          <w:tcPr>
            <w:tcW w:type="dxa" w:w="1881"/>
          </w:tcPr>
          <w:p>
            <w:r>
              <w:rPr>
                <w:sz w:val="16"/>
              </w:rPr>
              <w:t>Active</w:t>
            </w:r>
          </w:p>
        </w:tc>
      </w:tr>
      <w:tr>
        <w:tc>
          <w:tcPr>
            <w:tcW w:type="dxa" w:w="1881"/>
            <w:shd w:fill="F7F9FF" w:val="clear" w:color="auto"/>
          </w:tcPr>
          <w:p>
            <w:r>
              <w:rPr>
                <w:sz w:val="16"/>
              </w:rPr>
              <w:t>lcn-yangyangni</w:t>
            </w:r>
          </w:p>
        </w:tc>
        <w:tc>
          <w:tcPr>
            <w:tcW w:type="dxa" w:w="1881"/>
            <w:shd w:fill="F7F9FF" w:val="clear" w:color="auto"/>
          </w:tcPr>
          <w:p>
            <w:r>
              <w:rPr>
                <w:sz w:val="16"/>
              </w:rPr>
              <w:t>2026-06-01 02:13</w:t>
            </w:r>
          </w:p>
        </w:tc>
        <w:tc>
          <w:tcPr>
            <w:tcW w:type="dxa" w:w="1881"/>
            <w:shd w:fill="F7F9FF" w:val="clear" w:color="auto"/>
          </w:tcPr>
          <w:p>
            <w:r>
              <w:rPr>
                <w:sz w:val="16"/>
              </w:rPr>
              <w:t>Windows11 10.0</w:t>
            </w:r>
          </w:p>
        </w:tc>
        <w:tc>
          <w:tcPr>
            <w:tcW w:type="dxa" w:w="1881"/>
            <w:shd w:fill="F7F9FF" w:val="clear" w:color="auto"/>
          </w:tcPr>
          <w:p>
            <w:r>
              <w:rPr>
                <w:sz w:val="16"/>
              </w:rPr>
              <w:t>Medium</w:t>
            </w:r>
          </w:p>
        </w:tc>
        <w:tc>
          <w:tcPr>
            <w:tcW w:type="dxa" w:w="1881"/>
            <w:shd w:fill="F7F9FF" w:val="clear" w:color="auto"/>
          </w:tcPr>
          <w:p>
            <w:r>
              <w:rPr>
                <w:sz w:val="16"/>
              </w:rPr>
              <w:t>Active</w:t>
            </w:r>
          </w:p>
        </w:tc>
      </w:tr>
      <w:tr>
        <w:tc>
          <w:tcPr>
            <w:tcW w:type="dxa" w:w="1881"/>
          </w:tcPr>
          <w:p>
            <w:r>
              <w:rPr>
                <w:sz w:val="16"/>
              </w:rPr>
              <w:t>lsg-pn454-1121s.ap.logicalis.com</w:t>
            </w:r>
          </w:p>
        </w:tc>
        <w:tc>
          <w:tcPr>
            <w:tcW w:type="dxa" w:w="1881"/>
          </w:tcPr>
          <w:p>
            <w:r>
              <w:rPr>
                <w:sz w:val="16"/>
              </w:rPr>
              <w:t>2026-06-01 02:20</w:t>
            </w:r>
          </w:p>
        </w:tc>
        <w:tc>
          <w:tcPr>
            <w:tcW w:type="dxa" w:w="1881"/>
          </w:tcPr>
          <w:p>
            <w:r>
              <w:rPr>
                <w:sz w:val="16"/>
              </w:rPr>
              <w:t>Windows11 10.0</w:t>
            </w:r>
          </w:p>
        </w:tc>
        <w:tc>
          <w:tcPr>
            <w:tcW w:type="dxa" w:w="1881"/>
          </w:tcPr>
          <w:p>
            <w:r>
              <w:rPr>
                <w:sz w:val="16"/>
              </w:rPr>
              <w:t>Medium</w:t>
            </w:r>
          </w:p>
        </w:tc>
        <w:tc>
          <w:tcPr>
            <w:tcW w:type="dxa" w:w="1881"/>
          </w:tcPr>
          <w:p>
            <w:r>
              <w:rPr>
                <w:sz w:val="16"/>
              </w:rPr>
              <w:t>Active</w:t>
            </w:r>
          </w:p>
        </w:tc>
      </w:tr>
      <w:tr>
        <w:tc>
          <w:tcPr>
            <w:tcW w:type="dxa" w:w="1881"/>
            <w:shd w:fill="F7F9FF" w:val="clear" w:color="auto"/>
          </w:tcPr>
          <w:p>
            <w:r>
              <w:rPr>
                <w:sz w:val="16"/>
              </w:rPr>
              <w:t>lsg-pn643-0825s.ap.logicalis.com</w:t>
            </w:r>
          </w:p>
        </w:tc>
        <w:tc>
          <w:tcPr>
            <w:tcW w:type="dxa" w:w="1881"/>
            <w:shd w:fill="F7F9FF" w:val="clear" w:color="auto"/>
          </w:tcPr>
          <w:p>
            <w:r>
              <w:rPr>
                <w:sz w:val="16"/>
              </w:rPr>
              <w:t>2026-06-01 02:27</w:t>
            </w:r>
          </w:p>
        </w:tc>
        <w:tc>
          <w:tcPr>
            <w:tcW w:type="dxa" w:w="1881"/>
            <w:shd w:fill="F7F9FF" w:val="clear" w:color="auto"/>
          </w:tcPr>
          <w:p>
            <w:r>
              <w:rPr>
                <w:sz w:val="16"/>
              </w:rPr>
              <w:t>Windows11 10.0</w:t>
            </w:r>
          </w:p>
        </w:tc>
        <w:tc>
          <w:tcPr>
            <w:tcW w:type="dxa" w:w="1881"/>
            <w:shd w:fill="F7F9FF" w:val="clear" w:color="auto"/>
          </w:tcPr>
          <w:p>
            <w:r>
              <w:rPr>
                <w:sz w:val="16"/>
              </w:rPr>
              <w:t>Medium</w:t>
            </w:r>
          </w:p>
        </w:tc>
        <w:tc>
          <w:tcPr>
            <w:tcW w:type="dxa" w:w="1881"/>
            <w:shd w:fill="F7F9FF" w:val="clear" w:color="auto"/>
          </w:tcPr>
          <w:p>
            <w:r>
              <w:rPr>
                <w:sz w:val="16"/>
              </w:rPr>
              <w:t>Active</w:t>
            </w:r>
          </w:p>
        </w:tc>
      </w:tr>
      <w:tr>
        <w:tc>
          <w:tcPr>
            <w:tcW w:type="dxa" w:w="1881"/>
          </w:tcPr>
          <w:p>
            <w:r>
              <w:rPr>
                <w:sz w:val="16"/>
              </w:rPr>
              <w:t>lsg-pn551-0822s.ap.logicalis.com</w:t>
            </w:r>
          </w:p>
        </w:tc>
        <w:tc>
          <w:tcPr>
            <w:tcW w:type="dxa" w:w="1881"/>
          </w:tcPr>
          <w:p>
            <w:r>
              <w:rPr>
                <w:sz w:val="16"/>
              </w:rPr>
              <w:t>2026-06-01 02:42</w:t>
            </w:r>
          </w:p>
        </w:tc>
        <w:tc>
          <w:tcPr>
            <w:tcW w:type="dxa" w:w="1881"/>
          </w:tcPr>
          <w:p>
            <w:r>
              <w:rPr>
                <w:sz w:val="16"/>
              </w:rPr>
              <w:t>Windows11 10.0</w:t>
            </w:r>
          </w:p>
        </w:tc>
        <w:tc>
          <w:tcPr>
            <w:tcW w:type="dxa" w:w="1881"/>
          </w:tcPr>
          <w:p>
            <w:r>
              <w:rPr>
                <w:sz w:val="16"/>
              </w:rPr>
              <w:t>Medium</w:t>
            </w:r>
          </w:p>
        </w:tc>
        <w:tc>
          <w:tcPr>
            <w:tcW w:type="dxa" w:w="1881"/>
          </w:tcPr>
          <w:p>
            <w:r>
              <w:rPr>
                <w:sz w:val="16"/>
              </w:rPr>
              <w:t>Active</w:t>
            </w:r>
          </w:p>
        </w:tc>
      </w:tr>
      <w:tr>
        <w:tc>
          <w:tcPr>
            <w:tcW w:type="dxa" w:w="1881"/>
            <w:shd w:fill="F7F9FF" w:val="clear" w:color="auto"/>
          </w:tcPr>
          <w:p>
            <w:r>
              <w:rPr>
                <w:sz w:val="16"/>
              </w:rPr>
              <w:t>desktop-nmuo7vb</w:t>
            </w:r>
          </w:p>
        </w:tc>
        <w:tc>
          <w:tcPr>
            <w:tcW w:type="dxa" w:w="1881"/>
            <w:shd w:fill="F7F9FF" w:val="clear" w:color="auto"/>
          </w:tcPr>
          <w:p>
            <w:r>
              <w:rPr>
                <w:sz w:val="16"/>
              </w:rPr>
              <w:t>2026-06-01 01:56</w:t>
            </w:r>
          </w:p>
        </w:tc>
        <w:tc>
          <w:tcPr>
            <w:tcW w:type="dxa" w:w="1881"/>
            <w:shd w:fill="F7F9FF" w:val="clear" w:color="auto"/>
          </w:tcPr>
          <w:p>
            <w:r>
              <w:rPr>
                <w:sz w:val="16"/>
              </w:rPr>
              <w:t>Windows11 10.0</w:t>
            </w:r>
          </w:p>
        </w:tc>
        <w:tc>
          <w:tcPr>
            <w:tcW w:type="dxa" w:w="1881"/>
            <w:shd w:fill="F7F9FF" w:val="clear" w:color="auto"/>
          </w:tcPr>
          <w:p>
            <w:r>
              <w:rPr>
                <w:sz w:val="16"/>
              </w:rPr>
              <w:t>High</w:t>
            </w:r>
          </w:p>
        </w:tc>
        <w:tc>
          <w:tcPr>
            <w:tcW w:type="dxa" w:w="1881"/>
            <w:shd w:fill="F7F9FF" w:val="clear" w:color="auto"/>
          </w:tcPr>
          <w:p>
            <w:r>
              <w:rPr>
                <w:sz w:val="16"/>
              </w:rPr>
              <w:t>Active</w:t>
            </w:r>
          </w:p>
        </w:tc>
      </w:tr>
      <w:tr>
        <w:tc>
          <w:tcPr>
            <w:tcW w:type="dxa" w:w="1881"/>
          </w:tcPr>
          <w:p>
            <w:r>
              <w:rPr>
                <w:sz w:val="16"/>
              </w:rPr>
              <w:t>sabinademacbook-air</w:t>
            </w:r>
          </w:p>
        </w:tc>
        <w:tc>
          <w:tcPr>
            <w:tcW w:type="dxa" w:w="1881"/>
          </w:tcPr>
          <w:p>
            <w:r>
              <w:rPr>
                <w:sz w:val="16"/>
              </w:rPr>
              <w:t>2026-06-01 02:40</w:t>
            </w:r>
          </w:p>
        </w:tc>
        <w:tc>
          <w:tcPr>
            <w:tcW w:type="dxa" w:w="1881"/>
          </w:tcPr>
          <w:p>
            <w:r>
              <w:rPr>
                <w:sz w:val="16"/>
              </w:rPr>
              <w:t>macOS 26.5</w:t>
            </w:r>
          </w:p>
        </w:tc>
        <w:tc>
          <w:tcPr>
            <w:tcW w:type="dxa" w:w="1881"/>
          </w:tcPr>
          <w:p>
            <w:r>
              <w:rPr>
                <w:sz w:val="16"/>
              </w:rPr>
              <w:t>High</w:t>
            </w:r>
          </w:p>
        </w:tc>
        <w:tc>
          <w:tcPr>
            <w:tcW w:type="dxa" w:w="1881"/>
          </w:tcPr>
          <w:p>
            <w:r>
              <w:rPr>
                <w:sz w:val="16"/>
              </w:rPr>
              <w:t>Active</w:t>
            </w:r>
          </w:p>
        </w:tc>
      </w:tr>
      <w:tr>
        <w:tc>
          <w:tcPr>
            <w:tcW w:type="dxa" w:w="1881"/>
            <w:shd w:fill="F7F9FF" w:val="clear" w:color="auto"/>
          </w:tcPr>
          <w:p>
            <w:r>
              <w:rPr>
                <w:sz w:val="16"/>
              </w:rPr>
              <w:t>lmy-win11.logicalismy.com</w:t>
            </w:r>
          </w:p>
        </w:tc>
        <w:tc>
          <w:tcPr>
            <w:tcW w:type="dxa" w:w="1881"/>
            <w:shd w:fill="F7F9FF" w:val="clear" w:color="auto"/>
          </w:tcPr>
          <w:p>
            <w:r>
              <w:rPr>
                <w:sz w:val="16"/>
              </w:rPr>
              <w:t>2026-06-01 02:18</w:t>
            </w:r>
          </w:p>
        </w:tc>
        <w:tc>
          <w:tcPr>
            <w:tcW w:type="dxa" w:w="1881"/>
            <w:shd w:fill="F7F9FF" w:val="clear" w:color="auto"/>
          </w:tcPr>
          <w:p>
            <w:r>
              <w:rPr>
                <w:sz w:val="16"/>
              </w:rPr>
              <w:t>Windows11 10.0</w:t>
            </w:r>
          </w:p>
        </w:tc>
        <w:tc>
          <w:tcPr>
            <w:tcW w:type="dxa" w:w="1881"/>
            <w:shd w:fill="F7F9FF" w:val="clear" w:color="auto"/>
          </w:tcPr>
          <w:p>
            <w:r>
              <w:rPr>
                <w:sz w:val="16"/>
              </w:rPr>
              <w:t>Medium</w:t>
            </w:r>
          </w:p>
        </w:tc>
        <w:tc>
          <w:tcPr>
            <w:tcW w:type="dxa" w:w="1881"/>
            <w:shd w:fill="F7F9FF" w:val="clear" w:color="auto"/>
          </w:tcPr>
          <w:p>
            <w:r>
              <w:rPr>
                <w:sz w:val="16"/>
              </w:rPr>
              <w:t>Active</w:t>
            </w:r>
          </w:p>
        </w:tc>
      </w:tr>
      <w:tr>
        <w:tc>
          <w:tcPr>
            <w:tcW w:type="dxa" w:w="1881"/>
          </w:tcPr>
          <w:p>
            <w:r>
              <w:rPr>
                <w:sz w:val="16"/>
              </w:rPr>
              <w:t>lcn-atom_li</w:t>
            </w:r>
          </w:p>
        </w:tc>
        <w:tc>
          <w:tcPr>
            <w:tcW w:type="dxa" w:w="1881"/>
          </w:tcPr>
          <w:p>
            <w:r>
              <w:rPr>
                <w:sz w:val="16"/>
              </w:rPr>
              <w:t>2026-06-01 02:23</w:t>
            </w:r>
          </w:p>
        </w:tc>
        <w:tc>
          <w:tcPr>
            <w:tcW w:type="dxa" w:w="1881"/>
          </w:tcPr>
          <w:p>
            <w:r>
              <w:rPr>
                <w:sz w:val="16"/>
              </w:rPr>
              <w:t>Windows11 10.0</w:t>
            </w:r>
          </w:p>
        </w:tc>
        <w:tc>
          <w:tcPr>
            <w:tcW w:type="dxa" w:w="1881"/>
          </w:tcPr>
          <w:p>
            <w:r>
              <w:rPr>
                <w:sz w:val="16"/>
              </w:rPr>
              <w:t>Medium</w:t>
            </w:r>
          </w:p>
        </w:tc>
        <w:tc>
          <w:tcPr>
            <w:tcW w:type="dxa" w:w="1881"/>
          </w:tcPr>
          <w:p>
            <w:r>
              <w:rPr>
                <w:sz w:val="16"/>
              </w:rPr>
              <w:t>Active</w:t>
            </w:r>
          </w:p>
        </w:tc>
      </w:tr>
      <w:tr>
        <w:tc>
          <w:tcPr>
            <w:tcW w:type="dxa" w:w="1881"/>
            <w:shd w:fill="F7F9FF" w:val="clear" w:color="auto"/>
          </w:tcPr>
          <w:p>
            <w:r>
              <w:rPr>
                <w:sz w:val="16"/>
              </w:rPr>
              <w:t>ltw-n269-0113</w:t>
            </w:r>
          </w:p>
        </w:tc>
        <w:tc>
          <w:tcPr>
            <w:tcW w:type="dxa" w:w="1881"/>
            <w:shd w:fill="F7F9FF" w:val="clear" w:color="auto"/>
          </w:tcPr>
          <w:p>
            <w:r>
              <w:rPr>
                <w:sz w:val="16"/>
              </w:rPr>
              <w:t>2026-06-01 02:34</w:t>
            </w:r>
          </w:p>
        </w:tc>
        <w:tc>
          <w:tcPr>
            <w:tcW w:type="dxa" w:w="1881"/>
            <w:shd w:fill="F7F9FF" w:val="clear" w:color="auto"/>
          </w:tcPr>
          <w:p>
            <w:r>
              <w:rPr>
                <w:sz w:val="16"/>
              </w:rPr>
              <w:t>Windows11 10.0</w:t>
            </w:r>
          </w:p>
        </w:tc>
        <w:tc>
          <w:tcPr>
            <w:tcW w:type="dxa" w:w="1881"/>
            <w:shd w:fill="F7F9FF" w:val="clear" w:color="auto"/>
          </w:tcPr>
          <w:p>
            <w:r>
              <w:rPr>
                <w:sz w:val="16"/>
              </w:rPr>
              <w:t>Medium</w:t>
            </w:r>
          </w:p>
        </w:tc>
        <w:tc>
          <w:tcPr>
            <w:tcW w:type="dxa" w:w="1881"/>
            <w:shd w:fill="F7F9FF" w:val="clear" w:color="auto"/>
          </w:tcPr>
          <w:p>
            <w:r>
              <w:rPr>
                <w:sz w:val="16"/>
              </w:rPr>
              <w:t>Active</w:t>
            </w:r>
          </w:p>
        </w:tc>
      </w:tr>
      <w:tr>
        <w:tc>
          <w:tcPr>
            <w:tcW w:type="dxa" w:w="1881"/>
          </w:tcPr>
          <w:p>
            <w:r>
              <w:rPr>
                <w:sz w:val="16"/>
              </w:rPr>
              <w:t>lsg-pn547-0822s.ap.logicalis.com</w:t>
            </w:r>
          </w:p>
        </w:tc>
        <w:tc>
          <w:tcPr>
            <w:tcW w:type="dxa" w:w="1881"/>
          </w:tcPr>
          <w:p>
            <w:r>
              <w:rPr>
                <w:sz w:val="16"/>
              </w:rPr>
              <w:t>2026-06-01 02:44</w:t>
            </w:r>
          </w:p>
        </w:tc>
        <w:tc>
          <w:tcPr>
            <w:tcW w:type="dxa" w:w="1881"/>
          </w:tcPr>
          <w:p>
            <w:r>
              <w:rPr>
                <w:sz w:val="16"/>
              </w:rPr>
              <w:t>Windows11 10.0</w:t>
            </w:r>
          </w:p>
        </w:tc>
        <w:tc>
          <w:tcPr>
            <w:tcW w:type="dxa" w:w="1881"/>
          </w:tcPr>
          <w:p>
            <w:r>
              <w:rPr>
                <w:sz w:val="16"/>
              </w:rPr>
              <w:t>High</w:t>
            </w:r>
          </w:p>
        </w:tc>
        <w:tc>
          <w:tcPr>
            <w:tcW w:type="dxa" w:w="1881"/>
          </w:tcPr>
          <w:p>
            <w:r>
              <w:rPr>
                <w:sz w:val="16"/>
              </w:rPr>
              <w:t>Active</w:t>
            </w:r>
          </w:p>
        </w:tc>
      </w:tr>
      <w:tr>
        <w:tc>
          <w:tcPr>
            <w:tcW w:type="dxa" w:w="1881"/>
            <w:shd w:fill="F7F9FF" w:val="clear" w:color="auto"/>
          </w:tcPr>
          <w:p>
            <w:r>
              <w:rPr>
                <w:sz w:val="16"/>
              </w:rPr>
              <w:t>lhk-az-quantumb.logicalis.hk</w:t>
            </w:r>
          </w:p>
        </w:tc>
        <w:tc>
          <w:tcPr>
            <w:tcW w:type="dxa" w:w="1881"/>
            <w:shd w:fill="F7F9FF" w:val="clear" w:color="auto"/>
          </w:tcPr>
          <w:p>
            <w:r>
              <w:rPr>
                <w:sz w:val="16"/>
              </w:rPr>
              <w:t>2026-06-01 02:45</w:t>
            </w:r>
          </w:p>
        </w:tc>
        <w:tc>
          <w:tcPr>
            <w:tcW w:type="dxa" w:w="1881"/>
            <w:shd w:fill="F7F9FF" w:val="clear" w:color="auto"/>
          </w:tcPr>
          <w:p>
            <w:r>
              <w:rPr>
                <w:sz w:val="16"/>
              </w:rPr>
              <w:t>Windows11 10.0</w:t>
            </w:r>
          </w:p>
        </w:tc>
        <w:tc>
          <w:tcPr>
            <w:tcW w:type="dxa" w:w="1881"/>
            <w:shd w:fill="F7F9FF" w:val="clear" w:color="auto"/>
          </w:tcPr>
          <w:p>
            <w:r>
              <w:rPr>
                <w:sz w:val="16"/>
              </w:rPr>
              <w:t>Medium</w:t>
            </w:r>
          </w:p>
        </w:tc>
        <w:tc>
          <w:tcPr>
            <w:tcW w:type="dxa" w:w="1881"/>
            <w:shd w:fill="F7F9FF" w:val="clear" w:color="auto"/>
          </w:tcPr>
          <w:p>
            <w:r>
              <w:rPr>
                <w:sz w:val="16"/>
              </w:rPr>
              <w:t>Active</w:t>
            </w:r>
          </w:p>
        </w:tc>
      </w:tr>
      <w:tr>
        <w:tc>
          <w:tcPr>
            <w:tcW w:type="dxa" w:w="1881"/>
          </w:tcPr>
          <w:p>
            <w:r>
              <w:rPr>
                <w:sz w:val="16"/>
              </w:rPr>
              <w:t>laptop-f0vqlf1d</w:t>
            </w:r>
          </w:p>
        </w:tc>
        <w:tc>
          <w:tcPr>
            <w:tcW w:type="dxa" w:w="1881"/>
          </w:tcPr>
          <w:p>
            <w:r>
              <w:rPr>
                <w:sz w:val="16"/>
              </w:rPr>
              <w:t>2026-06-01 00:25</w:t>
            </w:r>
          </w:p>
        </w:tc>
        <w:tc>
          <w:tcPr>
            <w:tcW w:type="dxa" w:w="1881"/>
          </w:tcPr>
          <w:p>
            <w:r>
              <w:rPr>
                <w:sz w:val="16"/>
              </w:rPr>
              <w:t>Windows11 10.0</w:t>
            </w:r>
          </w:p>
        </w:tc>
        <w:tc>
          <w:tcPr>
            <w:tcW w:type="dxa" w:w="1881"/>
          </w:tcPr>
          <w:p>
            <w:r>
              <w:rPr>
                <w:sz w:val="16"/>
              </w:rPr>
              <w:t>Medium</w:t>
            </w:r>
          </w:p>
        </w:tc>
        <w:tc>
          <w:tcPr>
            <w:tcW w:type="dxa" w:w="1881"/>
          </w:tcPr>
          <w:p>
            <w:r>
              <w:rPr>
                <w:sz w:val="16"/>
              </w:rPr>
              <w:t>Active</w:t>
            </w:r>
          </w:p>
        </w:tc>
      </w:tr>
      <w:tr>
        <w:tc>
          <w:tcPr>
            <w:tcW w:type="dxa" w:w="1881"/>
            <w:shd w:fill="F7F9FF" w:val="clear" w:color="auto"/>
          </w:tcPr>
          <w:p>
            <w:r>
              <w:rPr>
                <w:sz w:val="16"/>
              </w:rPr>
              <w:t>lhk-n073.logicalis.hk</w:t>
            </w:r>
          </w:p>
        </w:tc>
        <w:tc>
          <w:tcPr>
            <w:tcW w:type="dxa" w:w="1881"/>
            <w:shd w:fill="F7F9FF" w:val="clear" w:color="auto"/>
          </w:tcPr>
          <w:p>
            <w:r>
              <w:rPr>
                <w:sz w:val="16"/>
              </w:rPr>
              <w:t>2026-06-01 02:51</w:t>
            </w:r>
          </w:p>
        </w:tc>
        <w:tc>
          <w:tcPr>
            <w:tcW w:type="dxa" w:w="1881"/>
            <w:shd w:fill="F7F9FF" w:val="clear" w:color="auto"/>
          </w:tcPr>
          <w:p>
            <w:r>
              <w:rPr>
                <w:sz w:val="16"/>
              </w:rPr>
              <w:t>Windows11 10.0</w:t>
            </w:r>
          </w:p>
        </w:tc>
        <w:tc>
          <w:tcPr>
            <w:tcW w:type="dxa" w:w="1881"/>
            <w:shd w:fill="F7F9FF" w:val="clear" w:color="auto"/>
          </w:tcPr>
          <w:p>
            <w:r>
              <w:rPr>
                <w:sz w:val="16"/>
              </w:rPr>
              <w:t>High</w:t>
            </w:r>
          </w:p>
        </w:tc>
        <w:tc>
          <w:tcPr>
            <w:tcW w:type="dxa" w:w="1881"/>
            <w:shd w:fill="F7F9FF" w:val="clear" w:color="auto"/>
          </w:tcPr>
          <w:p>
            <w:r>
              <w:rPr>
                <w:sz w:val="16"/>
              </w:rPr>
              <w:t>Active</w:t>
            </w:r>
          </w:p>
        </w:tc>
      </w:tr>
      <w:tr>
        <w:tc>
          <w:tcPr>
            <w:tcW w:type="dxa" w:w="1881"/>
          </w:tcPr>
          <w:p>
            <w:r>
              <w:rPr>
                <w:sz w:val="16"/>
              </w:rPr>
              <w:t>lsg-pn648-0825s.ap.logicalis.com</w:t>
            </w:r>
          </w:p>
        </w:tc>
        <w:tc>
          <w:tcPr>
            <w:tcW w:type="dxa" w:w="1881"/>
          </w:tcPr>
          <w:p>
            <w:r>
              <w:rPr>
                <w:sz w:val="16"/>
              </w:rPr>
              <w:t>2026-06-01 02:10</w:t>
            </w:r>
          </w:p>
        </w:tc>
        <w:tc>
          <w:tcPr>
            <w:tcW w:type="dxa" w:w="1881"/>
          </w:tcPr>
          <w:p>
            <w:r>
              <w:rPr>
                <w:sz w:val="16"/>
              </w:rPr>
              <w:t>macOS 26.5</w:t>
            </w:r>
          </w:p>
        </w:tc>
        <w:tc>
          <w:tcPr>
            <w:tcW w:type="dxa" w:w="1881"/>
          </w:tcPr>
          <w:p>
            <w:r>
              <w:rPr>
                <w:sz w:val="16"/>
              </w:rPr>
              <w:t>Medium</w:t>
            </w:r>
          </w:p>
        </w:tc>
        <w:tc>
          <w:tcPr>
            <w:tcW w:type="dxa" w:w="1881"/>
          </w:tcPr>
          <w:p>
            <w:r>
              <w:rPr>
                <w:sz w:val="16"/>
              </w:rPr>
              <w:t>Active</w:t>
            </w:r>
          </w:p>
        </w:tc>
      </w:tr>
      <w:tr>
        <w:tc>
          <w:tcPr>
            <w:tcW w:type="dxa" w:w="1881"/>
            <w:shd w:fill="F7F9FF" w:val="clear" w:color="auto"/>
          </w:tcPr>
          <w:p>
            <w:r>
              <w:rPr>
                <w:sz w:val="16"/>
              </w:rPr>
              <w:t>ltw-n268-0113</w:t>
            </w:r>
          </w:p>
        </w:tc>
        <w:tc>
          <w:tcPr>
            <w:tcW w:type="dxa" w:w="1881"/>
            <w:shd w:fill="F7F9FF" w:val="clear" w:color="auto"/>
          </w:tcPr>
          <w:p>
            <w:r>
              <w:rPr>
                <w:sz w:val="16"/>
              </w:rPr>
              <w:t>2026-06-01 02:43</w:t>
            </w:r>
          </w:p>
        </w:tc>
        <w:tc>
          <w:tcPr>
            <w:tcW w:type="dxa" w:w="1881"/>
            <w:shd w:fill="F7F9FF" w:val="clear" w:color="auto"/>
          </w:tcPr>
          <w:p>
            <w:r>
              <w:rPr>
                <w:sz w:val="16"/>
              </w:rPr>
              <w:t>Windows11 10.0</w:t>
            </w:r>
          </w:p>
        </w:tc>
        <w:tc>
          <w:tcPr>
            <w:tcW w:type="dxa" w:w="1881"/>
            <w:shd w:fill="F7F9FF" w:val="clear" w:color="auto"/>
          </w:tcPr>
          <w:p>
            <w:r>
              <w:rPr>
                <w:sz w:val="16"/>
              </w:rPr>
              <w:t>Medium</w:t>
            </w:r>
          </w:p>
        </w:tc>
        <w:tc>
          <w:tcPr>
            <w:tcW w:type="dxa" w:w="1881"/>
            <w:shd w:fill="F7F9FF" w:val="clear" w:color="auto"/>
          </w:tcPr>
          <w:p>
            <w:r>
              <w:rPr>
                <w:sz w:val="16"/>
              </w:rPr>
              <w:t>Active</w:t>
            </w:r>
          </w:p>
        </w:tc>
      </w:tr>
      <w:tr>
        <w:tc>
          <w:tcPr>
            <w:tcW w:type="dxa" w:w="1881"/>
          </w:tcPr>
          <w:p>
            <w:r>
              <w:rPr>
                <w:sz w:val="16"/>
              </w:rPr>
              <w:t>lcn-yueyuewan</w:t>
            </w:r>
          </w:p>
        </w:tc>
        <w:tc>
          <w:tcPr>
            <w:tcW w:type="dxa" w:w="1881"/>
          </w:tcPr>
          <w:p>
            <w:r>
              <w:rPr>
                <w:sz w:val="16"/>
              </w:rPr>
              <w:t>2026-06-01 02:04</w:t>
            </w:r>
          </w:p>
        </w:tc>
        <w:tc>
          <w:tcPr>
            <w:tcW w:type="dxa" w:w="1881"/>
          </w:tcPr>
          <w:p>
            <w:r>
              <w:rPr>
                <w:sz w:val="16"/>
              </w:rPr>
              <w:t>Windows11 10.0</w:t>
            </w:r>
          </w:p>
        </w:tc>
        <w:tc>
          <w:tcPr>
            <w:tcW w:type="dxa" w:w="1881"/>
          </w:tcPr>
          <w:p>
            <w:r>
              <w:rPr>
                <w:sz w:val="16"/>
              </w:rPr>
              <w:t>High</w:t>
            </w:r>
          </w:p>
        </w:tc>
        <w:tc>
          <w:tcPr>
            <w:tcW w:type="dxa" w:w="1881"/>
          </w:tcPr>
          <w:p>
            <w:r>
              <w:rPr>
                <w:sz w:val="16"/>
              </w:rPr>
              <w:t>Active</w:t>
            </w:r>
          </w:p>
        </w:tc>
      </w:tr>
      <w:tr>
        <w:tc>
          <w:tcPr>
            <w:tcW w:type="dxa" w:w="1881"/>
            <w:shd w:fill="F7F9FF" w:val="clear" w:color="auto"/>
          </w:tcPr>
          <w:p>
            <w:r>
              <w:rPr>
                <w:sz w:val="16"/>
              </w:rPr>
              <w:t>ltw-n167-0622</w:t>
            </w:r>
          </w:p>
        </w:tc>
        <w:tc>
          <w:tcPr>
            <w:tcW w:type="dxa" w:w="1881"/>
            <w:shd w:fill="F7F9FF" w:val="clear" w:color="auto"/>
          </w:tcPr>
          <w:p>
            <w:r>
              <w:rPr>
                <w:sz w:val="16"/>
              </w:rPr>
              <w:t>2026-06-01 02:55</w:t>
            </w:r>
          </w:p>
        </w:tc>
        <w:tc>
          <w:tcPr>
            <w:tcW w:type="dxa" w:w="1881"/>
            <w:shd w:fill="F7F9FF" w:val="clear" w:color="auto"/>
          </w:tcPr>
          <w:p>
            <w:r>
              <w:rPr>
                <w:sz w:val="16"/>
              </w:rPr>
              <w:t>Windows11 10.0</w:t>
            </w:r>
          </w:p>
        </w:tc>
        <w:tc>
          <w:tcPr>
            <w:tcW w:type="dxa" w:w="1881"/>
            <w:shd w:fill="F7F9FF" w:val="clear" w:color="auto"/>
          </w:tcPr>
          <w:p>
            <w:r>
              <w:rPr>
                <w:sz w:val="16"/>
              </w:rPr>
              <w:t>Medium</w:t>
            </w:r>
          </w:p>
        </w:tc>
        <w:tc>
          <w:tcPr>
            <w:tcW w:type="dxa" w:w="1881"/>
            <w:shd w:fill="F7F9FF" w:val="clear" w:color="auto"/>
          </w:tcPr>
          <w:p>
            <w:r>
              <w:rPr>
                <w:sz w:val="16"/>
              </w:rPr>
              <w:t>Active</w:t>
            </w:r>
          </w:p>
        </w:tc>
      </w:tr>
      <w:tr>
        <w:tc>
          <w:tcPr>
            <w:tcW w:type="dxa" w:w="1881"/>
          </w:tcPr>
          <w:p>
            <w:r>
              <w:rPr>
                <w:sz w:val="16"/>
              </w:rPr>
              <w:t>ltw-n153-0622</w:t>
            </w:r>
          </w:p>
        </w:tc>
        <w:tc>
          <w:tcPr>
            <w:tcW w:type="dxa" w:w="1881"/>
          </w:tcPr>
          <w:p>
            <w:r>
              <w:rPr>
                <w:sz w:val="16"/>
              </w:rPr>
              <w:t>2026-06-01 02:26</w:t>
            </w:r>
          </w:p>
        </w:tc>
        <w:tc>
          <w:tcPr>
            <w:tcW w:type="dxa" w:w="1881"/>
          </w:tcPr>
          <w:p>
            <w:r>
              <w:rPr>
                <w:sz w:val="16"/>
              </w:rPr>
              <w:t>Windows11 10.0</w:t>
            </w:r>
          </w:p>
        </w:tc>
        <w:tc>
          <w:tcPr>
            <w:tcW w:type="dxa" w:w="1881"/>
          </w:tcPr>
          <w:p>
            <w:r>
              <w:rPr>
                <w:sz w:val="16"/>
              </w:rPr>
              <w:t>Medium</w:t>
            </w:r>
          </w:p>
        </w:tc>
        <w:tc>
          <w:tcPr>
            <w:tcW w:type="dxa" w:w="1881"/>
          </w:tcPr>
          <w:p>
            <w:r>
              <w:rPr>
                <w:sz w:val="16"/>
              </w:rPr>
              <w:t>Active</w:t>
            </w:r>
          </w:p>
        </w:tc>
      </w:tr>
      <w:tr>
        <w:tc>
          <w:tcPr>
            <w:tcW w:type="dxa" w:w="1881"/>
            <w:shd w:fill="F7F9FF" w:val="clear" w:color="auto"/>
          </w:tcPr>
          <w:p>
            <w:r>
              <w:rPr>
                <w:sz w:val="16"/>
              </w:rPr>
              <w:t>hk_logicalis_poller_server_secondly</w:t>
            </w:r>
          </w:p>
        </w:tc>
        <w:tc>
          <w:tcPr>
            <w:tcW w:type="dxa" w:w="1881"/>
            <w:shd w:fill="F7F9FF" w:val="clear" w:color="auto"/>
          </w:tcPr>
          <w:p>
            <w:r>
              <w:rPr>
                <w:sz w:val="16"/>
              </w:rPr>
              <w:t>2026-06-01 02:32</w:t>
            </w:r>
          </w:p>
        </w:tc>
        <w:tc>
          <w:tcPr>
            <w:tcW w:type="dxa" w:w="1881"/>
            <w:shd w:fill="F7F9FF" w:val="clear" w:color="auto"/>
          </w:tcPr>
          <w:p>
            <w:r>
              <w:rPr>
                <w:sz w:val="16"/>
              </w:rPr>
              <w:t>WindowsServer2019 10.0</w:t>
            </w:r>
          </w:p>
        </w:tc>
        <w:tc>
          <w:tcPr>
            <w:tcW w:type="dxa" w:w="1881"/>
            <w:shd w:fill="F7F9FF" w:val="clear" w:color="auto"/>
          </w:tcPr>
          <w:p>
            <w:r>
              <w:rPr>
                <w:sz w:val="16"/>
              </w:rPr>
              <w:t>Medium</w:t>
            </w:r>
          </w:p>
        </w:tc>
        <w:tc>
          <w:tcPr>
            <w:tcW w:type="dxa" w:w="1881"/>
            <w:shd w:fill="F7F9FF" w:val="clear" w:color="auto"/>
          </w:tcPr>
          <w:p>
            <w:r>
              <w:rPr>
                <w:sz w:val="16"/>
              </w:rPr>
              <w:t>Active</w:t>
            </w:r>
          </w:p>
        </w:tc>
      </w:tr>
    </w:tbl>
    <w:p/>
    <w:p>
      <w:pPr>
        <w:spacing w:after="80"/>
      </w:pPr>
      <w:r>
        <w:rPr>
          <w:color w:val="1A1A2E"/>
          <w:sz w:val="20"/>
        </w:rPr>
        <w:t xml:space="preserve">All sampled devices show an </w:t>
      </w:r>
      <w:r>
        <w:rPr>
          <w:b/>
          <w:color w:val="1A1A2E"/>
          <w:sz w:val="20"/>
        </w:rPr>
        <w:t>Active sensor health state</w:t>
      </w:r>
      <w:r>
        <w:rPr>
          <w:color w:val="1A1A2E"/>
          <w:sz w:val="20"/>
        </w:rPr>
        <w:t>, indicating that Defender sensors are properly reporting telemetry to the monitoring platform. Continuous endpoint health monitoring ensures that security telemetry remains available for detection and investigation activities.</w:t>
      </w:r>
    </w:p>
    <w:p>
      <w:pPr>
        <w:pBdr>
          <w:bottom w:val="single" w:sz="4" w:space="4" w:color="DDDDDD"/>
        </w:pBdr>
      </w:pPr>
    </w:p>
    <w:p>
      <w:bookmarkStart w:id="66176" w:name="114-vulnerability-details"/>
      <w:pPr>
        <w:spacing w:before="160" w:after="80"/>
      </w:pPr>
      <w:r>
        <w:rPr>
          <w:b/>
          <w:color w:val="1F6FEB"/>
          <w:sz w:val="26"/>
        </w:rPr>
        <w:t>1.14. Vulnerability Details</w:t>
      </w:r>
      <w:bookmarkEnd w:id="66176"/>
    </w:p>
    <w:p>
      <w:pPr>
        <w:jc w:val="center"/>
      </w:pPr>
      <w:r>
        <w:drawing>
          <wp:inline xmlns:a="http://schemas.openxmlformats.org/drawingml/2006/main" xmlns:pic="http://schemas.openxmlformats.org/drawingml/2006/picture">
            <wp:extent cx="5029200" cy="195731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1957310"/>
                    </a:xfrm>
                    <a:prstGeom prst="rect"/>
                  </pic:spPr>
                </pic:pic>
              </a:graphicData>
            </a:graphic>
          </wp:inline>
        </w:drawing>
      </w:r>
    </w:p>
    <w:p>
      <w:bookmarkStart w:id="28416" w:name="exposure-score"/>
      <w:pPr>
        <w:spacing w:before="160" w:after="80"/>
      </w:pPr>
      <w:r>
        <w:rPr>
          <w:b/>
          <w:color w:val="1F6FEB"/>
          <w:sz w:val="22"/>
        </w:rPr>
        <w:t>Exposure Score</w:t>
      </w:r>
      <w:bookmarkEnd w:id="28416"/>
    </w:p>
    <w:p>
      <w:pPr>
        <w:spacing w:after="80"/>
      </w:pPr>
      <w:r>
        <w:rPr>
          <w:color w:val="1A1A2E"/>
          <w:sz w:val="20"/>
        </w:rPr>
        <w:t>Microsoft Secure Score is a measurement of an organisation's security posture, with a higher number indicating more improvement actions to implement. GSOC provides a weekly Vulnerability Report for Logicalis to reduce the score and prevent any exploit from the exposed devices.</w:t>
      </w:r>
    </w:p>
    <w:p>
      <w:pPr>
        <w:spacing w:after="80"/>
      </w:pPr>
      <w:r>
        <w:rPr>
          <w:color w:val="1A1A2E"/>
          <w:sz w:val="20"/>
        </w:rPr>
        <w:t>Microsoft Secure Score is based on three important factors:</w:t>
      </w:r>
    </w:p>
    <w:p>
      <w:pPr>
        <w:spacing w:after="40"/>
        <w:ind w:left="432"/>
      </w:pPr>
      <w:r>
        <w:rPr>
          <w:sz w:val="20"/>
        </w:rPr>
        <w:t xml:space="preserve">• </w:t>
      </w:r>
      <w:r>
        <w:rPr>
          <w:b/>
          <w:color w:val="1A1A2E"/>
          <w:sz w:val="20"/>
        </w:rPr>
        <w:t>Threat</w:t>
      </w:r>
      <w:r>
        <w:rPr>
          <w:color w:val="1A1A2E"/>
          <w:sz w:val="20"/>
        </w:rPr>
        <w:t xml:space="preserve"> — Characteristics of the vulnerabilities and exploits in your organisation's devices and breach history. Based on these factors, the security recommendations show the corresponding links to active alerts, ongoing threat campaigns, and their corresponding threat-analytic reports.</w:t>
      </w:r>
    </w:p>
    <w:p>
      <w:pPr>
        <w:spacing w:after="40"/>
        <w:ind w:left="432"/>
      </w:pPr>
      <w:r>
        <w:rPr>
          <w:sz w:val="20"/>
        </w:rPr>
        <w:t xml:space="preserve">• </w:t>
      </w:r>
      <w:r>
        <w:rPr>
          <w:b/>
          <w:color w:val="1A1A2E"/>
          <w:sz w:val="20"/>
        </w:rPr>
        <w:t>Breach likelihood</w:t>
      </w:r>
      <w:r>
        <w:rPr>
          <w:color w:val="1A1A2E"/>
          <w:sz w:val="20"/>
        </w:rPr>
        <w:t xml:space="preserve"> — Your organisation's security posture and resilience against threats.</w:t>
      </w:r>
    </w:p>
    <w:p>
      <w:pPr>
        <w:spacing w:after="40"/>
        <w:ind w:left="432"/>
      </w:pPr>
      <w:r>
        <w:rPr>
          <w:sz w:val="20"/>
        </w:rPr>
        <w:t xml:space="preserve">• </w:t>
      </w:r>
      <w:r>
        <w:rPr>
          <w:b/>
          <w:color w:val="1A1A2E"/>
          <w:sz w:val="20"/>
        </w:rPr>
        <w:t>Business value</w:t>
      </w:r>
      <w:r>
        <w:rPr>
          <w:color w:val="1A1A2E"/>
          <w:sz w:val="20"/>
        </w:rPr>
        <w:t xml:space="preserve"> — Your organisation's assets, critical processes, and intellectual properties.</w:t>
      </w:r>
    </w:p>
    <w:p>
      <w:pPr>
        <w:spacing w:after="80"/>
      </w:pPr>
      <w:r>
        <w:rPr>
          <w:color w:val="1A1A2E"/>
          <w:sz w:val="20"/>
        </w:rPr>
        <w:t>Following chart provides an overview of Logicalis vulnerability details by severity.</w:t>
      </w:r>
    </w:p>
    <w:p>
      <w:pPr>
        <w:spacing w:after="80"/>
      </w:pPr>
      <w:r>
        <w:rPr>
          <w:b/>
          <w:color w:val="1A1A2E"/>
          <w:sz w:val="20"/>
        </w:rPr>
        <w:t>Vulnerability counts by severity</w:t>
      </w:r>
    </w:p>
    <w:tbl>
      <w:tblPr>
        <w:tblStyle w:val="TableGrid"/>
        <w:tblLook w:firstColumn="1" w:firstRow="1" w:lastColumn="0" w:lastRow="0" w:noHBand="0" w:noVBand="1" w:val="04A0"/>
        <w:tblW w:w="5000" w:type="pct"/>
        <w:tblLayout w:type="autofit"/>
        <w:jc w:val="center"/>
      </w:tblPr>
      <w:tblGrid>
        <w:gridCol w:w="4703"/>
        <w:gridCol w:w="4703"/>
      </w:tblGrid>
      <w:tr>
        <w:tc>
          <w:tcPr>
            <w:tcW w:type="dxa" w:w="4703"/>
            <w:shd w:fill="1F6FEB" w:val="clear" w:color="auto"/>
          </w:tcPr>
          <w:p>
            <w:r>
              <w:rPr>
                <w:b/>
                <w:color w:val="FFFFFF"/>
                <w:sz w:val="16"/>
              </w:rPr>
              <w:t>Severity</w:t>
            </w:r>
          </w:p>
        </w:tc>
        <w:tc>
          <w:tcPr>
            <w:tcW w:type="dxa" w:w="4703"/>
            <w:shd w:fill="1F6FEB" w:val="clear" w:color="auto"/>
          </w:tcPr>
          <w:p>
            <w:r>
              <w:rPr>
                <w:b/>
                <w:color w:val="FFFFFF"/>
                <w:sz w:val="16"/>
              </w:rPr>
              <w:t>Count</w:t>
            </w:r>
          </w:p>
        </w:tc>
      </w:tr>
      <w:tr>
        <w:tc>
          <w:tcPr>
            <w:tcW w:type="dxa" w:w="4703"/>
          </w:tcPr>
          <w:p>
            <w:r>
              <w:rPr>
                <w:sz w:val="16"/>
              </w:rPr>
              <w:t>Critical</w:t>
            </w:r>
          </w:p>
        </w:tc>
        <w:tc>
          <w:tcPr>
            <w:tcW w:type="dxa" w:w="4703"/>
          </w:tcPr>
          <w:p>
            <w:r>
              <w:rPr>
                <w:sz w:val="16"/>
              </w:rPr>
              <w:t>16471</w:t>
            </w:r>
          </w:p>
        </w:tc>
      </w:tr>
      <w:tr>
        <w:tc>
          <w:tcPr>
            <w:tcW w:type="dxa" w:w="4703"/>
            <w:shd w:fill="F7F9FF" w:val="clear" w:color="auto"/>
          </w:tcPr>
          <w:p>
            <w:r>
              <w:rPr>
                <w:sz w:val="16"/>
              </w:rPr>
              <w:t>High</w:t>
            </w:r>
          </w:p>
        </w:tc>
        <w:tc>
          <w:tcPr>
            <w:tcW w:type="dxa" w:w="4703"/>
            <w:shd w:fill="F7F9FF" w:val="clear" w:color="auto"/>
          </w:tcPr>
          <w:p>
            <w:r>
              <w:rPr>
                <w:sz w:val="16"/>
              </w:rPr>
              <w:t>114922</w:t>
            </w:r>
          </w:p>
        </w:tc>
      </w:tr>
      <w:tr>
        <w:tc>
          <w:tcPr>
            <w:tcW w:type="dxa" w:w="4703"/>
          </w:tcPr>
          <w:p>
            <w:r>
              <w:rPr>
                <w:sz w:val="16"/>
              </w:rPr>
              <w:t>Medium</w:t>
            </w:r>
          </w:p>
        </w:tc>
        <w:tc>
          <w:tcPr>
            <w:tcW w:type="dxa" w:w="4703"/>
          </w:tcPr>
          <w:p>
            <w:r>
              <w:rPr>
                <w:sz w:val="16"/>
              </w:rPr>
              <w:t>63728</w:t>
            </w:r>
          </w:p>
        </w:tc>
      </w:tr>
      <w:tr>
        <w:tc>
          <w:tcPr>
            <w:tcW w:type="dxa" w:w="4703"/>
            <w:shd w:fill="F7F9FF" w:val="clear" w:color="auto"/>
          </w:tcPr>
          <w:p>
            <w:r>
              <w:rPr>
                <w:sz w:val="16"/>
              </w:rPr>
              <w:t>Low</w:t>
            </w:r>
          </w:p>
        </w:tc>
        <w:tc>
          <w:tcPr>
            <w:tcW w:type="dxa" w:w="4703"/>
            <w:shd w:fill="F7F9FF" w:val="clear" w:color="auto"/>
          </w:tcPr>
          <w:p>
            <w:r>
              <w:rPr>
                <w:sz w:val="16"/>
              </w:rPr>
              <w:t>27792</w:t>
            </w:r>
          </w:p>
        </w:tc>
      </w:tr>
      <w:tr>
        <w:tc>
          <w:tcPr>
            <w:tcW w:type="dxa" w:w="4703"/>
          </w:tcPr>
          <w:p>
            <w:r>
              <w:rPr>
                <w:sz w:val="16"/>
              </w:rPr>
              <w:t>Unspecified</w:t>
            </w:r>
          </w:p>
        </w:tc>
        <w:tc>
          <w:tcPr>
            <w:tcW w:type="dxa" w:w="4703"/>
          </w:tcPr>
          <w:p>
            <w:r>
              <w:rPr>
                <w:sz w:val="16"/>
              </w:rPr>
              <w:t>17</w:t>
            </w:r>
          </w:p>
        </w:tc>
      </w:tr>
    </w:tbl>
    <w:p/>
    <w:p>
      <w:pPr>
        <w:spacing w:after="80"/>
      </w:pPr>
      <w:r>
        <w:rPr>
          <w:color w:val="1A1A2E"/>
          <w:sz w:val="20"/>
        </w:rPr>
        <w:t>Please refer to the attached Vulnerability Report for the full per-device breakdown.</w:t>
      </w:r>
    </w:p>
    <w:p>
      <w:pPr>
        <w:pBdr>
          <w:bottom w:val="single" w:sz="4" w:space="4" w:color="DDDDDD"/>
        </w:pBdr>
      </w:pPr>
    </w:p>
    <w:p>
      <w:bookmarkStart w:id="68432" w:name="115-threat-analytics-hunting"/>
      <w:pPr>
        <w:spacing w:before="160" w:after="80"/>
      </w:pPr>
      <w:r>
        <w:rPr>
          <w:b/>
          <w:color w:val="1F6FEB"/>
          <w:sz w:val="26"/>
        </w:rPr>
        <w:t>1.15. Threat Analytics Hunting</w:t>
      </w:r>
      <w:bookmarkEnd w:id="68432"/>
    </w:p>
    <w:p>
      <w:pPr>
        <w:spacing w:after="80"/>
      </w:pPr>
      <w:r>
        <w:rPr>
          <w:color w:val="1A1A2E"/>
          <w:sz w:val="20"/>
        </w:rPr>
        <w:t>Microsoft Defender XDR Threat Analytics is an in-product threat-intelligence solution from Microsoft security researchers. It surfaces active threat actors and their campaigns, popular and emerging attack techniques, critical vulnerabilities, common attack surfaces, and prevalent malware. GSOC hunts each published advisory across the Logicalis estate via MDE/Sentinel and records the outcome.</w:t>
      </w:r>
    </w:p>
    <w:p>
      <w:pPr>
        <w:spacing w:after="80"/>
      </w:pPr>
      <w:r>
        <w:rPr>
          <w:color w:val="1A1A2E"/>
          <w:sz w:val="20"/>
        </w:rPr>
        <w:t xml:space="preserve">No Microsoft Defender XDR Threat Analytics advisories were tracked for this customer during the reporting period. To enable this view, GSOC maintains the advisory feed at </w:t>
      </w:r>
      <w:r>
        <w:rPr>
          <w:rFonts w:ascii="Courier New" w:hAnsi="Courier New"/>
          <w:color w:val="1A1A2E"/>
          <w:sz w:val="18"/>
        </w:rPr>
        <w:t>data/{customer-slug}/threat_analytics_advisories.json</w:t>
      </w:r>
      <w:r>
        <w:rPr>
          <w:color w:val="1A1A2E"/>
          <w:sz w:val="20"/>
        </w:rPr>
        <w:t>.</w:t>
      </w:r>
    </w:p>
    <w:p>
      <w:bookmarkStart w:id="99536" w:name="threat-intelligence-indicator-coverage"/>
      <w:pPr>
        <w:spacing w:before="160" w:after="80"/>
      </w:pPr>
      <w:r>
        <w:rPr>
          <w:b/>
          <w:color w:val="1F6FEB"/>
          <w:sz w:val="22"/>
        </w:rPr>
        <w:t>Threat Intelligence Indicator Coverage</w:t>
      </w:r>
      <w:bookmarkEnd w:id="99536"/>
    </w:p>
    <w:p>
      <w:pPr>
        <w:spacing w:after="80"/>
      </w:pPr>
      <w:r>
        <w:rPr>
          <w:color w:val="1A1A2E"/>
          <w:sz w:val="20"/>
        </w:rPr>
        <w:t xml:space="preserve">During the reporting period, </w:t>
      </w:r>
      <w:r>
        <w:rPr>
          <w:b/>
          <w:color w:val="1A1A2E"/>
          <w:sz w:val="20"/>
        </w:rPr>
        <w:t>1,227,520 threat intelligence indicators</w:t>
      </w:r>
      <w:r>
        <w:rPr>
          <w:color w:val="1A1A2E"/>
          <w:sz w:val="20"/>
        </w:rPr>
        <w:t xml:space="preserve"> were ingested and analysed across the monitoring environment for correlation and threat hunting activities.</w:t>
      </w:r>
    </w:p>
    <w:tbl>
      <w:tblPr>
        <w:tblStyle w:val="TableGrid"/>
        <w:tblLook w:firstColumn="1" w:firstRow="1" w:lastColumn="0" w:lastRow="0" w:noHBand="0" w:noVBand="1" w:val="04A0"/>
        <w:tblW w:w="5000" w:type="pct"/>
        <w:tblLayout w:type="autofit"/>
        <w:jc w:val="center"/>
      </w:tblPr>
      <w:tblGrid>
        <w:gridCol w:w="4703"/>
        <w:gridCol w:w="4703"/>
      </w:tblGrid>
      <w:tr>
        <w:tc>
          <w:tcPr>
            <w:tcW w:type="dxa" w:w="4703"/>
            <w:shd w:fill="1F6FEB" w:val="clear" w:color="auto"/>
          </w:tcPr>
          <w:p>
            <w:r>
              <w:rPr>
                <w:b/>
                <w:color w:val="FFFFFF"/>
                <w:sz w:val="16"/>
              </w:rPr>
              <w:t>Indicator Type</w:t>
            </w:r>
          </w:p>
        </w:tc>
        <w:tc>
          <w:tcPr>
            <w:tcW w:type="dxa" w:w="4703"/>
            <w:shd w:fill="1F6FEB" w:val="clear" w:color="auto"/>
          </w:tcPr>
          <w:p>
            <w:r>
              <w:rPr>
                <w:b/>
                <w:color w:val="FFFFFF"/>
                <w:sz w:val="16"/>
              </w:rPr>
              <w:t>Count</w:t>
            </w:r>
          </w:p>
        </w:tc>
      </w:tr>
      <w:tr>
        <w:tc>
          <w:tcPr>
            <w:tcW w:type="dxa" w:w="4703"/>
          </w:tcPr>
          <w:p>
            <w:r>
              <w:rPr>
                <w:sz w:val="16"/>
              </w:rPr>
              <w:t>IP Address</w:t>
            </w:r>
          </w:p>
        </w:tc>
        <w:tc>
          <w:tcPr>
            <w:tcW w:type="dxa" w:w="4703"/>
          </w:tcPr>
          <w:p>
            <w:r>
              <w:rPr>
                <w:sz w:val="16"/>
              </w:rPr>
              <w:t>554334</w:t>
            </w:r>
          </w:p>
        </w:tc>
      </w:tr>
      <w:tr>
        <w:tc>
          <w:tcPr>
            <w:tcW w:type="dxa" w:w="4703"/>
            <w:shd w:fill="F7F9FF" w:val="clear" w:color="auto"/>
          </w:tcPr>
          <w:p>
            <w:r>
              <w:rPr>
                <w:sz w:val="16"/>
              </w:rPr>
              <w:t>File Hash (SHA-256)</w:t>
            </w:r>
          </w:p>
        </w:tc>
        <w:tc>
          <w:tcPr>
            <w:tcW w:type="dxa" w:w="4703"/>
            <w:shd w:fill="F7F9FF" w:val="clear" w:color="auto"/>
          </w:tcPr>
          <w:p>
            <w:r>
              <w:rPr>
                <w:sz w:val="16"/>
              </w:rPr>
              <w:t>368755</w:t>
            </w:r>
          </w:p>
        </w:tc>
      </w:tr>
      <w:tr>
        <w:tc>
          <w:tcPr>
            <w:tcW w:type="dxa" w:w="4703"/>
          </w:tcPr>
          <w:p>
            <w:r>
              <w:rPr>
                <w:sz w:val="16"/>
              </w:rPr>
              <w:t>File Hash (MD5)</w:t>
            </w:r>
          </w:p>
        </w:tc>
        <w:tc>
          <w:tcPr>
            <w:tcW w:type="dxa" w:w="4703"/>
          </w:tcPr>
          <w:p>
            <w:r>
              <w:rPr>
                <w:sz w:val="16"/>
              </w:rPr>
              <w:t>113644</w:t>
            </w:r>
          </w:p>
        </w:tc>
      </w:tr>
      <w:tr>
        <w:tc>
          <w:tcPr>
            <w:tcW w:type="dxa" w:w="4703"/>
            <w:shd w:fill="F7F9FF" w:val="clear" w:color="auto"/>
          </w:tcPr>
          <w:p>
            <w:r>
              <w:rPr>
                <w:sz w:val="16"/>
              </w:rPr>
              <w:t>Domain</w:t>
            </w:r>
          </w:p>
        </w:tc>
        <w:tc>
          <w:tcPr>
            <w:tcW w:type="dxa" w:w="4703"/>
            <w:shd w:fill="F7F9FF" w:val="clear" w:color="auto"/>
          </w:tcPr>
          <w:p>
            <w:r>
              <w:rPr>
                <w:sz w:val="16"/>
              </w:rPr>
              <w:t>77909</w:t>
            </w:r>
          </w:p>
        </w:tc>
      </w:tr>
      <w:tr>
        <w:tc>
          <w:tcPr>
            <w:tcW w:type="dxa" w:w="4703"/>
          </w:tcPr>
          <w:p>
            <w:r>
              <w:rPr>
                <w:sz w:val="16"/>
              </w:rPr>
              <w:t>File Hash (SHA-1)</w:t>
            </w:r>
          </w:p>
        </w:tc>
        <w:tc>
          <w:tcPr>
            <w:tcW w:type="dxa" w:w="4703"/>
          </w:tcPr>
          <w:p>
            <w:r>
              <w:rPr>
                <w:sz w:val="16"/>
              </w:rPr>
              <w:t>62002</w:t>
            </w:r>
          </w:p>
        </w:tc>
      </w:tr>
      <w:tr>
        <w:tc>
          <w:tcPr>
            <w:tcW w:type="dxa" w:w="4703"/>
            <w:shd w:fill="F7F9FF" w:val="clear" w:color="auto"/>
          </w:tcPr>
          <w:p>
            <w:r>
              <w:rPr>
                <w:sz w:val="16"/>
              </w:rPr>
              <w:t>URL</w:t>
            </w:r>
          </w:p>
        </w:tc>
        <w:tc>
          <w:tcPr>
            <w:tcW w:type="dxa" w:w="4703"/>
            <w:shd w:fill="F7F9FF" w:val="clear" w:color="auto"/>
          </w:tcPr>
          <w:p>
            <w:r>
              <w:rPr>
                <w:sz w:val="16"/>
              </w:rPr>
              <w:t>22134</w:t>
            </w:r>
          </w:p>
        </w:tc>
      </w:tr>
      <w:tr>
        <w:tc>
          <w:tcPr>
            <w:tcW w:type="dxa" w:w="4703"/>
          </w:tcPr>
          <w:p>
            <w:r>
              <w:rPr>
                <w:sz w:val="16"/>
              </w:rPr>
              <w:t>Certificate Hash (SHA-1)</w:t>
            </w:r>
          </w:p>
        </w:tc>
        <w:tc>
          <w:tcPr>
            <w:tcW w:type="dxa" w:w="4703"/>
          </w:tcPr>
          <w:p>
            <w:r>
              <w:rPr>
                <w:sz w:val="16"/>
              </w:rPr>
              <w:t>18089</w:t>
            </w:r>
          </w:p>
        </w:tc>
      </w:tr>
      <w:tr>
        <w:tc>
          <w:tcPr>
            <w:tcW w:type="dxa" w:w="4703"/>
            <w:shd w:fill="F7F9FF" w:val="clear" w:color="auto"/>
          </w:tcPr>
          <w:p>
            <w:r>
              <w:rPr>
                <w:sz w:val="16"/>
              </w:rPr>
              <w:t>IP Address (IPv4)</w:t>
            </w:r>
          </w:p>
        </w:tc>
        <w:tc>
          <w:tcPr>
            <w:tcW w:type="dxa" w:w="4703"/>
            <w:shd w:fill="F7F9FF" w:val="clear" w:color="auto"/>
          </w:tcPr>
          <w:p>
            <w:r>
              <w:rPr>
                <w:sz w:val="16"/>
              </w:rPr>
              <w:t>5173</w:t>
            </w:r>
          </w:p>
        </w:tc>
      </w:tr>
      <w:tr>
        <w:tc>
          <w:tcPr>
            <w:tcW w:type="dxa" w:w="4703"/>
          </w:tcPr>
          <w:p>
            <w:r>
              <w:rPr>
                <w:sz w:val="16"/>
              </w:rPr>
              <w:t>File Hash (MD5)</w:t>
            </w:r>
          </w:p>
        </w:tc>
        <w:tc>
          <w:tcPr>
            <w:tcW w:type="dxa" w:w="4703"/>
          </w:tcPr>
          <w:p>
            <w:r>
              <w:rPr>
                <w:sz w:val="16"/>
              </w:rPr>
              <w:t>2189</w:t>
            </w:r>
          </w:p>
        </w:tc>
      </w:tr>
      <w:tr>
        <w:tc>
          <w:tcPr>
            <w:tcW w:type="dxa" w:w="4703"/>
            <w:shd w:fill="F7F9FF" w:val="clear" w:color="auto"/>
          </w:tcPr>
          <w:p>
            <w:r>
              <w:rPr>
                <w:sz w:val="16"/>
              </w:rPr>
              <w:t>x509-certificate:issuer</w:t>
            </w:r>
          </w:p>
        </w:tc>
        <w:tc>
          <w:tcPr>
            <w:tcW w:type="dxa" w:w="4703"/>
            <w:shd w:fill="F7F9FF" w:val="clear" w:color="auto"/>
          </w:tcPr>
          <w:p>
            <w:r>
              <w:rPr>
                <w:sz w:val="16"/>
              </w:rPr>
              <w:t>1350</w:t>
            </w:r>
          </w:p>
        </w:tc>
      </w:tr>
      <w:tr>
        <w:tc>
          <w:tcPr>
            <w:tcW w:type="dxa" w:w="4703"/>
          </w:tcPr>
          <w:p>
            <w:r>
              <w:rPr>
                <w:sz w:val="16"/>
              </w:rPr>
              <w:t>Email Address</w:t>
            </w:r>
          </w:p>
        </w:tc>
        <w:tc>
          <w:tcPr>
            <w:tcW w:type="dxa" w:w="4703"/>
          </w:tcPr>
          <w:p>
            <w:r>
              <w:rPr>
                <w:sz w:val="16"/>
              </w:rPr>
              <w:t>1143</w:t>
            </w:r>
          </w:p>
        </w:tc>
      </w:tr>
      <w:tr>
        <w:tc>
          <w:tcPr>
            <w:tcW w:type="dxa" w:w="4703"/>
            <w:shd w:fill="F7F9FF" w:val="clear" w:color="auto"/>
          </w:tcPr>
          <w:p>
            <w:r>
              <w:rPr>
                <w:sz w:val="16"/>
              </w:rPr>
              <w:t>x509-certificate:serial_number</w:t>
            </w:r>
          </w:p>
        </w:tc>
        <w:tc>
          <w:tcPr>
            <w:tcW w:type="dxa" w:w="4703"/>
            <w:shd w:fill="F7F9FF" w:val="clear" w:color="auto"/>
          </w:tcPr>
          <w:p>
            <w:r>
              <w:rPr>
                <w:sz w:val="16"/>
              </w:rPr>
              <w:t>389</w:t>
            </w:r>
          </w:p>
        </w:tc>
      </w:tr>
      <w:tr>
        <w:tc>
          <w:tcPr>
            <w:tcW w:type="dxa" w:w="4703"/>
          </w:tcPr>
          <w:p>
            <w:r>
              <w:rPr>
                <w:sz w:val="16"/>
              </w:rPr>
            </w:r>
          </w:p>
        </w:tc>
        <w:tc>
          <w:tcPr>
            <w:tcW w:type="dxa" w:w="4703"/>
          </w:tcPr>
          <w:p>
            <w:r>
              <w:rPr>
                <w:sz w:val="16"/>
              </w:rPr>
              <w:t>387</w:t>
            </w:r>
          </w:p>
        </w:tc>
      </w:tr>
      <w:tr>
        <w:tc>
          <w:tcPr>
            <w:tcW w:type="dxa" w:w="4703"/>
            <w:shd w:fill="F7F9FF" w:val="clear" w:color="auto"/>
          </w:tcPr>
          <w:p>
            <w:r>
              <w:rPr>
                <w:sz w:val="16"/>
              </w:rPr>
              <w:t>IP Address (IPv6)</w:t>
            </w:r>
          </w:p>
        </w:tc>
        <w:tc>
          <w:tcPr>
            <w:tcW w:type="dxa" w:w="4703"/>
            <w:shd w:fill="F7F9FF" w:val="clear" w:color="auto"/>
          </w:tcPr>
          <w:p>
            <w:r>
              <w:rPr>
                <w:sz w:val="16"/>
              </w:rPr>
              <w:t>22</w:t>
            </w:r>
          </w:p>
        </w:tc>
      </w:tr>
    </w:tbl>
    <w:p/>
    <w:p>
      <w:pPr>
        <w:spacing w:after="80"/>
      </w:pPr>
      <w:r>
        <w:rPr>
          <w:color w:val="1A1A2E"/>
          <w:sz w:val="20"/>
        </w:rPr>
        <w:t xml:space="preserve">The indicator distribution shows that </w:t>
      </w:r>
      <w:r>
        <w:rPr>
          <w:b/>
          <w:color w:val="1A1A2E"/>
          <w:sz w:val="20"/>
        </w:rPr>
        <w:t>network-based indicators and file hashes dominate the threat intelligence dataset</w:t>
      </w:r>
      <w:r>
        <w:rPr>
          <w:color w:val="1A1A2E"/>
          <w:sz w:val="20"/>
        </w:rPr>
        <w:t>, indicating strong coverage of malicious infrastructure and malware artefacts. This distribution supports effective detection of command‑and‑control communication, malware execution attempts, and suspicious external connections across the monitored environment.</w:t>
      </w:r>
    </w:p>
    <w:p>
      <w:pPr>
        <w:pBdr>
          <w:bottom w:val="single" w:sz="4" w:space="4" w:color="DDDDDD"/>
        </w:pBdr>
      </w:pPr>
    </w:p>
    <w:p>
      <w:bookmarkStart w:id="65552" w:name="116-monthly-vulnerability-exposed-devices"/>
      <w:pPr>
        <w:spacing w:before="160" w:after="80"/>
      </w:pPr>
      <w:r>
        <w:rPr>
          <w:b/>
          <w:color w:val="1F6FEB"/>
          <w:sz w:val="26"/>
        </w:rPr>
        <w:t>1.16. Monthly Vulnerability Exposed Devices</w:t>
      </w:r>
      <w:bookmarkEnd w:id="65552"/>
    </w:p>
    <w:p>
      <w:pPr>
        <w:jc w:val="center"/>
      </w:pPr>
      <w:r>
        <w:drawing>
          <wp:inline xmlns:a="http://schemas.openxmlformats.org/drawingml/2006/main" xmlns:pic="http://schemas.openxmlformats.org/drawingml/2006/picture">
            <wp:extent cx="5029200" cy="3893574"/>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893574"/>
                    </a:xfrm>
                    <a:prstGeom prst="rect"/>
                  </pic:spPr>
                </pic:pic>
              </a:graphicData>
            </a:graphic>
          </wp:inline>
        </w:drawing>
      </w:r>
    </w:p>
    <w:p>
      <w:pPr>
        <w:spacing w:after="80"/>
      </w:pPr>
      <w:r>
        <w:rPr>
          <w:color w:val="1A1A2E"/>
          <w:sz w:val="20"/>
        </w:rPr>
        <w:t>Microsoft Defender for Endpoint identified several devices with elevated vulnerability exposure during the reporting period. Systems with higher vulnerability counts typically indicate outdated software packages, missing operating system patches, or unsupported applications.</w:t>
      </w:r>
    </w:p>
    <w:tbl>
      <w:tblPr>
        <w:tblStyle w:val="TableGrid"/>
        <w:tblLook w:firstColumn="1" w:firstRow="1" w:lastColumn="0" w:lastRow="0" w:noHBand="0" w:noVBand="1" w:val="04A0"/>
        <w:tblW w:w="5000" w:type="pct"/>
        <w:tblLayout w:type="autofit"/>
        <w:jc w:val="center"/>
      </w:tblPr>
      <w:tblGrid>
        <w:gridCol w:w="4703"/>
        <w:gridCol w:w="4703"/>
      </w:tblGrid>
      <w:tr>
        <w:tc>
          <w:tcPr>
            <w:tcW w:type="dxa" w:w="4703"/>
            <w:shd w:fill="1F6FEB" w:val="clear" w:color="auto"/>
          </w:tcPr>
          <w:p>
            <w:r>
              <w:rPr>
                <w:b/>
                <w:color w:val="FFFFFF"/>
                <w:sz w:val="16"/>
              </w:rPr>
              <w:t>Device Name</w:t>
            </w:r>
          </w:p>
        </w:tc>
        <w:tc>
          <w:tcPr>
            <w:tcW w:type="dxa" w:w="4703"/>
            <w:shd w:fill="1F6FEB" w:val="clear" w:color="auto"/>
          </w:tcPr>
          <w:p>
            <w:r>
              <w:rPr>
                <w:b/>
                <w:color w:val="FFFFFF"/>
                <w:sz w:val="16"/>
              </w:rPr>
              <w:t>Vulnerability Count</w:t>
            </w:r>
          </w:p>
        </w:tc>
      </w:tr>
      <w:tr>
        <w:tc>
          <w:tcPr>
            <w:tcW w:type="dxa" w:w="4703"/>
          </w:tcPr>
          <w:p>
            <w:r>
              <w:rPr>
                <w:sz w:val="16"/>
              </w:rPr>
              <w:t>ltw-m007-1216</w:t>
            </w:r>
          </w:p>
        </w:tc>
        <w:tc>
          <w:tcPr>
            <w:tcW w:type="dxa" w:w="4703"/>
          </w:tcPr>
          <w:p>
            <w:r>
              <w:rPr>
                <w:sz w:val="16"/>
              </w:rPr>
              <w:t>2666</w:t>
            </w:r>
          </w:p>
        </w:tc>
      </w:tr>
      <w:tr>
        <w:tc>
          <w:tcPr>
            <w:tcW w:type="dxa" w:w="4703"/>
            <w:shd w:fill="F7F9FF" w:val="clear" w:color="auto"/>
          </w:tcPr>
          <w:p>
            <w:r>
              <w:rPr>
                <w:sz w:val="16"/>
              </w:rPr>
              <w:t>nsg-pn410-0321s</w:t>
            </w:r>
          </w:p>
        </w:tc>
        <w:tc>
          <w:tcPr>
            <w:tcW w:type="dxa" w:w="4703"/>
            <w:shd w:fill="F7F9FF" w:val="clear" w:color="auto"/>
          </w:tcPr>
          <w:p>
            <w:r>
              <w:rPr>
                <w:sz w:val="16"/>
              </w:rPr>
              <w:t>2645</w:t>
            </w:r>
          </w:p>
        </w:tc>
      </w:tr>
      <w:tr>
        <w:tc>
          <w:tcPr>
            <w:tcW w:type="dxa" w:w="4703"/>
          </w:tcPr>
          <w:p>
            <w:r>
              <w:rPr>
                <w:sz w:val="16"/>
              </w:rPr>
              <w:t>lsg-pn469-1221s.ap.logicalis.com</w:t>
            </w:r>
          </w:p>
        </w:tc>
        <w:tc>
          <w:tcPr>
            <w:tcW w:type="dxa" w:w="4703"/>
          </w:tcPr>
          <w:p>
            <w:r>
              <w:rPr>
                <w:sz w:val="16"/>
              </w:rPr>
              <w:t>2386</w:t>
            </w:r>
          </w:p>
        </w:tc>
      </w:tr>
      <w:tr>
        <w:tc>
          <w:tcPr>
            <w:tcW w:type="dxa" w:w="4703"/>
            <w:shd w:fill="F7F9FF" w:val="clear" w:color="auto"/>
          </w:tcPr>
          <w:p>
            <w:r>
              <w:rPr>
                <w:sz w:val="16"/>
              </w:rPr>
              <w:t>desktop-nmuo7vb</w:t>
            </w:r>
          </w:p>
        </w:tc>
        <w:tc>
          <w:tcPr>
            <w:tcW w:type="dxa" w:w="4703"/>
            <w:shd w:fill="F7F9FF" w:val="clear" w:color="auto"/>
          </w:tcPr>
          <w:p>
            <w:r>
              <w:rPr>
                <w:sz w:val="16"/>
              </w:rPr>
              <w:t>2175</w:t>
            </w:r>
          </w:p>
        </w:tc>
      </w:tr>
      <w:tr>
        <w:tc>
          <w:tcPr>
            <w:tcW w:type="dxa" w:w="4703"/>
          </w:tcPr>
          <w:p>
            <w:r>
              <w:rPr>
                <w:sz w:val="16"/>
              </w:rPr>
              <w:t>raventsai-nb</w:t>
            </w:r>
          </w:p>
        </w:tc>
        <w:tc>
          <w:tcPr>
            <w:tcW w:type="dxa" w:w="4703"/>
          </w:tcPr>
          <w:p>
            <w:r>
              <w:rPr>
                <w:sz w:val="16"/>
              </w:rPr>
              <w:t>2017</w:t>
            </w:r>
          </w:p>
        </w:tc>
      </w:tr>
      <w:tr>
        <w:tc>
          <w:tcPr>
            <w:tcW w:type="dxa" w:w="4703"/>
            <w:shd w:fill="F7F9FF" w:val="clear" w:color="auto"/>
          </w:tcPr>
          <w:p>
            <w:r>
              <w:rPr>
                <w:sz w:val="16"/>
              </w:rPr>
              <w:t>lcn-lixiaoqing</w:t>
            </w:r>
          </w:p>
        </w:tc>
        <w:tc>
          <w:tcPr>
            <w:tcW w:type="dxa" w:w="4703"/>
            <w:shd w:fill="F7F9FF" w:val="clear" w:color="auto"/>
          </w:tcPr>
          <w:p>
            <w:r>
              <w:rPr>
                <w:sz w:val="16"/>
              </w:rPr>
              <w:t>1856</w:t>
            </w:r>
          </w:p>
        </w:tc>
      </w:tr>
      <w:tr>
        <w:tc>
          <w:tcPr>
            <w:tcW w:type="dxa" w:w="4703"/>
          </w:tcPr>
          <w:p>
            <w:r>
              <w:rPr>
                <w:sz w:val="16"/>
              </w:rPr>
              <w:t>Ryuuzaki1412</w:t>
            </w:r>
          </w:p>
        </w:tc>
        <w:tc>
          <w:tcPr>
            <w:tcW w:type="dxa" w:w="4703"/>
          </w:tcPr>
          <w:p>
            <w:r>
              <w:rPr>
                <w:sz w:val="16"/>
              </w:rPr>
              <w:t>1560</w:t>
            </w:r>
          </w:p>
        </w:tc>
      </w:tr>
      <w:tr>
        <w:tc>
          <w:tcPr>
            <w:tcW w:type="dxa" w:w="4703"/>
            <w:shd w:fill="F7F9FF" w:val="clear" w:color="auto"/>
          </w:tcPr>
          <w:p>
            <w:r>
              <w:rPr>
                <w:sz w:val="16"/>
              </w:rPr>
              <w:t>lhk-n070.logicalis.hk</w:t>
            </w:r>
          </w:p>
        </w:tc>
        <w:tc>
          <w:tcPr>
            <w:tcW w:type="dxa" w:w="4703"/>
            <w:shd w:fill="F7F9FF" w:val="clear" w:color="auto"/>
          </w:tcPr>
          <w:p>
            <w:r>
              <w:rPr>
                <w:sz w:val="16"/>
              </w:rPr>
              <w:t>1560</w:t>
            </w:r>
          </w:p>
        </w:tc>
      </w:tr>
      <w:tr>
        <w:tc>
          <w:tcPr>
            <w:tcW w:type="dxa" w:w="4703"/>
          </w:tcPr>
          <w:p>
            <w:r>
              <w:rPr>
                <w:sz w:val="16"/>
              </w:rPr>
              <w:t>lhk-n035.logicalis.hk</w:t>
            </w:r>
          </w:p>
        </w:tc>
        <w:tc>
          <w:tcPr>
            <w:tcW w:type="dxa" w:w="4703"/>
          </w:tcPr>
          <w:p>
            <w:r>
              <w:rPr>
                <w:sz w:val="16"/>
              </w:rPr>
              <w:t>1469</w:t>
            </w:r>
          </w:p>
        </w:tc>
      </w:tr>
      <w:tr>
        <w:tc>
          <w:tcPr>
            <w:tcW w:type="dxa" w:w="4703"/>
            <w:shd w:fill="F7F9FF" w:val="clear" w:color="auto"/>
          </w:tcPr>
          <w:p>
            <w:r>
              <w:rPr>
                <w:sz w:val="16"/>
              </w:rPr>
              <w:t>lhk-n032.logicalis.hk</w:t>
            </w:r>
          </w:p>
        </w:tc>
        <w:tc>
          <w:tcPr>
            <w:tcW w:type="dxa" w:w="4703"/>
            <w:shd w:fill="F7F9FF" w:val="clear" w:color="auto"/>
          </w:tcPr>
          <w:p>
            <w:r>
              <w:rPr>
                <w:sz w:val="16"/>
              </w:rPr>
              <w:t>1447</w:t>
            </w:r>
          </w:p>
        </w:tc>
      </w:tr>
      <w:tr>
        <w:tc>
          <w:tcPr>
            <w:tcW w:type="dxa" w:w="4703"/>
          </w:tcPr>
          <w:p>
            <w:r>
              <w:rPr>
                <w:sz w:val="16"/>
              </w:rPr>
              <w:t>lsg-pn494-0322s.ap.logicalis.com</w:t>
            </w:r>
          </w:p>
        </w:tc>
        <w:tc>
          <w:tcPr>
            <w:tcW w:type="dxa" w:w="4703"/>
          </w:tcPr>
          <w:p>
            <w:r>
              <w:rPr>
                <w:sz w:val="16"/>
              </w:rPr>
              <w:t>1430</w:t>
            </w:r>
          </w:p>
        </w:tc>
      </w:tr>
      <w:tr>
        <w:tc>
          <w:tcPr>
            <w:tcW w:type="dxa" w:w="4703"/>
            <w:shd w:fill="F7F9FF" w:val="clear" w:color="auto"/>
          </w:tcPr>
          <w:p>
            <w:r>
              <w:rPr>
                <w:sz w:val="16"/>
              </w:rPr>
              <w:t>BruceHuang-PC</w:t>
            </w:r>
          </w:p>
        </w:tc>
        <w:tc>
          <w:tcPr>
            <w:tcW w:type="dxa" w:w="4703"/>
            <w:shd w:fill="F7F9FF" w:val="clear" w:color="auto"/>
          </w:tcPr>
          <w:p>
            <w:r>
              <w:rPr>
                <w:sz w:val="16"/>
              </w:rPr>
              <w:t>1277</w:t>
            </w:r>
          </w:p>
        </w:tc>
      </w:tr>
      <w:tr>
        <w:tc>
          <w:tcPr>
            <w:tcW w:type="dxa" w:w="4703"/>
          </w:tcPr>
          <w:p>
            <w:r>
              <w:rPr>
                <w:sz w:val="16"/>
              </w:rPr>
              <w:t>lcn-lukezhang</w:t>
            </w:r>
          </w:p>
        </w:tc>
        <w:tc>
          <w:tcPr>
            <w:tcW w:type="dxa" w:w="4703"/>
          </w:tcPr>
          <w:p>
            <w:r>
              <w:rPr>
                <w:sz w:val="16"/>
              </w:rPr>
              <w:t>1231</w:t>
            </w:r>
          </w:p>
        </w:tc>
      </w:tr>
      <w:tr>
        <w:tc>
          <w:tcPr>
            <w:tcW w:type="dxa" w:w="4703"/>
            <w:shd w:fill="F7F9FF" w:val="clear" w:color="auto"/>
          </w:tcPr>
          <w:p>
            <w:r>
              <w:rPr>
                <w:sz w:val="16"/>
              </w:rPr>
              <w:t>ltw-n152-0622</w:t>
            </w:r>
          </w:p>
        </w:tc>
        <w:tc>
          <w:tcPr>
            <w:tcW w:type="dxa" w:w="4703"/>
            <w:shd w:fill="F7F9FF" w:val="clear" w:color="auto"/>
          </w:tcPr>
          <w:p>
            <w:r>
              <w:rPr>
                <w:sz w:val="16"/>
              </w:rPr>
              <w:t>1170</w:t>
            </w:r>
          </w:p>
        </w:tc>
      </w:tr>
      <w:tr>
        <w:tc>
          <w:tcPr>
            <w:tcW w:type="dxa" w:w="4703"/>
          </w:tcPr>
          <w:p>
            <w:r>
              <w:rPr>
                <w:sz w:val="16"/>
              </w:rPr>
              <w:t>desktop-e8115qv</w:t>
            </w:r>
          </w:p>
        </w:tc>
        <w:tc>
          <w:tcPr>
            <w:tcW w:type="dxa" w:w="4703"/>
          </w:tcPr>
          <w:p>
            <w:r>
              <w:rPr>
                <w:sz w:val="16"/>
              </w:rPr>
              <w:t>1137</w:t>
            </w:r>
          </w:p>
        </w:tc>
      </w:tr>
      <w:tr>
        <w:tc>
          <w:tcPr>
            <w:tcW w:type="dxa" w:w="4703"/>
            <w:shd w:fill="F7F9FF" w:val="clear" w:color="auto"/>
          </w:tcPr>
          <w:p>
            <w:r>
              <w:rPr>
                <w:sz w:val="16"/>
              </w:rPr>
              <w:t>MacBook-Pro</w:t>
            </w:r>
          </w:p>
        </w:tc>
        <w:tc>
          <w:tcPr>
            <w:tcW w:type="dxa" w:w="4703"/>
            <w:shd w:fill="F7F9FF" w:val="clear" w:color="auto"/>
          </w:tcPr>
          <w:p>
            <w:r>
              <w:rPr>
                <w:sz w:val="16"/>
              </w:rPr>
              <w:t>1136</w:t>
            </w:r>
          </w:p>
        </w:tc>
      </w:tr>
      <w:tr>
        <w:tc>
          <w:tcPr>
            <w:tcW w:type="dxa" w:w="4703"/>
          </w:tcPr>
          <w:p>
            <w:r>
              <w:rPr>
                <w:sz w:val="16"/>
              </w:rPr>
              <w:t>ltw-n264-0113</w:t>
            </w:r>
          </w:p>
        </w:tc>
        <w:tc>
          <w:tcPr>
            <w:tcW w:type="dxa" w:w="4703"/>
          </w:tcPr>
          <w:p>
            <w:r>
              <w:rPr>
                <w:sz w:val="16"/>
              </w:rPr>
              <w:t>1109</w:t>
            </w:r>
          </w:p>
        </w:tc>
      </w:tr>
      <w:tr>
        <w:tc>
          <w:tcPr>
            <w:tcW w:type="dxa" w:w="4703"/>
            <w:shd w:fill="F7F9FF" w:val="clear" w:color="auto"/>
          </w:tcPr>
          <w:p>
            <w:r>
              <w:rPr>
                <w:sz w:val="16"/>
              </w:rPr>
              <w:t>lsg-pn501-0322s.ap.logicalis.com</w:t>
            </w:r>
          </w:p>
        </w:tc>
        <w:tc>
          <w:tcPr>
            <w:tcW w:type="dxa" w:w="4703"/>
            <w:shd w:fill="F7F9FF" w:val="clear" w:color="auto"/>
          </w:tcPr>
          <w:p>
            <w:r>
              <w:rPr>
                <w:sz w:val="16"/>
              </w:rPr>
              <w:t>1082</w:t>
            </w:r>
          </w:p>
        </w:tc>
      </w:tr>
      <w:tr>
        <w:tc>
          <w:tcPr>
            <w:tcW w:type="dxa" w:w="4703"/>
          </w:tcPr>
          <w:p>
            <w:r>
              <w:rPr>
                <w:sz w:val="16"/>
              </w:rPr>
              <w:t>lvn-acc-svr</w:t>
            </w:r>
          </w:p>
        </w:tc>
        <w:tc>
          <w:tcPr>
            <w:tcW w:type="dxa" w:w="4703"/>
          </w:tcPr>
          <w:p>
            <w:r>
              <w:rPr>
                <w:sz w:val="16"/>
              </w:rPr>
              <w:t>1082</w:t>
            </w:r>
          </w:p>
        </w:tc>
      </w:tr>
      <w:tr>
        <w:tc>
          <w:tcPr>
            <w:tcW w:type="dxa" w:w="4703"/>
            <w:shd w:fill="F7F9FF" w:val="clear" w:color="auto"/>
          </w:tcPr>
          <w:p>
            <w:r>
              <w:rPr>
                <w:sz w:val="16"/>
              </w:rPr>
              <w:t>JuliaWang.local</w:t>
            </w:r>
          </w:p>
        </w:tc>
        <w:tc>
          <w:tcPr>
            <w:tcW w:type="dxa" w:w="4703"/>
            <w:shd w:fill="F7F9FF" w:val="clear" w:color="auto"/>
          </w:tcPr>
          <w:p>
            <w:r>
              <w:rPr>
                <w:sz w:val="16"/>
              </w:rPr>
              <w:t>1071</w:t>
            </w:r>
          </w:p>
        </w:tc>
      </w:tr>
    </w:tbl>
    <w:p/>
    <w:p>
      <w:pPr>
        <w:spacing w:after="80"/>
      </w:pPr>
      <w:r>
        <w:rPr>
          <w:color w:val="1A1A2E"/>
          <w:sz w:val="20"/>
        </w:rPr>
        <w:t xml:space="preserve">Devices appearing in this list should be </w:t>
      </w:r>
      <w:r>
        <w:rPr>
          <w:b/>
          <w:color w:val="1A1A2E"/>
          <w:sz w:val="20"/>
        </w:rPr>
        <w:t>prioritised for patch remediation and vulnerability mitigation activities</w:t>
      </w:r>
      <w:r>
        <w:rPr>
          <w:color w:val="1A1A2E"/>
          <w:sz w:val="20"/>
        </w:rPr>
        <w:t>. Addressing high‑severity vulnerabilities promptly reduces the likelihood of exploitation and improves the overall security posture of the environment.</w:t>
      </w:r>
    </w:p>
    <w:p>
      <w:pPr>
        <w:pBdr>
          <w:bottom w:val="single" w:sz="4" w:space="4" w:color="DDDDDD"/>
        </w:pBdr>
      </w:pPr>
    </w:p>
    <w:p>
      <w:bookmarkStart w:id="63824" w:name="117-indicators-of-compromise-ioc-update"/>
      <w:pPr>
        <w:spacing w:before="160" w:after="80"/>
      </w:pPr>
      <w:r>
        <w:rPr>
          <w:b/>
          <w:color w:val="1F6FEB"/>
          <w:sz w:val="26"/>
        </w:rPr>
        <w:t>1.17. Indicators of Compromise (IOC) Update</w:t>
      </w:r>
      <w:bookmarkEnd w:id="63824"/>
    </w:p>
    <w:p>
      <w:pPr>
        <w:spacing w:after="80"/>
      </w:pPr>
      <w:r>
        <w:rPr>
          <w:color w:val="1A1A2E"/>
          <w:sz w:val="20"/>
        </w:rPr>
        <w:t>Logicalis forwards external advisories (for example regulator circulars, ISAC bulletins, and vendor advisories) to GSOC for proactive threat hunting and indicator ingestion.</w:t>
      </w:r>
    </w:p>
    <w:p>
      <w:pPr>
        <w:spacing w:after="80"/>
      </w:pPr>
      <w:r>
        <w:rPr>
          <w:color w:val="1A1A2E"/>
          <w:sz w:val="20"/>
        </w:rPr>
        <w:t xml:space="preserve">No external advisories were forwarded for hunting during this reporting period. GSOC maintains the advisory feed at </w:t>
      </w:r>
      <w:r>
        <w:rPr>
          <w:rFonts w:ascii="Courier New" w:hAnsi="Courier New"/>
          <w:color w:val="1A1A2E"/>
          <w:sz w:val="18"/>
        </w:rPr>
        <w:t>data/{customer-slug}/ioc_advisories.json</w:t>
      </w:r>
      <w:r>
        <w:rPr>
          <w:color w:val="1A1A2E"/>
          <w:sz w:val="20"/>
        </w:rPr>
        <w:t>.</w:t>
      </w:r>
    </w:p>
    <w:p>
      <w:pPr>
        <w:spacing w:after="40"/>
        <w:ind w:left="432"/>
      </w:pPr>
      <w:r>
        <w:rPr>
          <w:sz w:val="20"/>
        </w:rPr>
        <w:t xml:space="preserve">• </w:t>
      </w:r>
      <w:r>
        <w:rPr>
          <w:b/>
          <w:color w:val="1A1A2E"/>
          <w:sz w:val="20"/>
        </w:rPr>
        <w:t>Hunting</w:t>
      </w:r>
      <w:r>
        <w:rPr>
          <w:color w:val="1A1A2E"/>
          <w:sz w:val="20"/>
        </w:rPr>
        <w:t xml:space="preserve"> — GSOC searches each indicator across MDE and Sentinel over a 30-day rolling window and records any observed matches.</w:t>
      </w:r>
    </w:p>
    <w:p>
      <w:pPr>
        <w:spacing w:after="40"/>
        <w:ind w:left="432"/>
      </w:pPr>
      <w:r>
        <w:rPr>
          <w:sz w:val="20"/>
        </w:rPr>
        <w:t xml:space="preserve">• </w:t>
      </w:r>
      <w:r>
        <w:rPr>
          <w:b/>
          <w:color w:val="1A1A2E"/>
          <w:sz w:val="20"/>
        </w:rPr>
        <w:t>Adding Indicator</w:t>
      </w:r>
      <w:r>
        <w:rPr>
          <w:color w:val="1A1A2E"/>
          <w:sz w:val="20"/>
        </w:rPr>
        <w:t xml:space="preserve"> — All actionable IOCs are added to the MDE Indicators allowlist/blocklist. On detection, the configured action (block, remediate, alert) is enforced and an incident is raised.</w:t>
      </w:r>
    </w:p>
    <w:p>
      <w:bookmarkStart w:id="17648" w:name="indicator-repository-updates"/>
      <w:pPr>
        <w:spacing w:before="160" w:after="80"/>
      </w:pPr>
      <w:r>
        <w:rPr>
          <w:b/>
          <w:color w:val="1F6FEB"/>
          <w:sz w:val="22"/>
        </w:rPr>
        <w:t>Indicator Repository Updates</w:t>
      </w:r>
      <w:bookmarkEnd w:id="17648"/>
    </w:p>
    <w:p>
      <w:pPr>
        <w:spacing w:after="80"/>
      </w:pPr>
      <w:r>
        <w:rPr>
          <w:color w:val="1A1A2E"/>
          <w:sz w:val="20"/>
        </w:rPr>
        <w:t xml:space="preserve">During the reporting period, </w:t>
      </w:r>
      <w:r>
        <w:rPr>
          <w:b/>
          <w:color w:val="1A1A2E"/>
          <w:sz w:val="20"/>
        </w:rPr>
        <w:t>47 new indicators of compromise</w:t>
      </w:r>
      <w:r>
        <w:rPr>
          <w:color w:val="1A1A2E"/>
          <w:sz w:val="20"/>
        </w:rPr>
        <w:t xml:space="preserve"> were added to the Sentinel Threat Intelligence repository.</w:t>
      </w:r>
    </w:p>
    <w:tbl>
      <w:tblPr>
        <w:tblStyle w:val="TableGrid"/>
        <w:tblLook w:firstColumn="1" w:firstRow="1" w:lastColumn="0" w:lastRow="0" w:noHBand="0" w:noVBand="1" w:val="04A0"/>
        <w:tblW w:w="5000" w:type="pct"/>
        <w:tblLayout w:type="autofit"/>
        <w:jc w:val="center"/>
      </w:tblPr>
      <w:tblGrid>
        <w:gridCol w:w="1881"/>
        <w:gridCol w:w="1881"/>
        <w:gridCol w:w="1881"/>
        <w:gridCol w:w="1881"/>
        <w:gridCol w:w="1881"/>
      </w:tblGrid>
      <w:tr>
        <w:tc>
          <w:tcPr>
            <w:tcW w:type="dxa" w:w="1881"/>
            <w:shd w:fill="1F6FEB" w:val="clear" w:color="auto"/>
          </w:tcPr>
          <w:p>
            <w:r>
              <w:rPr>
                <w:b/>
                <w:color w:val="FFFFFF"/>
                <w:sz w:val="16"/>
              </w:rPr>
              <w:t>Date</w:t>
            </w:r>
          </w:p>
        </w:tc>
        <w:tc>
          <w:tcPr>
            <w:tcW w:type="dxa" w:w="1881"/>
            <w:shd w:fill="1F6FEB" w:val="clear" w:color="auto"/>
          </w:tcPr>
          <w:p>
            <w:r>
              <w:rPr>
                <w:b/>
                <w:color w:val="FFFFFF"/>
                <w:sz w:val="16"/>
              </w:rPr>
              <w:t>Indicator Type</w:t>
            </w:r>
          </w:p>
        </w:tc>
        <w:tc>
          <w:tcPr>
            <w:tcW w:type="dxa" w:w="1881"/>
            <w:shd w:fill="1F6FEB" w:val="clear" w:color="auto"/>
          </w:tcPr>
          <w:p>
            <w:r>
              <w:rPr>
                <w:b/>
                <w:color w:val="FFFFFF"/>
                <w:sz w:val="16"/>
              </w:rPr>
              <w:t>Value</w:t>
            </w:r>
          </w:p>
        </w:tc>
        <w:tc>
          <w:tcPr>
            <w:tcW w:type="dxa" w:w="1881"/>
            <w:shd w:fill="1F6FEB" w:val="clear" w:color="auto"/>
          </w:tcPr>
          <w:p>
            <w:r>
              <w:rPr>
                <w:b/>
                <w:color w:val="FFFFFF"/>
                <w:sz w:val="16"/>
              </w:rPr>
              <w:t>Confidence</w:t>
            </w:r>
          </w:p>
        </w:tc>
        <w:tc>
          <w:tcPr>
            <w:tcW w:type="dxa" w:w="1881"/>
            <w:shd w:fill="1F6FEB" w:val="clear" w:color="auto"/>
          </w:tcPr>
          <w:p>
            <w:r>
              <w:rPr>
                <w:b/>
                <w:color w:val="FFFFFF"/>
                <w:sz w:val="16"/>
              </w:rPr>
              <w:t>Tags</w:t>
            </w:r>
          </w:p>
        </w:tc>
      </w:tr>
      <w:tr>
        <w:tc>
          <w:tcPr>
            <w:tcW w:type="dxa" w:w="1881"/>
          </w:tcPr>
          <w:p>
            <w:r>
              <w:rPr>
                <w:sz w:val="16"/>
              </w:rPr>
              <w:t>2026-05-31</w:t>
            </w:r>
          </w:p>
        </w:tc>
        <w:tc>
          <w:tcPr>
            <w:tcW w:type="dxa" w:w="1881"/>
          </w:tcPr>
          <w:p>
            <w:r>
              <w:rPr>
                <w:sz w:val="16"/>
              </w:rPr>
              <w:t>IP Address</w:t>
            </w:r>
          </w:p>
        </w:tc>
        <w:tc>
          <w:tcPr>
            <w:tcW w:type="dxa" w:w="1881"/>
          </w:tcPr>
          <w:p>
            <w:r>
              <w:rPr>
                <w:sz w:val="16"/>
              </w:rPr>
              <w:t>91.196.152.129</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80.94.92.182</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144.172.114.88</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34.91.0.68</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146.19.125.127</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220.247.224.226</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80.94.95.118</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216.218.206.68</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64.62.156.80</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182.253.31.67</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83.171.89.209</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80.94.92.184</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69.6.249.0</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103.154.231.122</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195.184.76.43</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80.94.92.186</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35.203.211.197</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50.116.106.59</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23.95.117.253</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52.169.217.131</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85.217.140.20</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128.199.8.54</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45.149.145.157</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185.221.237.10</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45.205.1.5</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62.60.130.237</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74.115.172.118</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20.12.41.6</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66.132.186.188</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197.227.8.186</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Other</w:t>
            </w:r>
          </w:p>
        </w:tc>
        <w:tc>
          <w:tcPr>
            <w:tcW w:type="dxa" w:w="1881"/>
          </w:tcPr>
          <w:p>
            <w:r>
              <w:rPr>
                <w:sz w:val="16"/>
              </w:rPr>
              <w:t>docker.io/docker72590/apache</w:t>
            </w:r>
          </w:p>
        </w:tc>
        <w:tc>
          <w:tcPr>
            <w:tcW w:type="dxa" w:w="1881"/>
          </w:tcPr>
          <w:p>
            <w:r>
              <w:rPr>
                <w:sz w:val="16"/>
              </w:rPr>
              <w:t>60%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91.196.152.131</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58.6.206.239</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91.80.129.158</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213.209.159.236</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181.123.62.210</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31.59.89.180</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200.105.172.184</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209.99.190.113</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45.149.145.155</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188.69.225.188</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103.248.94.144</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213.209.159.235</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141.98.11.194</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147.185.133.192</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45.149.145.156</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168.80.81.4</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91.196.152.133</w:t>
            </w:r>
          </w:p>
        </w:tc>
        <w:tc>
          <w:tcPr>
            <w:tcW w:type="dxa" w:w="1881"/>
            <w:shd w:fill="F7F9FF" w:val="clear" w:color="auto"/>
          </w:tcPr>
          <w:p>
            <w:r>
              <w:rPr>
                <w:sz w:val="16"/>
              </w:rPr>
              <w:t>100%</w:t>
            </w:r>
          </w:p>
        </w:tc>
        <w:tc>
          <w:tcPr>
            <w:tcW w:type="dxa" w:w="1881"/>
            <w:shd w:fill="F7F9FF" w:val="clear" w:color="auto"/>
          </w:tcPr>
          <w:p>
            <w:r>
              <w:rPr>
                <w:sz w:val="16"/>
              </w:rPr>
              <w:t>honeypot</w:t>
            </w:r>
          </w:p>
        </w:tc>
      </w:tr>
      <w:tr>
        <w:tc>
          <w:tcPr>
            <w:tcW w:type="dxa" w:w="1881"/>
          </w:tcPr>
          <w:p>
            <w:r>
              <w:rPr>
                <w:sz w:val="16"/>
              </w:rPr>
              <w:t>2026-05-31</w:t>
            </w:r>
          </w:p>
        </w:tc>
        <w:tc>
          <w:tcPr>
            <w:tcW w:type="dxa" w:w="1881"/>
          </w:tcPr>
          <w:p>
            <w:r>
              <w:rPr>
                <w:sz w:val="16"/>
              </w:rPr>
              <w:t>IP Address</w:t>
            </w:r>
          </w:p>
        </w:tc>
        <w:tc>
          <w:tcPr>
            <w:tcW w:type="dxa" w:w="1881"/>
          </w:tcPr>
          <w:p>
            <w:r>
              <w:rPr>
                <w:sz w:val="16"/>
              </w:rPr>
              <w:t>212.56.54.131</w:t>
            </w:r>
          </w:p>
        </w:tc>
        <w:tc>
          <w:tcPr>
            <w:tcW w:type="dxa" w:w="1881"/>
          </w:tcPr>
          <w:p>
            <w:r>
              <w:rPr>
                <w:sz w:val="16"/>
              </w:rPr>
              <w:t>100%</w:t>
            </w:r>
          </w:p>
        </w:tc>
        <w:tc>
          <w:tcPr>
            <w:tcW w:type="dxa" w:w="1881"/>
          </w:tcPr>
          <w:p>
            <w:r>
              <w:rPr>
                <w:sz w:val="16"/>
              </w:rPr>
              <w:t>honeypot</w:t>
            </w:r>
          </w:p>
        </w:tc>
      </w:tr>
      <w:tr>
        <w:tc>
          <w:tcPr>
            <w:tcW w:type="dxa" w:w="1881"/>
            <w:shd w:fill="F7F9FF" w:val="clear" w:color="auto"/>
          </w:tcPr>
          <w:p>
            <w:r>
              <w:rPr>
                <w:sz w:val="16"/>
              </w:rPr>
              <w:t>2026-05-31</w:t>
            </w:r>
          </w:p>
        </w:tc>
        <w:tc>
          <w:tcPr>
            <w:tcW w:type="dxa" w:w="1881"/>
            <w:shd w:fill="F7F9FF" w:val="clear" w:color="auto"/>
          </w:tcPr>
          <w:p>
            <w:r>
              <w:rPr>
                <w:sz w:val="16"/>
              </w:rPr>
              <w:t>IP Address</w:t>
            </w:r>
          </w:p>
        </w:tc>
        <w:tc>
          <w:tcPr>
            <w:tcW w:type="dxa" w:w="1881"/>
            <w:shd w:fill="F7F9FF" w:val="clear" w:color="auto"/>
          </w:tcPr>
          <w:p>
            <w:r>
              <w:rPr>
                <w:sz w:val="16"/>
              </w:rPr>
              <w:t>47.83.13.54</w:t>
            </w:r>
          </w:p>
        </w:tc>
        <w:tc>
          <w:tcPr>
            <w:tcW w:type="dxa" w:w="1881"/>
            <w:shd w:fill="F7F9FF" w:val="clear" w:color="auto"/>
          </w:tcPr>
          <w:p>
            <w:r>
              <w:rPr>
                <w:sz w:val="16"/>
              </w:rPr>
              <w:t>100%</w:t>
            </w:r>
          </w:p>
        </w:tc>
        <w:tc>
          <w:tcPr>
            <w:tcW w:type="dxa" w:w="1881"/>
            <w:shd w:fill="F7F9FF" w:val="clear" w:color="auto"/>
          </w:tcPr>
          <w:p>
            <w:r>
              <w:rPr>
                <w:sz w:val="16"/>
              </w:rPr>
              <w:t>honeypot</w:t>
            </w:r>
          </w:p>
        </w:tc>
      </w:tr>
    </w:tbl>
    <w:p/>
    <w:p>
      <w:bookmarkStart w:id="73376" w:name="socradar-threat-intelligence"/>
      <w:pPr>
        <w:spacing w:before="160" w:after="80"/>
      </w:pPr>
      <w:r>
        <w:rPr>
          <w:b/>
          <w:color w:val="1F6FEB"/>
          <w:sz w:val="26"/>
        </w:rPr>
        <w:t>SOCRadar Threat Intelligence</w:t>
      </w:r>
      <w:bookmarkEnd w:id="73376"/>
    </w:p>
    <w:p>
      <w:pPr>
        <w:spacing w:after="80"/>
      </w:pPr>
      <w:r>
        <w:rPr>
          <w:b/>
          <w:color w:val="1A1A2E"/>
          <w:sz w:val="20"/>
        </w:rPr>
        <w:t>Company Alarms</w:t>
      </w:r>
    </w:p>
    <w:p>
      <w:pPr>
        <w:spacing w:after="80"/>
      </w:pPr>
      <w:r>
        <w:rPr>
          <w:color w:val="1A1A2E"/>
          <w:sz w:val="20"/>
        </w:rPr>
        <w:t xml:space="preserve">During the reporting period, SOCRadar generated </w:t>
      </w:r>
      <w:r>
        <w:rPr>
          <w:b/>
          <w:color w:val="1A1A2E"/>
          <w:sz w:val="20"/>
        </w:rPr>
        <w:t>4 company alarms</w:t>
      </w:r>
      <w:r>
        <w:rPr>
          <w:color w:val="1A1A2E"/>
          <w:sz w:val="20"/>
        </w:rPr>
        <w:t xml:space="preserve"> related to Logicalis assets and brand monitoring. The alerts consisted of </w:t>
      </w:r>
      <w:r>
        <w:rPr>
          <w:b/>
          <w:color w:val="1A1A2E"/>
          <w:sz w:val="20"/>
        </w:rPr>
        <w:t>1 HIGH‑risk event</w:t>
      </w:r>
      <w:r>
        <w:rPr>
          <w:color w:val="1A1A2E"/>
          <w:sz w:val="20"/>
        </w:rPr>
        <w:t xml:space="preserve"> and </w:t>
      </w:r>
      <w:r>
        <w:rPr>
          <w:b/>
          <w:color w:val="1A1A2E"/>
          <w:sz w:val="20"/>
        </w:rPr>
        <w:t>3 MEDIUM‑risk events</w:t>
      </w:r>
      <w:r>
        <w:rPr>
          <w:color w:val="1A1A2E"/>
          <w:sz w:val="20"/>
        </w:rPr>
        <w:t>, primarily associated with brand impersonation and reputation monitoring activities.</w:t>
      </w:r>
    </w:p>
    <w:tbl>
      <w:tblPr>
        <w:tblStyle w:val="TableGrid"/>
        <w:tblLook w:firstColumn="1" w:firstRow="1" w:lastColumn="0" w:lastRow="0" w:noHBand="0" w:noVBand="1" w:val="04A0"/>
        <w:tblW w:w="5000" w:type="pct"/>
        <w:tblLayout w:type="autofit"/>
        <w:jc w:val="center"/>
      </w:tblPr>
      <w:tblGrid>
        <w:gridCol w:w="1568"/>
        <w:gridCol w:w="1568"/>
        <w:gridCol w:w="1568"/>
        <w:gridCol w:w="1568"/>
        <w:gridCol w:w="1568"/>
        <w:gridCol w:w="1568"/>
      </w:tblGrid>
      <w:tr>
        <w:tc>
          <w:tcPr>
            <w:tcW w:type="dxa" w:w="1568"/>
            <w:shd w:fill="1F6FEB" w:val="clear" w:color="auto"/>
          </w:tcPr>
          <w:p>
            <w:r>
              <w:rPr>
                <w:b/>
                <w:color w:val="FFFFFF"/>
                <w:sz w:val="16"/>
              </w:rPr>
              <w:t>Alarm ID</w:t>
            </w:r>
          </w:p>
        </w:tc>
        <w:tc>
          <w:tcPr>
            <w:tcW w:type="dxa" w:w="1568"/>
            <w:shd w:fill="1F6FEB" w:val="clear" w:color="auto"/>
          </w:tcPr>
          <w:p>
            <w:r>
              <w:rPr>
                <w:b/>
                <w:color w:val="FFFFFF"/>
                <w:sz w:val="16"/>
              </w:rPr>
              <w:t>Date</w:t>
            </w:r>
          </w:p>
        </w:tc>
        <w:tc>
          <w:tcPr>
            <w:tcW w:type="dxa" w:w="1568"/>
            <w:shd w:fill="1F6FEB" w:val="clear" w:color="auto"/>
          </w:tcPr>
          <w:p>
            <w:r>
              <w:rPr>
                <w:b/>
                <w:color w:val="FFFFFF"/>
                <w:sz w:val="16"/>
              </w:rPr>
              <w:t>Asset</w:t>
            </w:r>
          </w:p>
        </w:tc>
        <w:tc>
          <w:tcPr>
            <w:tcW w:type="dxa" w:w="1568"/>
            <w:shd w:fill="1F6FEB" w:val="clear" w:color="auto"/>
          </w:tcPr>
          <w:p>
            <w:r>
              <w:rPr>
                <w:b/>
                <w:color w:val="FFFFFF"/>
                <w:sz w:val="16"/>
              </w:rPr>
              <w:t>File / Source</w:t>
            </w:r>
          </w:p>
        </w:tc>
        <w:tc>
          <w:tcPr>
            <w:tcW w:type="dxa" w:w="1568"/>
            <w:shd w:fill="1F6FEB" w:val="clear" w:color="auto"/>
          </w:tcPr>
          <w:p>
            <w:r>
              <w:rPr>
                <w:b/>
                <w:color w:val="FFFFFF"/>
                <w:sz w:val="16"/>
              </w:rPr>
              <w:t>Risk</w:t>
            </w:r>
          </w:p>
        </w:tc>
        <w:tc>
          <w:tcPr>
            <w:tcW w:type="dxa" w:w="1568"/>
            <w:shd w:fill="1F6FEB" w:val="clear" w:color="auto"/>
          </w:tcPr>
          <w:p>
            <w:r>
              <w:rPr>
                <w:b/>
                <w:color w:val="FFFFFF"/>
                <w:sz w:val="16"/>
              </w:rPr>
              <w:t>Status</w:t>
            </w:r>
          </w:p>
        </w:tc>
      </w:tr>
      <w:tr>
        <w:tc>
          <w:tcPr>
            <w:tcW w:type="dxa" w:w="1568"/>
          </w:tcPr>
          <w:p>
            <w:r>
              <w:rPr>
                <w:sz w:val="16"/>
              </w:rPr>
              <w:t>95314404</w:t>
            </w:r>
          </w:p>
        </w:tc>
        <w:tc>
          <w:tcPr>
            <w:tcW w:type="dxa" w:w="1568"/>
          </w:tcPr>
          <w:p>
            <w:r>
              <w:rPr>
                <w:sz w:val="16"/>
              </w:rPr>
              <w:t>2026-05-27 23:30</w:t>
            </w:r>
          </w:p>
        </w:tc>
        <w:tc>
          <w:tcPr>
            <w:tcW w:type="dxa" w:w="1568"/>
          </w:tcPr>
          <w:p>
            <w:r>
              <w:rPr>
                <w:sz w:val="16"/>
              </w:rPr>
              <w:t>199.60.103.28</w:t>
            </w:r>
          </w:p>
        </w:tc>
        <w:tc>
          <w:tcPr>
            <w:tcW w:type="dxa" w:w="1568"/>
          </w:tcPr>
          <w:p>
            <w:r>
              <w:rPr>
                <w:sz w:val="16"/>
              </w:rPr>
            </w:r>
          </w:p>
        </w:tc>
        <w:tc>
          <w:tcPr>
            <w:tcW w:type="dxa" w:w="1568"/>
          </w:tcPr>
          <w:p>
            <w:r>
              <w:rPr>
                <w:sz w:val="16"/>
              </w:rPr>
              <w:t>MEDIUM</w:t>
            </w:r>
          </w:p>
        </w:tc>
        <w:tc>
          <w:tcPr>
            <w:tcW w:type="dxa" w:w="1568"/>
          </w:tcPr>
          <w:p>
            <w:r>
              <w:rPr>
                <w:sz w:val="16"/>
              </w:rPr>
              <w:t>Open</w:t>
            </w:r>
          </w:p>
        </w:tc>
      </w:tr>
      <w:tr>
        <w:tc>
          <w:tcPr>
            <w:tcW w:type="dxa" w:w="1568"/>
            <w:shd w:fill="F7F9FF" w:val="clear" w:color="auto"/>
          </w:tcPr>
          <w:p>
            <w:r>
              <w:rPr>
                <w:sz w:val="16"/>
              </w:rPr>
              <w:t>95094098</w:t>
            </w:r>
          </w:p>
        </w:tc>
        <w:tc>
          <w:tcPr>
            <w:tcW w:type="dxa" w:w="1568"/>
            <w:shd w:fill="F7F9FF" w:val="clear" w:color="auto"/>
          </w:tcPr>
          <w:p>
            <w:r>
              <w:rPr>
                <w:sz w:val="16"/>
              </w:rPr>
              <w:t>2026-05-26 07:58</w:t>
            </w:r>
          </w:p>
        </w:tc>
        <w:tc>
          <w:tcPr>
            <w:tcW w:type="dxa" w:w="1568"/>
            <w:shd w:fill="F7F9FF" w:val="clear" w:color="auto"/>
          </w:tcPr>
          <w:p>
            <w:r>
              <w:rPr>
                <w:sz w:val="16"/>
              </w:rPr>
              <w:t>AP Logicalis</w:t>
            </w:r>
          </w:p>
        </w:tc>
        <w:tc>
          <w:tcPr>
            <w:tcW w:type="dxa" w:w="1568"/>
            <w:shd w:fill="F7F9FF" w:val="clear" w:color="auto"/>
          </w:tcPr>
          <w:p>
            <w:r>
              <w:rPr>
                <w:sz w:val="16"/>
              </w:rPr>
            </w:r>
          </w:p>
        </w:tc>
        <w:tc>
          <w:tcPr>
            <w:tcW w:type="dxa" w:w="1568"/>
            <w:shd w:fill="F7F9FF" w:val="clear" w:color="auto"/>
          </w:tcPr>
          <w:p>
            <w:r>
              <w:rPr>
                <w:sz w:val="16"/>
              </w:rPr>
              <w:t>MEDIUM</w:t>
            </w:r>
          </w:p>
        </w:tc>
        <w:tc>
          <w:tcPr>
            <w:tcW w:type="dxa" w:w="1568"/>
            <w:shd w:fill="F7F9FF" w:val="clear" w:color="auto"/>
          </w:tcPr>
          <w:p>
            <w:r>
              <w:rPr>
                <w:sz w:val="16"/>
              </w:rPr>
              <w:t>Open</w:t>
            </w:r>
          </w:p>
        </w:tc>
      </w:tr>
      <w:tr>
        <w:tc>
          <w:tcPr>
            <w:tcW w:type="dxa" w:w="1568"/>
          </w:tcPr>
          <w:p>
            <w:r>
              <w:rPr>
                <w:sz w:val="16"/>
              </w:rPr>
              <w:t>95093701</w:t>
            </w:r>
          </w:p>
        </w:tc>
        <w:tc>
          <w:tcPr>
            <w:tcW w:type="dxa" w:w="1568"/>
          </w:tcPr>
          <w:p>
            <w:r>
              <w:rPr>
                <w:sz w:val="16"/>
              </w:rPr>
              <w:t>2026-05-26 07:56</w:t>
            </w:r>
          </w:p>
        </w:tc>
        <w:tc>
          <w:tcPr>
            <w:tcW w:type="dxa" w:w="1568"/>
          </w:tcPr>
          <w:p>
            <w:r>
              <w:rPr>
                <w:sz w:val="16"/>
              </w:rPr>
              <w:t>AP Logicalis</w:t>
            </w:r>
          </w:p>
        </w:tc>
        <w:tc>
          <w:tcPr>
            <w:tcW w:type="dxa" w:w="1568"/>
          </w:tcPr>
          <w:p>
            <w:r>
              <w:rPr>
                <w:sz w:val="16"/>
              </w:rPr>
            </w:r>
          </w:p>
        </w:tc>
        <w:tc>
          <w:tcPr>
            <w:tcW w:type="dxa" w:w="1568"/>
          </w:tcPr>
          <w:p>
            <w:r>
              <w:rPr>
                <w:sz w:val="16"/>
              </w:rPr>
              <w:t>MEDIUM</w:t>
            </w:r>
          </w:p>
        </w:tc>
        <w:tc>
          <w:tcPr>
            <w:tcW w:type="dxa" w:w="1568"/>
          </w:tcPr>
          <w:p>
            <w:r>
              <w:rPr>
                <w:sz w:val="16"/>
              </w:rPr>
              <w:t>Open</w:t>
            </w:r>
          </w:p>
        </w:tc>
      </w:tr>
      <w:tr>
        <w:tc>
          <w:tcPr>
            <w:tcW w:type="dxa" w:w="1568"/>
            <w:shd w:fill="F7F9FF" w:val="clear" w:color="auto"/>
          </w:tcPr>
          <w:p>
            <w:r>
              <w:rPr>
                <w:sz w:val="16"/>
              </w:rPr>
              <w:t>93443820</w:t>
            </w:r>
          </w:p>
        </w:tc>
        <w:tc>
          <w:tcPr>
            <w:tcW w:type="dxa" w:w="1568"/>
            <w:shd w:fill="F7F9FF" w:val="clear" w:color="auto"/>
          </w:tcPr>
          <w:p>
            <w:r>
              <w:rPr>
                <w:sz w:val="16"/>
              </w:rPr>
              <w:t>2026-05-12 11:28</w:t>
            </w:r>
          </w:p>
        </w:tc>
        <w:tc>
          <w:tcPr>
            <w:tcW w:type="dxa" w:w="1568"/>
            <w:shd w:fill="F7F9FF" w:val="clear" w:color="auto"/>
          </w:tcPr>
          <w:p>
            <w:r>
              <w:rPr>
                <w:sz w:val="16"/>
              </w:rPr>
              <w:t>AP Logicalis</w:t>
            </w:r>
          </w:p>
        </w:tc>
        <w:tc>
          <w:tcPr>
            <w:tcW w:type="dxa" w:w="1568"/>
            <w:shd w:fill="F7F9FF" w:val="clear" w:color="auto"/>
          </w:tcPr>
          <w:p>
            <w:r>
              <w:rPr>
                <w:sz w:val="16"/>
              </w:rPr>
            </w:r>
          </w:p>
        </w:tc>
        <w:tc>
          <w:tcPr>
            <w:tcW w:type="dxa" w:w="1568"/>
            <w:shd w:fill="F7F9FF" w:val="clear" w:color="auto"/>
          </w:tcPr>
          <w:p>
            <w:r>
              <w:rPr>
                <w:sz w:val="16"/>
              </w:rPr>
              <w:t>HIGH</w:t>
            </w:r>
          </w:p>
        </w:tc>
        <w:tc>
          <w:tcPr>
            <w:tcW w:type="dxa" w:w="1568"/>
            <w:shd w:fill="F7F9FF" w:val="clear" w:color="auto"/>
          </w:tcPr>
          <w:p>
            <w:r>
              <w:rPr>
                <w:sz w:val="16"/>
              </w:rPr>
              <w:t>Open</w:t>
            </w:r>
          </w:p>
        </w:tc>
      </w:tr>
    </w:tbl>
    <w:p/>
    <w:p>
      <w:pPr>
        <w:spacing w:after="80"/>
      </w:pPr>
      <w:r>
        <w:rPr>
          <w:color w:val="1A1A2E"/>
          <w:sz w:val="20"/>
        </w:rPr>
        <w:t xml:space="preserve">The alarms show a recurring pattern of </w:t>
      </w:r>
      <w:r>
        <w:rPr>
          <w:b/>
          <w:color w:val="1A1A2E"/>
          <w:sz w:val="20"/>
        </w:rPr>
        <w:t>brand impersonation attempts on public platforms (LinkedIn and GitHub)</w:t>
      </w:r>
      <w:r>
        <w:rPr>
          <w:color w:val="1A1A2E"/>
          <w:sz w:val="20"/>
        </w:rPr>
        <w:t xml:space="preserve"> along with </w:t>
      </w:r>
      <w:r>
        <w:rPr>
          <w:b/>
          <w:color w:val="1A1A2E"/>
          <w:sz w:val="20"/>
        </w:rPr>
        <w:t>reputation monitoring alerts for infrastructure assets</w:t>
      </w:r>
      <w:r>
        <w:rPr>
          <w:color w:val="1A1A2E"/>
          <w:sz w:val="20"/>
        </w:rPr>
        <w:t>, indicating ongoing external reconnaissance or potential social‑engineering preparation targeting the organisation.</w:t>
      </w:r>
    </w:p>
    <w:p>
      <w:pPr>
        <w:spacing w:after="80"/>
      </w:pPr>
      <w:r>
        <w:rPr>
          <w:b/>
          <w:color w:val="1A1A2E"/>
          <w:sz w:val="20"/>
        </w:rPr>
        <w:t>Active Threat Actors</w:t>
      </w:r>
    </w:p>
    <w:p>
      <w:pPr>
        <w:spacing w:after="80"/>
      </w:pPr>
      <w:r>
        <w:rPr>
          <w:color w:val="1A1A2E"/>
          <w:sz w:val="20"/>
        </w:rPr>
        <w:t>No specific threat actors were identified in SOCRadar intelligence feeds targeting Logicalis during this reporting period.</w:t>
      </w:r>
    </w:p>
    <w:p>
      <w:pPr>
        <w:spacing w:after="80"/>
      </w:pPr>
      <w:r>
        <w:rPr>
          <w:b/>
          <w:color w:val="1A1A2E"/>
          <w:sz w:val="20"/>
        </w:rPr>
        <w:t>Critical CVEs</w:t>
      </w:r>
    </w:p>
    <w:p>
      <w:pPr>
        <w:spacing w:after="80"/>
      </w:pPr>
      <w:r>
        <w:rPr>
          <w:color w:val="1A1A2E"/>
          <w:sz w:val="20"/>
        </w:rPr>
        <w:t>No critical vulnerability intelligence related to Logicalis assets or technologies was reported by SOCRadar during this period.</w:t>
      </w:r>
    </w:p>
    <w:p>
      <w:pPr>
        <w:spacing w:after="80"/>
      </w:pPr>
      <w:r>
        <w:rPr>
          <w:b/>
          <w:color w:val="1A1A2E"/>
          <w:sz w:val="20"/>
        </w:rPr>
        <w:t>Dark Web Monitoring</w:t>
      </w:r>
    </w:p>
    <w:p>
      <w:pPr>
        <w:spacing w:after="80"/>
      </w:pPr>
      <w:r>
        <w:rPr>
          <w:color w:val="1A1A2E"/>
          <w:sz w:val="20"/>
        </w:rPr>
        <w:t xml:space="preserve">SOCRadar identified </w:t>
      </w:r>
      <w:r>
        <w:rPr>
          <w:b/>
          <w:color w:val="1A1A2E"/>
          <w:sz w:val="20"/>
        </w:rPr>
        <w:t xml:space="preserve">one suspicious content mention on the dark web forum </w:t>
      </w:r>
      <w:r>
        <w:rPr>
          <w:rFonts w:ascii="Courier New" w:hAnsi="Courier New"/>
          <w:b/>
          <w:color w:val="1A1A2E"/>
          <w:sz w:val="18"/>
        </w:rPr>
        <w:t>cracked.sh</w:t>
      </w:r>
      <w:r>
        <w:rPr>
          <w:color w:val="1A1A2E"/>
          <w:sz w:val="20"/>
        </w:rPr>
        <w:t xml:space="preserve"> referencing a dataset that includes an email address associated with the </w:t>
      </w:r>
      <w:r>
        <w:rPr>
          <w:b/>
          <w:color w:val="1A1A2E"/>
          <w:sz w:val="20"/>
        </w:rPr>
        <w:t>logicalis.com</w:t>
      </w:r>
      <w:r>
        <w:rPr>
          <w:color w:val="1A1A2E"/>
          <w:sz w:val="20"/>
        </w:rPr>
        <w:t xml:space="preserve"> domain (e.g., </w:t>
      </w:r>
      <w:r>
        <w:rPr>
          <w:rFonts w:ascii="Courier New" w:hAnsi="Courier New"/>
          <w:color w:val="1A1A2E"/>
          <w:sz w:val="18"/>
        </w:rPr>
        <w:t>joseandres.victoria@es.logicalis.com</w:t>
      </w:r>
      <w:r>
        <w:rPr>
          <w:color w:val="1A1A2E"/>
          <w:sz w:val="20"/>
        </w:rPr>
        <w:t>). The content appears to be part of a leaked or shared dataset containing personal contact information.</w:t>
      </w:r>
      <w:r>
        <w:br/>
      </w:r>
      <w:r>
        <w:rPr>
          <w:color w:val="1A1A2E"/>
          <w:sz w:val="20"/>
        </w:rPr>
        <w:br/>
        <w:t xml:space="preserve">- </w:t>
      </w:r>
      <w:r>
        <w:rPr>
          <w:b/>
          <w:color w:val="1A1A2E"/>
          <w:sz w:val="20"/>
        </w:rPr>
        <w:t>Source:</w:t>
      </w:r>
      <w:r>
        <w:rPr>
          <w:color w:val="1A1A2E"/>
          <w:sz w:val="20"/>
        </w:rPr>
        <w:t xml:space="preserve"> cracked.sh</w:t>
      </w:r>
      <w:r>
        <w:br/>
      </w:r>
      <w:r>
        <w:rPr>
          <w:color w:val="1A1A2E"/>
          <w:sz w:val="20"/>
        </w:rPr>
        <w:br/>
        <w:t xml:space="preserve">- </w:t>
      </w:r>
      <w:r>
        <w:rPr>
          <w:b/>
          <w:color w:val="1A1A2E"/>
          <w:sz w:val="20"/>
        </w:rPr>
        <w:t>Discovery Date:</w:t>
      </w:r>
      <w:r>
        <w:rPr>
          <w:color w:val="1A1A2E"/>
          <w:sz w:val="20"/>
        </w:rPr>
        <w:t xml:space="preserve"> 2025‑12‑14</w:t>
      </w:r>
      <w:r>
        <w:br/>
      </w:r>
      <w:r>
        <w:rPr>
          <w:color w:val="1A1A2E"/>
          <w:sz w:val="20"/>
        </w:rPr>
        <w:br/>
        <w:t xml:space="preserve">- </w:t>
      </w:r>
      <w:r>
        <w:rPr>
          <w:b/>
          <w:color w:val="1A1A2E"/>
          <w:sz w:val="20"/>
        </w:rPr>
        <w:t>Status:</w:t>
      </w:r>
      <w:r>
        <w:rPr>
          <w:color w:val="1A1A2E"/>
          <w:sz w:val="20"/>
        </w:rPr>
        <w:t xml:space="preserve"> Open investigation</w:t>
      </w:r>
    </w:p>
    <w:p>
      <w:pPr>
        <w:spacing w:after="80"/>
      </w:pPr>
      <w:r>
        <w:rPr>
          <w:color w:val="1A1A2E"/>
          <w:sz w:val="20"/>
        </w:rPr>
        <w:t xml:space="preserve">At the time of reporting, the dataset snippet indicates exposure of </w:t>
      </w:r>
      <w:r>
        <w:rPr>
          <w:b/>
          <w:color w:val="1A1A2E"/>
          <w:sz w:val="20"/>
        </w:rPr>
        <w:t>contact information rather than confirmed credential pairs</w:t>
      </w:r>
      <w:r>
        <w:rPr>
          <w:color w:val="1A1A2E"/>
          <w:sz w:val="20"/>
        </w:rPr>
        <w:t>; however, such listings can be used for phishing campaigns, credential‑stuffing attempts, or targeted social engineering.</w:t>
      </w:r>
    </w:p>
    <w:p>
      <w:pPr>
        <w:spacing w:after="80"/>
      </w:pPr>
      <w:r>
        <w:rPr>
          <w:b/>
          <w:color w:val="1A1A2E"/>
          <w:sz w:val="20"/>
        </w:rPr>
        <w:t>Analyst Commentary</w:t>
      </w:r>
    </w:p>
    <w:p>
      <w:pPr>
        <w:spacing w:after="80"/>
      </w:pPr>
      <w:r>
        <w:rPr>
          <w:color w:val="1A1A2E"/>
          <w:sz w:val="20"/>
        </w:rPr>
        <w:t xml:space="preserve">The SOCRadar intelligence for May 2026 highlights </w:t>
      </w:r>
      <w:r>
        <w:rPr>
          <w:b/>
          <w:color w:val="1A1A2E"/>
          <w:sz w:val="20"/>
        </w:rPr>
        <w:t>external brand abuse and reconnaissance risks rather than confirmed compromise of internal systems</w:t>
      </w:r>
      <w:r>
        <w:rPr>
          <w:color w:val="1A1A2E"/>
          <w:sz w:val="20"/>
        </w:rPr>
        <w:t xml:space="preserve">. The detection of impersonating LinkedIn profiles and a GitHub repository referencing the Logicalis domain suggests potential preparation for </w:t>
      </w:r>
      <w:r>
        <w:rPr>
          <w:b/>
          <w:color w:val="1A1A2E"/>
          <w:sz w:val="20"/>
        </w:rPr>
        <w:t>phishing, reputation abuse, or supply‑chain style social engineering targeting employees or partners</w:t>
      </w:r>
      <w:r>
        <w:rPr>
          <w:color w:val="1A1A2E"/>
          <w:sz w:val="20"/>
        </w:rPr>
        <w:t xml:space="preserve">. Additionally, the presence of a corporate email address within a dark‑web dataset increases the likelihood of </w:t>
      </w:r>
      <w:r>
        <w:rPr>
          <w:b/>
          <w:color w:val="1A1A2E"/>
          <w:sz w:val="20"/>
        </w:rPr>
        <w:t>targeted phishing campaigns</w:t>
      </w:r>
      <w:r>
        <w:rPr>
          <w:color w:val="1A1A2E"/>
          <w:sz w:val="20"/>
        </w:rPr>
        <w:t>. Continuous monitoring of public platforms, prompt reporting of impersonating assets, and reinforcement of user awareness regarding social‑engineering risks remain important defensive measures.</w:t>
      </w:r>
    </w:p>
    <w:p>
      <w:bookmarkStart w:id="76304" w:name="industry-threat-landscape"/>
      <w:pPr>
        <w:spacing w:before="160" w:after="80"/>
      </w:pPr>
      <w:r>
        <w:rPr>
          <w:b/>
          <w:color w:val="1F6FEB"/>
          <w:sz w:val="26"/>
        </w:rPr>
        <w:t>Industry Threat Landscape</w:t>
      </w:r>
      <w:bookmarkEnd w:id="76304"/>
    </w:p>
    <w:p>
      <w:pPr>
        <w:spacing w:after="80"/>
      </w:pPr>
      <w:r>
        <w:rPr>
          <w:b/>
          <w:color w:val="1A1A2E"/>
          <w:sz w:val="20"/>
        </w:rPr>
        <w:t>Sector Overview</w:t>
      </w:r>
    </w:p>
    <w:p>
      <w:pPr>
        <w:spacing w:after="80"/>
      </w:pPr>
      <w:r>
        <w:rPr>
          <w:color w:val="1A1A2E"/>
          <w:sz w:val="20"/>
        </w:rPr>
        <w:t>The Information Technology sector continues to experience a highly dynamic and increasingly sophisticated threat landscape. Open-source intelligence during the reporting period indicates that ransomware operations remain one of the most disruptive threats, with threat actors adopting more professionalised and automated operational models. Recent research highlights that ransomware groups are increasingly leveraging privilege escalation vulnerabilities and techniques such as Bring Your Own Vulnerable Driver (BYOVD) to obtain SYSTEM-level access and expand control across enterprise environments. These capabilities enable attackers to disable defensive controls and execute large-scale encryption or data exfiltration campaigns more efficiently.</w:t>
      </w:r>
    </w:p>
    <w:p>
      <w:pPr>
        <w:spacing w:after="80"/>
      </w:pPr>
      <w:r>
        <w:rPr>
          <w:color w:val="1A1A2E"/>
          <w:sz w:val="20"/>
        </w:rPr>
        <w:t>Another key trend impacting the sector is the rapid operationalisation of artificial intelligence by threat actors. AI-assisted reconnaissance and vulnerability discovery allow adversaries to identify weaknesses at a much faster pace, while AI-enhanced phishing and social engineering campaigns increase the success rate of initial access attempts. In parallel, attackers are shifting toward identity-centric intrusions, credential theft, and malware-light techniques that blend into legitimate enterprise activity, making detection more challenging. Supply-chain exposure, particularly through SaaS integrations and third‑party services, also continues to increase systemic risk for technology organisations.</w:t>
      </w:r>
    </w:p>
    <w:p>
      <w:pPr>
        <w:spacing w:after="80"/>
      </w:pPr>
      <w:r>
        <w:rPr>
          <w:b/>
          <w:color w:val="1A1A2E"/>
          <w:sz w:val="20"/>
        </w:rPr>
        <w:t>Active Threat Actors</w:t>
      </w:r>
    </w:p>
    <w:tbl>
      <w:tblPr>
        <w:tblStyle w:val="TableGrid"/>
        <w:tblLook w:firstColumn="1" w:firstRow="1" w:lastColumn="0" w:lastRow="0" w:noHBand="0" w:noVBand="1" w:val="04A0"/>
        <w:tblW w:w="5000" w:type="pct"/>
        <w:tblLayout w:type="autofit"/>
        <w:jc w:val="center"/>
      </w:tblPr>
      <w:tblGrid>
        <w:gridCol w:w="2351"/>
        <w:gridCol w:w="2351"/>
        <w:gridCol w:w="2351"/>
        <w:gridCol w:w="2351"/>
      </w:tblGrid>
      <w:tr>
        <w:tc>
          <w:tcPr>
            <w:tcW w:type="dxa" w:w="2351"/>
            <w:shd w:fill="1F6FEB" w:val="clear" w:color="auto"/>
          </w:tcPr>
          <w:p>
            <w:r>
              <w:rPr>
                <w:b/>
                <w:color w:val="FFFFFF"/>
                <w:sz w:val="16"/>
              </w:rPr>
              <w:t>Threat Actor</w:t>
            </w:r>
          </w:p>
        </w:tc>
        <w:tc>
          <w:tcPr>
            <w:tcW w:type="dxa" w:w="2351"/>
            <w:shd w:fill="1F6FEB" w:val="clear" w:color="auto"/>
          </w:tcPr>
          <w:p>
            <w:r>
              <w:rPr>
                <w:b/>
                <w:color w:val="FFFFFF"/>
                <w:sz w:val="16"/>
              </w:rPr>
              <w:t>Origin</w:t>
            </w:r>
          </w:p>
        </w:tc>
        <w:tc>
          <w:tcPr>
            <w:tcW w:type="dxa" w:w="2351"/>
            <w:shd w:fill="1F6FEB" w:val="clear" w:color="auto"/>
          </w:tcPr>
          <w:p>
            <w:r>
              <w:rPr>
                <w:b/>
                <w:color w:val="FFFFFF"/>
                <w:sz w:val="16"/>
              </w:rPr>
              <w:t>TTPs</w:t>
            </w:r>
          </w:p>
        </w:tc>
        <w:tc>
          <w:tcPr>
            <w:tcW w:type="dxa" w:w="2351"/>
            <w:shd w:fill="1F6FEB" w:val="clear" w:color="auto"/>
          </w:tcPr>
          <w:p>
            <w:r>
              <w:rPr>
                <w:b/>
                <w:color w:val="FFFFFF"/>
                <w:sz w:val="16"/>
              </w:rPr>
              <w:t>Notable Activity</w:t>
            </w:r>
          </w:p>
        </w:tc>
      </w:tr>
      <w:tr>
        <w:tc>
          <w:tcPr>
            <w:tcW w:type="dxa" w:w="2351"/>
          </w:tcPr>
          <w:p>
            <w:r>
              <w:rPr>
                <w:sz w:val="16"/>
              </w:rPr>
              <w:t>Storm‑2460 / PLAY Ransomware Affiliates</w:t>
            </w:r>
          </w:p>
        </w:tc>
        <w:tc>
          <w:tcPr>
            <w:tcW w:type="dxa" w:w="2351"/>
          </w:tcPr>
          <w:p>
            <w:r>
              <w:rPr>
                <w:sz w:val="16"/>
              </w:rPr>
              <w:t>Suspected Russia-aligned cybercriminal operations</w:t>
            </w:r>
          </w:p>
        </w:tc>
        <w:tc>
          <w:tcPr>
            <w:tcW w:type="dxa" w:w="2351"/>
          </w:tcPr>
          <w:p>
            <w:r>
              <w:rPr>
                <w:sz w:val="16"/>
              </w:rPr>
              <w:t>Exploitation of privilege escalation vulnerabilities, deployment of PipeMagic malware, lateral movement, ransomware encryption</w:t>
            </w:r>
          </w:p>
        </w:tc>
        <w:tc>
          <w:tcPr>
            <w:tcW w:type="dxa" w:w="2351"/>
          </w:tcPr>
          <w:p>
            <w:r>
              <w:rPr>
                <w:sz w:val="16"/>
              </w:rPr>
              <w:t>Observed exploiting Windows CLFS vulnerabilities to escalate privileges and enable enterprise-wide ransomware deployment</w:t>
            </w:r>
          </w:p>
        </w:tc>
      </w:tr>
      <w:tr>
        <w:tc>
          <w:tcPr>
            <w:tcW w:type="dxa" w:w="2351"/>
            <w:shd w:fill="F7F9FF" w:val="clear" w:color="auto"/>
          </w:tcPr>
          <w:p>
            <w:r>
              <w:rPr>
                <w:sz w:val="16"/>
              </w:rPr>
              <w:t>Clop Ransomware Group</w:t>
            </w:r>
          </w:p>
        </w:tc>
        <w:tc>
          <w:tcPr>
            <w:tcW w:type="dxa" w:w="2351"/>
            <w:shd w:fill="F7F9FF" w:val="clear" w:color="auto"/>
          </w:tcPr>
          <w:p>
            <w:r>
              <w:rPr>
                <w:sz w:val="16"/>
              </w:rPr>
              <w:t>Eastern Europe (suspected)</w:t>
            </w:r>
          </w:p>
        </w:tc>
        <w:tc>
          <w:tcPr>
            <w:tcW w:type="dxa" w:w="2351"/>
            <w:shd w:fill="F7F9FF" w:val="clear" w:color="auto"/>
          </w:tcPr>
          <w:p>
            <w:r>
              <w:rPr>
                <w:sz w:val="16"/>
              </w:rPr>
              <w:t>Exploitation of perimeter vulnerabilities, mass data exfiltration, extortion operations</w:t>
            </w:r>
          </w:p>
        </w:tc>
        <w:tc>
          <w:tcPr>
            <w:tcW w:type="dxa" w:w="2351"/>
            <w:shd w:fill="F7F9FF" w:val="clear" w:color="auto"/>
          </w:tcPr>
          <w:p>
            <w:r>
              <w:rPr>
                <w:sz w:val="16"/>
              </w:rPr>
              <w:t>Known for exploiting exposed enterprise systems and conducting large-scale ransomware campaigns</w:t>
            </w:r>
          </w:p>
        </w:tc>
      </w:tr>
      <w:tr>
        <w:tc>
          <w:tcPr>
            <w:tcW w:type="dxa" w:w="2351"/>
          </w:tcPr>
          <w:p>
            <w:r>
              <w:rPr>
                <w:sz w:val="16"/>
              </w:rPr>
              <w:t>Akira Ransomware</w:t>
            </w:r>
          </w:p>
        </w:tc>
        <w:tc>
          <w:tcPr>
            <w:tcW w:type="dxa" w:w="2351"/>
          </w:tcPr>
          <w:p>
            <w:r>
              <w:rPr>
                <w:sz w:val="16"/>
              </w:rPr>
              <w:t>Suspected Russian-speaking cybercriminal group</w:t>
            </w:r>
          </w:p>
        </w:tc>
        <w:tc>
          <w:tcPr>
            <w:tcW w:type="dxa" w:w="2351"/>
          </w:tcPr>
          <w:p>
            <w:r>
              <w:rPr>
                <w:sz w:val="16"/>
              </w:rPr>
              <w:t>Initial access through exposed services, data theft prior to encryption, double-extortion tactics</w:t>
            </w:r>
          </w:p>
        </w:tc>
        <w:tc>
          <w:tcPr>
            <w:tcW w:type="dxa" w:w="2351"/>
          </w:tcPr>
          <w:p>
            <w:r>
              <w:rPr>
                <w:sz w:val="16"/>
              </w:rPr>
              <w:t>Continued targeting of enterprise infrastructure including technology providers</w:t>
            </w:r>
          </w:p>
        </w:tc>
      </w:tr>
      <w:tr>
        <w:tc>
          <w:tcPr>
            <w:tcW w:type="dxa" w:w="2351"/>
            <w:shd w:fill="F7F9FF" w:val="clear" w:color="auto"/>
          </w:tcPr>
          <w:p>
            <w:r>
              <w:rPr>
                <w:sz w:val="16"/>
              </w:rPr>
              <w:t>Ransomexx</w:t>
            </w:r>
          </w:p>
        </w:tc>
        <w:tc>
          <w:tcPr>
            <w:tcW w:type="dxa" w:w="2351"/>
            <w:shd w:fill="F7F9FF" w:val="clear" w:color="auto"/>
          </w:tcPr>
          <w:p>
            <w:r>
              <w:rPr>
                <w:sz w:val="16"/>
              </w:rPr>
              <w:t>Believed to be Eastern European cybercriminal group</w:t>
            </w:r>
          </w:p>
        </w:tc>
        <w:tc>
          <w:tcPr>
            <w:tcW w:type="dxa" w:w="2351"/>
            <w:shd w:fill="F7F9FF" w:val="clear" w:color="auto"/>
          </w:tcPr>
          <w:p>
            <w:r>
              <w:rPr>
                <w:sz w:val="16"/>
              </w:rPr>
              <w:t>Human-operated intrusions, credential compromise, privilege escalation, selective ransomware deployment</w:t>
            </w:r>
          </w:p>
        </w:tc>
        <w:tc>
          <w:tcPr>
            <w:tcW w:type="dxa" w:w="2351"/>
            <w:shd w:fill="F7F9FF" w:val="clear" w:color="auto"/>
          </w:tcPr>
          <w:p>
            <w:r>
              <w:rPr>
                <w:sz w:val="16"/>
              </w:rPr>
              <w:t>Targets high-value organisations and critical infrastructure with stealthy, multi-stage intrusion operations</w:t>
            </w:r>
          </w:p>
        </w:tc>
      </w:tr>
      <w:tr>
        <w:tc>
          <w:tcPr>
            <w:tcW w:type="dxa" w:w="2351"/>
          </w:tcPr>
          <w:p>
            <w:r>
              <w:rPr>
                <w:sz w:val="16"/>
              </w:rPr>
              <w:t>The Gentlemen Ransomware</w:t>
            </w:r>
          </w:p>
        </w:tc>
        <w:tc>
          <w:tcPr>
            <w:tcW w:type="dxa" w:w="2351"/>
          </w:tcPr>
          <w:p>
            <w:r>
              <w:rPr>
                <w:sz w:val="16"/>
              </w:rPr>
              <w:t>Global cybercriminal group</w:t>
            </w:r>
          </w:p>
        </w:tc>
        <w:tc>
          <w:tcPr>
            <w:tcW w:type="dxa" w:w="2351"/>
          </w:tcPr>
          <w:p>
            <w:r>
              <w:rPr>
                <w:sz w:val="16"/>
              </w:rPr>
              <w:t>Dual-extortion operations combining data theft with encryption, cross-platform ransomware deployment</w:t>
            </w:r>
          </w:p>
        </w:tc>
        <w:tc>
          <w:tcPr>
            <w:tcW w:type="dxa" w:w="2351"/>
          </w:tcPr>
          <w:p>
            <w:r>
              <w:rPr>
                <w:sz w:val="16"/>
              </w:rPr>
              <w:t>Highly adaptive ransomware campaigns affecting organisations across multiple sectors</w:t>
            </w:r>
          </w:p>
        </w:tc>
      </w:tr>
      <w:tr>
        <w:tc>
          <w:tcPr>
            <w:tcW w:type="dxa" w:w="2351"/>
            <w:shd w:fill="F7F9FF" w:val="clear" w:color="auto"/>
          </w:tcPr>
          <w:p>
            <w:r>
              <w:rPr>
                <w:sz w:val="16"/>
              </w:rPr>
              <w:t>Salt Typhoon</w:t>
            </w:r>
          </w:p>
        </w:tc>
        <w:tc>
          <w:tcPr>
            <w:tcW w:type="dxa" w:w="2351"/>
            <w:shd w:fill="F7F9FF" w:val="clear" w:color="auto"/>
          </w:tcPr>
          <w:p>
            <w:r>
              <w:rPr>
                <w:sz w:val="16"/>
              </w:rPr>
              <w:t>State-linked threat activity attributed to China</w:t>
            </w:r>
          </w:p>
        </w:tc>
        <w:tc>
          <w:tcPr>
            <w:tcW w:type="dxa" w:w="2351"/>
            <w:shd w:fill="F7F9FF" w:val="clear" w:color="auto"/>
          </w:tcPr>
          <w:p>
            <w:r>
              <w:rPr>
                <w:sz w:val="16"/>
              </w:rPr>
              <w:t>Credential theft campaigns, long-term persistence, targeting telecommunications and government-linked infrastructure</w:t>
            </w:r>
          </w:p>
        </w:tc>
        <w:tc>
          <w:tcPr>
            <w:tcW w:type="dxa" w:w="2351"/>
            <w:shd w:fill="F7F9FF" w:val="clear" w:color="auto"/>
          </w:tcPr>
          <w:p>
            <w:r>
              <w:rPr>
                <w:sz w:val="16"/>
              </w:rPr>
              <w:t>Expanding targeting scope across critical infrastructure and enterprise environments</w:t>
            </w:r>
          </w:p>
        </w:tc>
      </w:tr>
    </w:tbl>
    <w:p/>
    <w:p>
      <w:pPr>
        <w:spacing w:after="80"/>
      </w:pPr>
      <w:r>
        <w:rPr>
          <w:b/>
          <w:color w:val="1A1A2E"/>
          <w:sz w:val="20"/>
        </w:rPr>
        <w:t>Key Risks and Vulnerabilities</w:t>
      </w:r>
    </w:p>
    <w:p>
      <w:pPr>
        <w:spacing w:after="80"/>
      </w:pPr>
      <w:r>
        <w:rPr>
          <w:color w:val="1A1A2E"/>
          <w:sz w:val="20"/>
        </w:rPr>
        <w:t>The most prominent risks for organisations in the Information Technology sector include ransomware campaigns leveraging privilege escalation vulnerabilities, identity compromise through credential theft, and AI‑driven social engineering. Threat actors increasingly exploit interconnected enterprise ecosystems—such as cloud services, SaaS platforms, and third‑party integrations—to achieve broader network access. Additionally, attackers are adopting automated attack pipelines that combine vulnerability scanning, credential harvesting, and rapid lateral movement, significantly reducing the time between initial compromise and operational impact.</w:t>
      </w:r>
    </w:p>
    <w:p>
      <w:pPr>
        <w:spacing w:after="80"/>
      </w:pPr>
      <w:r>
        <w:rPr>
          <w:b/>
          <w:color w:val="1A1A2E"/>
          <w:sz w:val="20"/>
        </w:rPr>
        <w:t>Defensive Recommendations</w:t>
      </w:r>
    </w:p>
    <w:p>
      <w:pPr>
        <w:spacing w:after="40"/>
        <w:ind w:left="432"/>
      </w:pPr>
      <w:r>
        <w:rPr>
          <w:sz w:val="20"/>
        </w:rPr>
        <w:t xml:space="preserve">• </w:t>
      </w:r>
      <w:r>
        <w:rPr>
          <w:color w:val="1A1A2E"/>
          <w:sz w:val="20"/>
        </w:rPr>
        <w:t>Implement strong identity protection controls, including mandatory multi-factor authentication (MFA) and continuous monitoring for credential misuse across cloud and enterprise systems.</w:t>
      </w:r>
    </w:p>
    <w:p>
      <w:pPr>
        <w:spacing w:after="40"/>
        <w:ind w:left="432"/>
      </w:pPr>
      <w:r>
        <w:rPr>
          <w:sz w:val="20"/>
        </w:rPr>
        <w:t xml:space="preserve">• </w:t>
      </w:r>
      <w:r>
        <w:rPr>
          <w:color w:val="1A1A2E"/>
          <w:sz w:val="20"/>
        </w:rPr>
        <w:t>Prioritise patch management for internet-facing infrastructure and privilege escalation vulnerabilities, particularly those affecting widely deployed enterprise software and operating systems.</w:t>
      </w:r>
    </w:p>
    <w:p>
      <w:pPr>
        <w:spacing w:after="40"/>
        <w:ind w:left="432"/>
      </w:pPr>
      <w:r>
        <w:rPr>
          <w:sz w:val="20"/>
        </w:rPr>
        <w:t xml:space="preserve">• </w:t>
      </w:r>
      <w:r>
        <w:rPr>
          <w:color w:val="1A1A2E"/>
          <w:sz w:val="20"/>
        </w:rPr>
        <w:t>Deploy network segmentation and microsegmentation controls to limit lateral movement in the event of a breach.</w:t>
      </w:r>
    </w:p>
    <w:p>
      <w:pPr>
        <w:spacing w:after="40"/>
        <w:ind w:left="432"/>
      </w:pPr>
      <w:r>
        <w:rPr>
          <w:sz w:val="20"/>
        </w:rPr>
        <w:t xml:space="preserve">• </w:t>
      </w:r>
      <w:r>
        <w:rPr>
          <w:color w:val="1A1A2E"/>
          <w:sz w:val="20"/>
        </w:rPr>
        <w:t>Enhance monitoring capabilities with behavioural detection and anomaly analysis to identify identity-based attacks and malware-light intrusions that bypass traditional signature-based detection.</w:t>
      </w:r>
    </w:p>
    <w:p>
      <w:bookmarkStart w:id="21328" w:name="references"/>
      <w:pPr>
        <w:spacing w:before="280" w:after="120"/>
        <w:pBdr>
          <w:bottom w:val="single" w:sz="8" w:space="4" w:color="1F6FEB"/>
        </w:pBdr>
      </w:pPr>
      <w:r>
        <w:rPr>
          <w:b/>
          <w:color w:val="1F6FEB"/>
          <w:sz w:val="30"/>
        </w:rPr>
        <w:t>References</w:t>
      </w:r>
      <w:bookmarkEnd w:id="21328"/>
    </w:p>
    <w:p>
      <w:pPr>
        <w:spacing w:after="40"/>
        <w:ind w:left="432"/>
      </w:pPr>
      <w:r>
        <w:rPr>
          <w:sz w:val="20"/>
        </w:rPr>
        <w:t xml:space="preserve">• </w:t>
      </w:r>
      <w:r>
        <w:rPr>
          <w:b/>
          <w:color w:val="1A1A2E"/>
          <w:sz w:val="20"/>
        </w:rPr>
        <w:t>Inactive devices</w:t>
      </w:r>
      <w:r>
        <w:rPr>
          <w:color w:val="1A1A2E"/>
          <w:sz w:val="20"/>
        </w:rPr>
        <w:t>: Devices that may no longer be in use, were reinstalled or renamed, have been offboarded, or are not currently sending signals to the monitoring platform.</w:t>
      </w:r>
    </w:p>
    <w:p>
      <w:pPr>
        <w:spacing w:after="40"/>
        <w:ind w:left="432"/>
      </w:pPr>
      <w:r>
        <w:rPr>
          <w:sz w:val="20"/>
        </w:rPr>
        <w:t xml:space="preserve">• </w:t>
      </w:r>
      <w:r>
        <w:rPr>
          <w:b/>
          <w:color w:val="1A1A2E"/>
          <w:sz w:val="20"/>
        </w:rPr>
        <w:t>No sensor data</w:t>
      </w:r>
      <w:r>
        <w:rPr>
          <w:color w:val="1A1A2E"/>
          <w:sz w:val="20"/>
        </w:rPr>
        <w:t>: Devices that are misconfigured or whose agents have stopped reporting. Remediation steps include verifying agent installation, checking network connectivity to the SIEM collector, and reviewing agent logs for errors.</w:t>
      </w:r>
    </w:p>
    <w:p>
      <w:bookmarkStart w:id="46224" w:name="confidentiality-statement"/>
      <w:pPr>
        <w:spacing w:before="280" w:after="120"/>
        <w:pBdr>
          <w:bottom w:val="single" w:sz="8" w:space="4" w:color="1F6FEB"/>
        </w:pBdr>
      </w:pPr>
      <w:r>
        <w:rPr>
          <w:b/>
          <w:color w:val="1F6FEB"/>
          <w:sz w:val="30"/>
        </w:rPr>
        <w:t>Confidentiality Statement</w:t>
      </w:r>
      <w:bookmarkEnd w:id="46224"/>
    </w:p>
    <w:p>
      <w:pPr>
        <w:spacing w:after="80"/>
      </w:pPr>
      <w:r>
        <w:rPr>
          <w:color w:val="1A1A2E"/>
          <w:sz w:val="20"/>
        </w:rPr>
        <w:t>The contents of this document are confidential and proprietary to Logicalis. This document is submitted on the condition that the customer does not disclose the information contained herein to any third party without the written consent of Logicalis. By receiving Logicalis submission of this document, the customer further agrees not to disclose the contents hereof internally other than to those of its agents, principals, representatives, consultants or employees who need to know these contents for the purposes of the customer evaluation of the document.</w:t>
      </w:r>
    </w:p>
    <w:p>
      <w:pPr>
        <w:spacing w:after="80"/>
      </w:pPr>
      <w:r>
        <w:rPr>
          <w:color w:val="1A1A2E"/>
          <w:sz w:val="20"/>
        </w:rPr>
        <w:t>The customer agrees to inform such persons of the confidential nature of the contents hereof and to obtain their agreement to preserve the confidentiality hereof to the same extent as the customer further agrees to treat the confidential information contained herein with at least the same level of care as it takes with respect to its own confidential information, but in no event with less than reasonable care.</w:t>
      </w:r>
    </w:p>
    <w:p>
      <w:pPr>
        <w:spacing w:after="80"/>
      </w:pPr>
      <w:r>
        <w:rPr>
          <w:color w:val="1A1A2E"/>
          <w:sz w:val="20"/>
        </w:rPr>
        <w:t>© Logicalis 2026</w:t>
      </w:r>
    </w:p>
    <w:sectPr w:rsidR="00FC693F" w:rsidRPr="0006063C" w:rsidSect="00034616">
      <w:headerReference w:type="default" r:id="rId10"/>
      <w:footerReference w:type="default" r:id="rId11"/>
      <w:pgSz w:w="12240" w:h="15840"/>
      <w:pgMar w:top="1134"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66666"/>
        <w:sz w:val="16"/>
      </w:rPr>
      <w:t>Confidential</w:t>
    </w:r>
    <w:r>
      <w:rPr>
        <w:sz w:val="16"/>
      </w:rPr>
      <w:tab/>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832"/>
      <w:gridCol w:w="3574"/>
    </w:tblGrid>
    <w:tr>
      <w:tc>
        <w:tcPr>
          <w:tcW w:type="dxa" w:w="5832"/>
        </w:tcPr>
        <w:p>
          <w:pPr>
            <w:jc w:val="left"/>
            <w:pBdr>
              <w:bottom w:val="single" w:sz="4" w:space="4" w:color="CCCCCC"/>
            </w:pBdr>
          </w:pPr>
          <w:r>
            <w:rPr>
              <w:color w:val="666666"/>
              <w:sz w:val="16"/>
            </w:rPr>
            <w:t>Logicalis GSOC Monthly Report – May 2026</w:t>
          </w:r>
        </w:p>
      </w:tc>
      <w:tc>
        <w:tcPr>
          <w:tcW w:type="dxa" w:w="3574"/>
        </w:tcPr>
        <w:p>
          <w:pPr>
            <w:jc w:val="right"/>
            <w:pBdr>
              <w:bottom w:val="single" w:sz="4" w:space="4" w:color="CCCCCC"/>
            </w:pBdr>
          </w:pPr>
          <w:r>
            <w:drawing>
              <wp:inline xmlns:a="http://schemas.openxmlformats.org/drawingml/2006/main" xmlns:pic="http://schemas.openxmlformats.org/drawingml/2006/picture">
                <wp:extent cx="822960" cy="41148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822960" cy="41148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